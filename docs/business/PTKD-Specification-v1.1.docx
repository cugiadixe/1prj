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ADE1B" w14:textId="77777777" w:rsidR="0064029D" w:rsidRDefault="0064029D">
      <w:pPr>
        <w:spacing w:after="600"/>
      </w:pPr>
    </w:p>
    <w:p w14:paraId="18A76A88" w14:textId="77777777" w:rsidR="0064029D" w:rsidRDefault="00000000">
      <w:pPr>
        <w:spacing w:after="80"/>
      </w:pPr>
      <w:r>
        <w:rPr>
          <w:rFonts w:cs="Calibri"/>
          <w:b/>
          <w:color w:val="197A83"/>
          <w:sz w:val="24"/>
          <w:lang w:val="vi-VN" w:eastAsia="vi-VN"/>
        </w:rPr>
        <w:t>ĐẶC TẢ TRIỂN KHAI</w:t>
      </w:r>
    </w:p>
    <w:p w14:paraId="69AEAA23" w14:textId="77777777" w:rsidR="0064029D" w:rsidRDefault="00000000">
      <w:pPr>
        <w:spacing w:after="80"/>
      </w:pPr>
      <w:r>
        <w:rPr>
          <w:b/>
          <w:sz w:val="40"/>
        </w:rPr>
        <w:t>PHÂN QUYỀN, PHÊ DUYỆT VÀ WORKFLOW CẤU HÌNH ĐỘNG</w:t>
      </w:r>
    </w:p>
    <w:p w14:paraId="6CC1EC89" w14:textId="77777777" w:rsidR="0064029D" w:rsidRDefault="00000000">
      <w:pPr>
        <w:spacing w:after="240"/>
      </w:pPr>
      <w:r>
        <w:rPr>
          <w:rFonts w:cs="Calibri"/>
          <w:b/>
          <w:color w:val="1F5F91"/>
          <w:sz w:val="30"/>
          <w:lang w:val="vi-VN" w:eastAsia="vi-VN"/>
        </w:rPr>
        <w:t>HỆ THỐNG QUẢN LÝ PTKD – INDEVCO ERP</w:t>
      </w:r>
    </w:p>
    <w:p w14:paraId="669C2C38" w14:textId="77777777" w:rsidR="0064029D" w:rsidRDefault="0064029D">
      <w:pPr>
        <w:pBdr>
          <w:bottom w:val="single" w:sz="18" w:space="1" w:color="197A83"/>
        </w:pBdr>
        <w:spacing w:after="360"/>
      </w:pPr>
    </w:p>
    <w:tbl>
      <w:tblPr>
        <w:tblStyle w:val="TableGrid"/>
        <w:tblW w:w="9360" w:type="dxa"/>
        <w:jc w:val="center"/>
        <w:tblInd w:w="120" w:type="dxa"/>
        <w:tblLayout w:type="autofit"/>
        <w:tblLook w:val="04A0" w:firstRow="1" w:lastRow="0" w:firstColumn="1" w:lastColumn="0" w:noHBand="0" w:noVBand="1"/>
      </w:tblPr>
      <w:tblGrid>
        <w:gridCol w:w="2100"/>
        <w:gridCol w:w="7260"/>
      </w:tblGrid>
      <w:tr w:rsidR="0064029D" w14:paraId="659D9AF7" w14:textId="77777777">
        <w:tc>
          <w:tcPr>
            <w:tcW w:w="2100" w:type="dxa"/>
            <w:shd w:val="clear" w:color="auto" w:fill="0F4675"/>
            <w:tcMar>
              <w:top w:w="80" w:type="dxa"/>
              <w:left w:w="120" w:type="dxa"/>
              <w:bottom w:w="80" w:type="dxa"/>
              <w:right w:w="120" w:type="dxa"/>
            </w:tcMar>
            <w:vAlign w:val="center"/>
          </w:tcPr>
          <w:p w14:paraId="10594247" w14:textId="77777777" w:rsidR="0064029D" w:rsidRDefault="00000000">
            <w:pPr>
              <w:spacing w:before="0" w:after="0" w:line="240" w:lineRule="auto"/>
              <w:jc w:val="center"/>
            </w:pPr>
            <w:r>
              <w:rPr>
                <w:rFonts w:cs="Calibri" w:ascii="Calibri" w:hAnsi="Calibri"/>
                <w:b/>
                <w:color w:val="FFFFFF"/>
                <w:sz w:val="16"/>
              </w:rPr>
              <w:t>Phiên bản</w:t>
            </w:r>
          </w:p>
        </w:tc>
        <w:tc>
          <w:tcPr>
            <w:tcW w:w="7260" w:type="dxa"/>
            <w:tcMar>
              <w:top w:w="80" w:type="dxa"/>
              <w:left w:w="120" w:type="dxa"/>
              <w:bottom w:w="80" w:type="dxa"/>
              <w:right w:w="120" w:type="dxa"/>
            </w:tcMar>
            <w:vAlign w:val="center"/>
            <w:shd w:fill="0F4675"/>
          </w:tcPr>
          <w:p>
            <w:pPr>
              <w:spacing w:after="0" w:before="0" w:line="240" w:lineRule="auto"/>
              <w:jc w:val="center"/>
            </w:pPr>
            <w:r>
              <w:rPr>
                <w:rFonts w:ascii="Calibri" w:hAnsi="Calibri"/>
                <w:b/>
                <w:color w:val="FFFFFF"/>
                <w:sz w:val="16"/>
              </w:rPr>
              <w:t>1.1</w:t>
            </w:r>
          </w:p>
        </w:tc>
      </w:tr>
      <w:tr w:rsidR="0064029D" w14:paraId="0CC7906A" w14:textId="77777777">
        <w:tc>
          <w:tcPr>
            <w:tcW w:w="2100" w:type="dxa"/>
            <w:shd w:val="clear" w:color="auto" w:fill="EAF2F8"/>
            <w:tcMar>
              <w:top w:w="80" w:type="dxa"/>
              <w:left w:w="120" w:type="dxa"/>
              <w:bottom w:w="80" w:type="dxa"/>
              <w:right w:w="120" w:type="dxa"/>
            </w:tcMar>
            <w:vAlign w:val="center"/>
          </w:tcPr>
          <w:p w14:paraId="6A4EEC6A" w14:textId="77777777" w:rsidR="0064029D" w:rsidRDefault="00000000">
            <w:pPr>
              <w:spacing w:before="0" w:after="0" w:line="240" w:lineRule="auto"/>
            </w:pPr>
            <w:r>
              <w:rPr>
                <w:rFonts w:cs="Calibri" w:ascii="Calibri" w:hAnsi="Calibri"/>
                <w:b/>
                <w:color w:val="0F4675"/>
                <w:sz w:val="16"/>
              </w:rPr>
              <w:t>Ngày ban hành dự thảo</w:t>
            </w:r>
          </w:p>
        </w:tc>
        <w:tc>
          <w:tcPr>
            <w:tcW w:w="7260" w:type="dxa"/>
            <w:tcMar>
              <w:top w:w="80" w:type="dxa"/>
              <w:left w:w="120" w:type="dxa"/>
              <w:bottom w:w="80" w:type="dxa"/>
              <w:right w:w="120" w:type="dxa"/>
            </w:tcMar>
            <w:vAlign w:val="center"/>
          </w:tcPr>
          <w:p>
            <w:pPr>
              <w:spacing w:after="0" w:before="0" w:line="240" w:lineRule="auto"/>
            </w:pPr>
            <w:r>
              <w:rPr>
                <w:rFonts w:ascii="Calibri" w:hAnsi="Calibri"/>
                <w:sz w:val="16"/>
              </w:rPr>
              <w:t>14/07/2026</w:t>
            </w:r>
          </w:p>
        </w:tc>
      </w:tr>
      <w:tr w:rsidR="0064029D" w14:paraId="0E54C9EF" w14:textId="77777777">
        <w:tc>
          <w:tcPr>
            <w:tcW w:w="2100" w:type="dxa"/>
            <w:shd w:val="clear" w:color="auto" w:fill="EAF2F8"/>
            <w:tcMar>
              <w:top w:w="80" w:type="dxa"/>
              <w:left w:w="120" w:type="dxa"/>
              <w:bottom w:w="80" w:type="dxa"/>
              <w:right w:w="120" w:type="dxa"/>
            </w:tcMar>
            <w:vAlign w:val="center"/>
          </w:tcPr>
          <w:p w14:paraId="5EFBF7AA" w14:textId="77777777" w:rsidR="0064029D" w:rsidRDefault="00000000">
            <w:pPr>
              <w:spacing w:before="0" w:after="0" w:line="240" w:lineRule="auto"/>
            </w:pPr>
            <w:r>
              <w:rPr>
                <w:rFonts w:cs="Calibri" w:ascii="Calibri" w:hAnsi="Calibri"/>
                <w:b/>
                <w:color w:val="0F4675"/>
                <w:sz w:val="16"/>
              </w:rPr>
              <w:t>Trạng thái</w:t>
            </w:r>
          </w:p>
        </w:tc>
        <w:tc>
          <w:tcPr>
            <w:tcW w:w="7260" w:type="dxa"/>
            <w:tcMar>
              <w:top w:w="80" w:type="dxa"/>
              <w:left w:w="120" w:type="dxa"/>
              <w:bottom w:w="80" w:type="dxa"/>
              <w:right w:w="120" w:type="dxa"/>
            </w:tcMar>
            <w:vAlign w:val="center"/>
          </w:tcPr>
          <w:p>
            <w:pPr>
              <w:spacing w:after="0" w:before="0" w:line="240" w:lineRule="auto"/>
            </w:pPr>
            <w:r>
              <w:rPr>
                <w:rFonts w:ascii="Calibri" w:hAnsi="Calibri"/>
                <w:sz w:val="16"/>
              </w:rPr>
              <w:t>Đặc tả chốt nghiệp vụ - bổ sung workflow cấu hình động, sẵn sàng cho DEV/DBA/QA review</w:t>
            </w:r>
          </w:p>
        </w:tc>
      </w:tr>
      <w:tr w:rsidR="0064029D" w14:paraId="55029D38" w14:textId="77777777">
        <w:tc>
          <w:tcPr>
            <w:tcW w:w="2100" w:type="dxa"/>
            <w:shd w:val="clear" w:color="auto" w:fill="EAF2F8"/>
            <w:tcMar>
              <w:top w:w="80" w:type="dxa"/>
              <w:left w:w="120" w:type="dxa"/>
              <w:bottom w:w="80" w:type="dxa"/>
              <w:right w:w="120" w:type="dxa"/>
            </w:tcMar>
            <w:vAlign w:val="center"/>
          </w:tcPr>
          <w:p w14:paraId="65D3895F" w14:textId="77777777" w:rsidR="0064029D" w:rsidRDefault="00000000">
            <w:pPr>
              <w:spacing w:before="0" w:after="0" w:line="240" w:lineRule="auto"/>
            </w:pPr>
            <w:r>
              <w:rPr>
                <w:rFonts w:cs="Calibri" w:ascii="Calibri" w:hAnsi="Calibri"/>
                <w:b/>
                <w:color w:val="0F4675"/>
                <w:sz w:val="16"/>
              </w:rPr>
              <w:t>Đơn vị sử dụng</w:t>
            </w:r>
          </w:p>
        </w:tc>
        <w:tc>
          <w:tcPr>
            <w:tcW w:w="7260" w:type="dxa"/>
            <w:tcMar>
              <w:top w:w="80" w:type="dxa"/>
              <w:left w:w="120" w:type="dxa"/>
              <w:bottom w:w="80" w:type="dxa"/>
              <w:right w:w="120" w:type="dxa"/>
            </w:tcMar>
            <w:vAlign w:val="center"/>
          </w:tcPr>
          <w:p w14:paraId="7F4A0083" w14:textId="77777777" w:rsidR="0064029D" w:rsidRDefault="00000000">
            <w:pPr>
              <w:spacing w:before="0" w:after="0" w:line="240" w:lineRule="auto"/>
            </w:pPr>
            <w:r>
              <w:rPr>
                <w:rFonts w:cs="Calibri" w:ascii="Calibri" w:hAnsi="Calibri"/>
                <w:sz w:val="16"/>
              </w:rPr>
              <w:t>Phòng CNTT / Phòng PTKD / Phòng Kế toán / Nhóm quản trị dữ liệu khách hàng</w:t>
            </w:r>
          </w:p>
        </w:tc>
      </w:tr>
      <w:tr w:rsidR="0064029D" w14:paraId="7F4FB3F9" w14:textId="77777777">
        <w:tc>
          <w:tcPr>
            <w:tcW w:w="2100" w:type="dxa"/>
            <w:shd w:val="clear" w:color="auto" w:fill="EAF2F8"/>
            <w:tcMar>
              <w:top w:w="80" w:type="dxa"/>
              <w:left w:w="120" w:type="dxa"/>
              <w:bottom w:w="80" w:type="dxa"/>
              <w:right w:w="120" w:type="dxa"/>
            </w:tcMar>
            <w:vAlign w:val="center"/>
          </w:tcPr>
          <w:p w14:paraId="60566274" w14:textId="77777777" w:rsidR="0064029D" w:rsidRDefault="00000000">
            <w:pPr>
              <w:spacing w:before="0" w:after="0" w:line="240" w:lineRule="auto"/>
            </w:pPr>
            <w:r>
              <w:rPr>
                <w:rFonts w:cs="Calibri" w:ascii="Calibri" w:hAnsi="Calibri"/>
                <w:b/>
                <w:color w:val="0F4675"/>
                <w:sz w:val="16"/>
              </w:rPr>
              <w:t>Đối tượng đọc</w:t>
            </w:r>
          </w:p>
        </w:tc>
        <w:tc>
          <w:tcPr>
            <w:tcW w:w="7260" w:type="dxa"/>
            <w:tcMar>
              <w:top w:w="80" w:type="dxa"/>
              <w:left w:w="120" w:type="dxa"/>
              <w:bottom w:w="80" w:type="dxa"/>
              <w:right w:w="120" w:type="dxa"/>
            </w:tcMar>
            <w:vAlign w:val="center"/>
          </w:tcPr>
          <w:p>
            <w:pPr>
              <w:spacing w:after="0" w:before="0" w:line="240" w:lineRule="auto"/>
            </w:pPr>
            <w:r>
              <w:rPr>
                <w:rFonts w:ascii="Calibri" w:hAnsi="Calibri"/>
                <w:sz w:val="16"/>
              </w:rPr>
              <w:t>DEV, BA, QA, DBA, quản trị hệ thống, Admin workflow và chủ sở hữu nghiệp vụ</w:t>
            </w:r>
          </w:p>
        </w:tc>
      </w:tr>
    </w:tbl>
    <w:p w14:paraId="2FB86167" w14:textId="77777777" w:rsidR="0064029D" w:rsidRDefault="0064029D">
      <w:pPr>
        <w:spacing w:after="280"/>
      </w:pPr>
    </w:p>
    <w:tbl>
      <w:tblPr>
        <w:tblW w:w="9360" w:type="dxa"/>
        <w:tblInd w:w="120" w:type="dxa"/>
        <w:tblLayout w:type="fixed"/>
        <w:tblLook w:val="04A0" w:firstRow="1" w:lastRow="0" w:firstColumn="1" w:lastColumn="0" w:noHBand="0" w:noVBand="1"/>
      </w:tblPr>
      <w:tblGrid>
        <w:gridCol w:w="9360"/>
      </w:tblGrid>
      <w:tr w:rsidR="0064029D" w14:paraId="10951E28" w14:textId="77777777">
        <w:trPr>
          <w:cantSplit/>
        </w:trPr>
        <w:tc>
          <w:tcPr>
            <w:tcW w:w="9360" w:type="dxa"/>
            <w:shd w:val="clear" w:color="auto" w:fill="EAF2F8"/>
            <w:tcMar>
              <w:top w:w="80" w:type="dxa"/>
              <w:left w:w="120" w:type="dxa"/>
              <w:bottom w:w="80" w:type="dxa"/>
              <w:right w:w="120" w:type="dxa"/>
            </w:tcMar>
            <w:vAlign w:val="center"/>
          </w:tcPr>
          <w:p w14:paraId="4F7D6F54" w14:textId="77777777" w:rsidR="0064029D" w:rsidRDefault="00000000">
            <w:pPr>
              <w:spacing w:after="60"/>
            </w:pPr>
            <w:r>
              <w:rPr>
                <w:rFonts w:cs="Calibri"/>
                <w:b/>
                <w:color w:val="0F4675"/>
                <w:sz w:val="18"/>
              </w:rPr>
              <w:t>MỤC ĐÍCH SỬ DỤNG</w:t>
            </w:r>
          </w:p>
          <w:p w14:paraId="1A24CB3A" w14:textId="77777777" w:rsidR="0064029D" w:rsidRDefault="00000000">
            <w:pPr>
              <w:spacing w:after="0"/>
            </w:pPr>
            <w:r>
              <w:rPr>
                <w:rFonts w:cs="Calibri"/>
                <w:sz w:val="18"/>
              </w:rPr>
              <w:t>Tài liệu này là đặc tả độc lập để DEV triển khai lớp phân quyền, quản trị dữ liệu khách hàng dùng chung, phê duyệt nghiệp vụ, ủy quyền và kiểm soát hiệu chỉnh giao dịch. Mọi quy tắc trong tài liệu phải được thể hiện nhất quán tại giao diện, API/service và database đối với các nghiệp vụ quan trọng.</w:t>
            </w:r>
          </w:p>
        </w:tc>
      </w:tr>
    </w:tbl>
    <w:p w14:paraId="43B28CD8" w14:textId="77777777" w:rsidR="0064029D" w:rsidRDefault="0064029D">
      <w:pPr>
        <w:spacing w:after="40"/>
      </w:pPr>
    </w:p>
    <w:p w14:paraId="33D209AB" w14:textId="77777777" w:rsidR="0064029D" w:rsidRDefault="00000000">
      <w:r>
        <w:rPr>
          <w:lang w:val="vi-VN" w:eastAsia="vi-VN"/>
        </w:rPr>
        <w:br w:type="page"/>
      </w:r>
    </w:p>
    <w:p w14:paraId="1BC9BEBD" w14:textId="77777777" w:rsidR="0064029D" w:rsidRDefault="00000000">
      <w:pPr>
        <w:pStyle w:val="Heading1"/>
        <w:pBdr>
          <w:bottom w:val="single" w:sz="6" w:space="3" w:color="D8DEE6"/>
        </w:pBdr>
      </w:pPr>
      <w:r>
        <w:rPr>
          <w:lang w:val="vi-VN" w:eastAsia="vi-VN"/>
        </w:rPr>
        <w:lastRenderedPageBreak/>
        <w:t>KIỂM SOÁT TÀI LIỆU</w:t>
      </w:r>
    </w:p>
    <w:tbl>
      <w:tblPr>
        <w:tblStyle w:val="TableGrid"/>
        <w:tblW w:w="9360" w:type="dxa"/>
        <w:jc w:val="center"/>
        <w:tblInd w:w="120" w:type="dxa"/>
        <w:tblLayout w:type="autofit"/>
        <w:tblLook w:val="04A0" w:firstRow="1" w:lastRow="0" w:firstColumn="1" w:lastColumn="0" w:noHBand="0" w:noVBand="1"/>
      </w:tblPr>
      <w:tblGrid>
        <w:gridCol w:w="1800"/>
        <w:gridCol w:w="7560"/>
      </w:tblGrid>
      <w:tr w:rsidR="0064029D" w14:paraId="612B35CB" w14:textId="77777777">
        <w:trPr>
          <w:cantSplit/>
          <w:tblHeader/>
        </w:trPr>
        <w:tc>
          <w:tcPr>
            <w:tcW w:w="1800" w:type="dxa"/>
            <w:shd w:val="clear" w:color="auto" w:fill="0F4675"/>
            <w:tcMar>
              <w:top w:w="80" w:type="dxa"/>
              <w:left w:w="120" w:type="dxa"/>
              <w:bottom w:w="80" w:type="dxa"/>
              <w:right w:w="120" w:type="dxa"/>
            </w:tcMar>
            <w:vAlign w:val="center"/>
          </w:tcPr>
          <w:p w14:paraId="25A7156E" w14:textId="77777777" w:rsidR="0064029D" w:rsidRDefault="00000000">
            <w:pPr>
              <w:spacing w:after="0" w:before="0" w:line="240" w:lineRule="auto"/>
              <w:jc w:val="center"/>
            </w:pPr>
            <w:r>
              <w:rPr>
                <w:rFonts w:cs="Calibri" w:ascii="Calibri" w:hAnsi="Calibri"/>
                <w:b/>
                <w:color w:val="FFFFFF"/>
                <w:sz w:val="16"/>
              </w:rPr>
              <w:t>Thuộc tính</w:t>
            </w:r>
          </w:p>
        </w:tc>
        <w:tc>
          <w:tcPr>
            <w:tcW w:w="7560" w:type="dxa"/>
            <w:shd w:val="clear" w:color="auto" w:fill="0F4675"/>
            <w:tcMar>
              <w:top w:w="80" w:type="dxa"/>
              <w:left w:w="120" w:type="dxa"/>
              <w:bottom w:w="80" w:type="dxa"/>
              <w:right w:w="120" w:type="dxa"/>
            </w:tcMar>
            <w:vAlign w:val="center"/>
          </w:tcPr>
          <w:p w14:paraId="15EDDC5A" w14:textId="77777777" w:rsidR="0064029D" w:rsidRDefault="00000000">
            <w:pPr>
              <w:spacing w:after="0" w:before="0" w:line="240" w:lineRule="auto"/>
              <w:jc w:val="center"/>
            </w:pPr>
            <w:r>
              <w:rPr>
                <w:rFonts w:cs="Calibri" w:ascii="Calibri" w:hAnsi="Calibri"/>
                <w:b/>
                <w:color w:val="FFFFFF"/>
                <w:sz w:val="16"/>
              </w:rPr>
              <w:t>Nội dung</w:t>
            </w:r>
          </w:p>
        </w:tc>
      </w:tr>
      <w:tr w:rsidR="0064029D" w14:paraId="1A3E4DCF" w14:textId="77777777">
        <w:trPr>
          <w:cantSplit/>
        </w:trPr>
        <w:tc>
          <w:tcPr>
            <w:tcW w:w="1800" w:type="dxa"/>
            <w:vAlign w:val="center"/>
          </w:tcPr>
          <w:p w14:paraId="51BBA96D" w14:textId="77777777" w:rsidR="0064029D" w:rsidRDefault="00000000">
            <w:pPr>
              <w:spacing w:after="0" w:line="240" w:lineRule="auto" w:before="0"/>
            </w:pPr>
            <w:r>
              <w:rPr>
                <w:rFonts w:cs="Calibri" w:ascii="Calibri" w:hAnsi="Calibri"/>
                <w:b/>
                <w:sz w:val="16"/>
              </w:rPr>
              <w:t>Mục tiêu</w:t>
            </w:r>
          </w:p>
        </w:tc>
        <w:tc>
          <w:tcPr>
            <w:tcW w:w="7560" w:type="dxa"/>
            <w:vAlign w:val="center"/>
          </w:tcPr>
          <w:p>
            <w:pPr>
              <w:spacing w:after="0" w:before="0" w:line="240" w:lineRule="auto"/>
            </w:pPr>
            <w:r>
              <w:rPr>
                <w:rFonts w:ascii="Calibri" w:hAnsi="Calibri"/>
                <w:sz w:val="16"/>
              </w:rPr>
              <w:t>Định nghĩa đầy đủ cấu trúc dữ liệu, quy tắc tính quyền, workflow phê duyệt cấu hình động, ủy quyền, quản trị khách hàng dùng chung và kiểm soát sửa payment để DEV triển khai thống nhất.</w:t>
            </w:r>
          </w:p>
        </w:tc>
      </w:tr>
      <w:tr w:rsidR="0064029D" w14:paraId="50813D5E" w14:textId="77777777">
        <w:trPr>
          <w:cantSplit/>
        </w:trPr>
        <w:tc>
          <w:tcPr>
            <w:tcW w:w="1800" w:type="dxa"/>
            <w:vAlign w:val="center"/>
          </w:tcPr>
          <w:p w14:paraId="633BBAD0" w14:textId="77777777" w:rsidR="0064029D" w:rsidRDefault="00000000">
            <w:pPr>
              <w:spacing w:after="0" w:line="240" w:lineRule="auto" w:before="0"/>
            </w:pPr>
            <w:r>
              <w:rPr>
                <w:rFonts w:cs="Calibri" w:ascii="Calibri" w:hAnsi="Calibri"/>
                <w:b/>
                <w:sz w:val="16"/>
              </w:rPr>
              <w:t>Phạm vi</w:t>
            </w:r>
          </w:p>
        </w:tc>
        <w:tc>
          <w:tcPr>
            <w:tcW w:w="7560" w:type="dxa"/>
            <w:vAlign w:val="center"/>
          </w:tcPr>
          <w:p>
            <w:pPr>
              <w:spacing w:after="0" w:before="0" w:line="240" w:lineRule="auto"/>
            </w:pPr>
            <w:r>
              <w:rPr>
                <w:rFonts w:ascii="Calibri" w:hAnsi="Calibri"/>
                <w:sz w:val="16"/>
              </w:rPr>
              <w:t>Authorization, field-level permission, company scope, customer master governance, dynamic approval workflow, workflow versioning/binding, delegation, reminder, payment correction, audit, notification, migration và acceptance test.</w:t>
            </w:r>
          </w:p>
        </w:tc>
      </w:tr>
      <w:tr w:rsidR="0064029D" w14:paraId="436C60C0" w14:textId="77777777">
        <w:trPr>
          <w:cantSplit/>
        </w:trPr>
        <w:tc>
          <w:tcPr>
            <w:tcW w:w="1800" w:type="dxa"/>
            <w:vAlign w:val="center"/>
          </w:tcPr>
          <w:p w14:paraId="091C14B8" w14:textId="77777777" w:rsidR="0064029D" w:rsidRDefault="00000000">
            <w:pPr>
              <w:spacing w:after="0" w:line="240" w:lineRule="auto" w:before="0"/>
            </w:pPr>
            <w:r>
              <w:rPr>
                <w:rFonts w:cs="Calibri" w:ascii="Calibri" w:hAnsi="Calibri"/>
                <w:b/>
                <w:sz w:val="16"/>
              </w:rPr>
              <w:t>Ngoài phạm vi</w:t>
            </w:r>
          </w:p>
        </w:tc>
        <w:tc>
          <w:tcPr>
            <w:tcW w:w="7560" w:type="dxa"/>
            <w:vAlign w:val="center"/>
          </w:tcPr>
          <w:p>
            <w:pPr>
              <w:spacing w:after="0" w:before="0" w:line="240" w:lineRule="auto"/>
            </w:pPr>
            <w:r>
              <w:rPr>
                <w:rFonts w:ascii="Calibri" w:hAnsi="Calibri"/>
                <w:sz w:val="16"/>
              </w:rPr>
              <w:t>Đăng nhập/SSO chi tiết, MFA provider, hạ tầng gửi email/SMS, chính sách lưu trữ log cấp doanh nghiệp và công cụ low-code tạo mới quy trình/biểu mẫu nghiệp vụ.</w:t>
            </w:r>
          </w:p>
        </w:tc>
      </w:tr>
      <w:tr w:rsidR="0064029D" w14:paraId="08E9FD90" w14:textId="77777777">
        <w:trPr>
          <w:cantSplit/>
        </w:trPr>
        <w:tc>
          <w:tcPr>
            <w:tcW w:w="1800" w:type="dxa"/>
            <w:vAlign w:val="center"/>
          </w:tcPr>
          <w:p w14:paraId="2FC884FC" w14:textId="77777777" w:rsidR="0064029D" w:rsidRDefault="00000000">
            <w:pPr>
              <w:spacing w:after="0" w:line="240" w:lineRule="auto" w:before="0"/>
            </w:pPr>
            <w:r>
              <w:rPr>
                <w:rFonts w:cs="Calibri" w:ascii="Calibri" w:hAnsi="Calibri"/>
                <w:b/>
                <w:sz w:val="16"/>
              </w:rPr>
              <w:t>Nguồn dữ liệu chuẩn</w:t>
            </w:r>
          </w:p>
        </w:tc>
        <w:tc>
          <w:tcPr>
            <w:tcW w:w="7560" w:type="dxa"/>
            <w:vAlign w:val="center"/>
          </w:tcPr>
          <w:p w14:paraId="3AA28C37" w14:textId="77777777" w:rsidR="0064029D" w:rsidRDefault="00000000">
            <w:pPr>
              <w:spacing w:after="0" w:line="240" w:lineRule="auto" w:before="0"/>
            </w:pPr>
            <w:r>
              <w:rPr>
                <w:rFonts w:cs="Calibri" w:ascii="Calibri" w:hAnsi="Calibri"/>
                <w:sz w:val="16"/>
              </w:rPr>
              <w:t>Profiles và Customers dùng chung toàn Tổng công ty; dữ liệu dịch vụ, tài chính và vận hành được giới hạn theo company_id.</w:t>
            </w:r>
          </w:p>
        </w:tc>
      </w:tr>
      <w:tr w:rsidR="0064029D" w14:paraId="4411C910" w14:textId="77777777">
        <w:trPr>
          <w:cantSplit/>
        </w:trPr>
        <w:tc>
          <w:tcPr>
            <w:tcW w:w="1800" w:type="dxa"/>
            <w:vAlign w:val="center"/>
          </w:tcPr>
          <w:p w14:paraId="13B14027" w14:textId="77777777" w:rsidR="0064029D" w:rsidRDefault="00000000">
            <w:pPr>
              <w:spacing w:after="0" w:line="240" w:lineRule="auto" w:before="0"/>
            </w:pPr>
            <w:r>
              <w:rPr>
                <w:rFonts w:cs="Calibri" w:ascii="Calibri" w:hAnsi="Calibri"/>
                <w:b/>
                <w:sz w:val="16"/>
              </w:rPr>
              <w:t>Nguyên tắc triển khai</w:t>
            </w:r>
          </w:p>
        </w:tc>
        <w:tc>
          <w:tcPr>
            <w:tcW w:w="7560" w:type="dxa"/>
            <w:vAlign w:val="center"/>
          </w:tcPr>
          <w:p>
            <w:pPr>
              <w:spacing w:after="0" w:before="0" w:line="240" w:lineRule="auto"/>
            </w:pPr>
            <w:r>
              <w:rPr>
                <w:rFonts w:ascii="Calibri" w:hAnsi="Calibri"/>
                <w:sz w:val="16"/>
              </w:rPr>
              <w:t>Admin chỉ cấu hình luồng cho quy trình đã được DEV công bố trong Business_Process_Catalog. API/service quyết định quyền; database khóa invariant, version và lịch sử workflow.</w:t>
            </w:r>
          </w:p>
        </w:tc>
      </w:tr>
    </w:tbl>
    <w:p w14:paraId="795B391C" w14:textId="77777777" w:rsidR="0064029D" w:rsidRDefault="0064029D">
      <w:pPr>
        <w:spacing w:after="60"/>
      </w:pPr>
    </w:p>
    <w:p w14:paraId="3BAAE042" w14:textId="77777777" w:rsidR="0064029D" w:rsidRDefault="00000000">
      <w:pPr>
        <w:pStyle w:val="Heading2"/>
      </w:pPr>
      <w:r>
        <w:rPr>
          <w:lang w:val="vi-VN" w:eastAsia="vi-VN"/>
        </w:rPr>
        <w:t>NỘI DUNG CHÍNH</w:t>
      </w:r>
    </w:p>
    <w:tbl>
      <w:tblPr>
        <w:tblStyle w:val="TableGrid"/>
        <w:tblW w:w="9360" w:type="dxa"/>
        <w:jc w:val="center"/>
        <w:tblInd w:w="120" w:type="dxa"/>
        <w:tblLayout w:type="autofit"/>
        <w:tblLook w:val="04A0" w:firstRow="1" w:lastRow="0" w:firstColumn="1" w:lastColumn="0" w:noHBand="0" w:noVBand="1"/>
      </w:tblPr>
      <w:tblGrid>
        <w:gridCol w:w="900"/>
        <w:gridCol w:w="8460"/>
      </w:tblGrid>
      <w:tr w:rsidR="0064029D" w14:paraId="0014FD37" w14:textId="77777777">
        <w:trPr>
          <w:cantSplit/>
          <w:tblHeader/>
        </w:trPr>
        <w:tc>
          <w:tcPr>
            <w:tcW w:w="900" w:type="dxa"/>
            <w:shd w:val="clear" w:color="auto" w:fill="0F4675"/>
            <w:tcMar>
              <w:top w:w="80" w:type="dxa"/>
              <w:left w:w="120" w:type="dxa"/>
              <w:bottom w:w="80" w:type="dxa"/>
              <w:right w:w="120" w:type="dxa"/>
            </w:tcMar>
            <w:vAlign w:val="center"/>
          </w:tcPr>
          <w:p w14:paraId="256A0BD6" w14:textId="77777777" w:rsidR="0064029D" w:rsidRDefault="00000000">
            <w:pPr>
              <w:spacing w:after="0" w:before="0" w:line="240" w:lineRule="auto"/>
              <w:jc w:val="center"/>
            </w:pPr>
            <w:r>
              <w:rPr>
                <w:rFonts w:cs="Calibri" w:ascii="Calibri" w:hAnsi="Calibri"/>
                <w:b/>
                <w:color w:val="FFFFFF"/>
                <w:sz w:val="16"/>
              </w:rPr>
              <w:t>Mục</w:t>
            </w:r>
          </w:p>
        </w:tc>
        <w:tc>
          <w:tcPr>
            <w:tcW w:w="8460" w:type="dxa"/>
            <w:shd w:val="clear" w:color="auto" w:fill="0F4675"/>
            <w:tcMar>
              <w:top w:w="80" w:type="dxa"/>
              <w:left w:w="120" w:type="dxa"/>
              <w:bottom w:w="80" w:type="dxa"/>
              <w:right w:w="120" w:type="dxa"/>
            </w:tcMar>
            <w:vAlign w:val="center"/>
          </w:tcPr>
          <w:p w14:paraId="7054CBA2" w14:textId="77777777" w:rsidR="0064029D" w:rsidRDefault="00000000">
            <w:pPr>
              <w:spacing w:after="0" w:before="0" w:line="240" w:lineRule="auto"/>
              <w:jc w:val="center"/>
            </w:pPr>
            <w:r>
              <w:rPr>
                <w:rFonts w:cs="Calibri" w:ascii="Calibri" w:hAnsi="Calibri"/>
                <w:b/>
                <w:color w:val="FFFFFF"/>
                <w:sz w:val="16"/>
              </w:rPr>
              <w:t>Tên phần</w:t>
            </w:r>
          </w:p>
        </w:tc>
      </w:tr>
      <w:tr w:rsidR="0064029D" w14:paraId="51F4C979" w14:textId="77777777">
        <w:trPr>
          <w:cantSplit/>
        </w:trPr>
        <w:tc>
          <w:tcPr>
            <w:tcW w:w="900" w:type="dxa"/>
            <w:vAlign w:val="center"/>
          </w:tcPr>
          <w:p w14:paraId="4042E818" w14:textId="77777777" w:rsidR="0064029D" w:rsidRDefault="00000000">
            <w:pPr>
              <w:spacing w:after="0" w:line="240" w:lineRule="auto" w:before="0"/>
            </w:pPr>
            <w:r>
              <w:rPr>
                <w:rFonts w:cs="Calibri" w:ascii="Calibri" w:hAnsi="Calibri"/>
                <w:b/>
                <w:sz w:val="16"/>
              </w:rPr>
              <w:t>1</w:t>
            </w:r>
          </w:p>
        </w:tc>
        <w:tc>
          <w:tcPr>
            <w:tcW w:w="8460" w:type="dxa"/>
            <w:vAlign w:val="center"/>
          </w:tcPr>
          <w:p w14:paraId="61CEB4A3" w14:textId="77777777" w:rsidR="0064029D" w:rsidRDefault="00000000">
            <w:pPr>
              <w:spacing w:after="0" w:line="240" w:lineRule="auto" w:before="0"/>
            </w:pPr>
            <w:r>
              <w:rPr>
                <w:rFonts w:cs="Calibri" w:ascii="Calibri" w:hAnsi="Calibri"/>
                <w:sz w:val="16"/>
              </w:rPr>
              <w:t>Tóm tắt quyết định nghiệp vụ</w:t>
            </w:r>
          </w:p>
        </w:tc>
      </w:tr>
      <w:tr w:rsidR="0064029D" w14:paraId="7528B532" w14:textId="77777777">
        <w:trPr>
          <w:cantSplit/>
        </w:trPr>
        <w:tc>
          <w:tcPr>
            <w:tcW w:w="900" w:type="dxa"/>
            <w:vAlign w:val="center"/>
          </w:tcPr>
          <w:p w14:paraId="36E21541" w14:textId="77777777" w:rsidR="0064029D" w:rsidRDefault="00000000">
            <w:pPr>
              <w:spacing w:after="0" w:line="240" w:lineRule="auto" w:before="0"/>
            </w:pPr>
            <w:r>
              <w:rPr>
                <w:rFonts w:cs="Calibri" w:ascii="Calibri" w:hAnsi="Calibri"/>
                <w:b/>
                <w:sz w:val="16"/>
              </w:rPr>
              <w:t>2</w:t>
            </w:r>
          </w:p>
        </w:tc>
        <w:tc>
          <w:tcPr>
            <w:tcW w:w="8460" w:type="dxa"/>
            <w:vAlign w:val="center"/>
          </w:tcPr>
          <w:p w14:paraId="1A56207A" w14:textId="77777777" w:rsidR="0064029D" w:rsidRDefault="00000000">
            <w:pPr>
              <w:spacing w:after="0" w:line="240" w:lineRule="auto" w:before="0"/>
            </w:pPr>
            <w:r>
              <w:rPr>
                <w:rFonts w:cs="Calibri" w:ascii="Calibri" w:hAnsi="Calibri"/>
                <w:sz w:val="16"/>
              </w:rPr>
              <w:t>Phạm vi dữ liệu dùng chung và dữ liệu theo công ty</w:t>
            </w:r>
          </w:p>
        </w:tc>
      </w:tr>
      <w:tr w:rsidR="0064029D" w14:paraId="30E4BB32" w14:textId="77777777">
        <w:trPr>
          <w:cantSplit/>
        </w:trPr>
        <w:tc>
          <w:tcPr>
            <w:tcW w:w="900" w:type="dxa"/>
            <w:vAlign w:val="center"/>
          </w:tcPr>
          <w:p w14:paraId="35BC26F1" w14:textId="77777777" w:rsidR="0064029D" w:rsidRDefault="00000000">
            <w:pPr>
              <w:spacing w:after="0" w:line="240" w:lineRule="auto" w:before="0"/>
            </w:pPr>
            <w:r>
              <w:rPr>
                <w:rFonts w:cs="Calibri" w:ascii="Calibri" w:hAnsi="Calibri"/>
                <w:b/>
                <w:sz w:val="16"/>
              </w:rPr>
              <w:t>3</w:t>
            </w:r>
          </w:p>
        </w:tc>
        <w:tc>
          <w:tcPr>
            <w:tcW w:w="8460" w:type="dxa"/>
            <w:vAlign w:val="center"/>
          </w:tcPr>
          <w:p w14:paraId="0E2EB50F" w14:textId="77777777" w:rsidR="0064029D" w:rsidRDefault="00000000">
            <w:pPr>
              <w:spacing w:after="0" w:line="240" w:lineRule="auto" w:before="0"/>
            </w:pPr>
            <w:r>
              <w:rPr>
                <w:rFonts w:cs="Calibri" w:ascii="Calibri" w:hAnsi="Calibri"/>
                <w:sz w:val="16"/>
              </w:rPr>
              <w:t>Mô hình phân quyền và thuật toán tính quyền</w:t>
            </w:r>
          </w:p>
        </w:tc>
      </w:tr>
      <w:tr w:rsidR="0064029D" w14:paraId="1F774AE6" w14:textId="77777777">
        <w:trPr>
          <w:cantSplit/>
        </w:trPr>
        <w:tc>
          <w:tcPr>
            <w:tcW w:w="900" w:type="dxa"/>
            <w:vAlign w:val="center"/>
          </w:tcPr>
          <w:p w14:paraId="51EE3039" w14:textId="77777777" w:rsidR="0064029D" w:rsidRDefault="00000000">
            <w:pPr>
              <w:spacing w:after="0" w:line="240" w:lineRule="auto" w:before="0"/>
            </w:pPr>
            <w:r>
              <w:rPr>
                <w:rFonts w:cs="Calibri" w:ascii="Calibri" w:hAnsi="Calibri"/>
                <w:b/>
                <w:sz w:val="16"/>
              </w:rPr>
              <w:t>4</w:t>
            </w:r>
          </w:p>
        </w:tc>
        <w:tc>
          <w:tcPr>
            <w:tcW w:w="8460" w:type="dxa"/>
            <w:vAlign w:val="center"/>
          </w:tcPr>
          <w:p w14:paraId="39BCEA5A" w14:textId="77777777" w:rsidR="0064029D" w:rsidRDefault="00000000">
            <w:pPr>
              <w:spacing w:after="0" w:line="240" w:lineRule="auto" w:before="0"/>
            </w:pPr>
            <w:r>
              <w:rPr>
                <w:rFonts w:cs="Calibri" w:ascii="Calibri" w:hAnsi="Calibri"/>
                <w:sz w:val="16"/>
              </w:rPr>
              <w:t>Danh mục quyền, phòng ban, role và group Admin</w:t>
            </w:r>
          </w:p>
        </w:tc>
      </w:tr>
      <w:tr w:rsidR="0064029D" w14:paraId="3D56F95F" w14:textId="77777777">
        <w:trPr>
          <w:cantSplit/>
        </w:trPr>
        <w:tc>
          <w:tcPr>
            <w:tcW w:w="900" w:type="dxa"/>
            <w:vAlign w:val="center"/>
          </w:tcPr>
          <w:p w14:paraId="3E8128FB" w14:textId="77777777" w:rsidR="0064029D" w:rsidRDefault="00000000">
            <w:pPr>
              <w:spacing w:after="0" w:line="240" w:lineRule="auto" w:before="0"/>
            </w:pPr>
            <w:r>
              <w:rPr>
                <w:rFonts w:cs="Calibri" w:ascii="Calibri" w:hAnsi="Calibri"/>
                <w:b/>
                <w:sz w:val="16"/>
              </w:rPr>
              <w:t>5</w:t>
            </w:r>
          </w:p>
        </w:tc>
        <w:tc>
          <w:tcPr>
            <w:tcW w:w="8460" w:type="dxa"/>
            <w:vAlign w:val="center"/>
          </w:tcPr>
          <w:p w14:paraId="7C0DED56" w14:textId="77777777" w:rsidR="0064029D" w:rsidRDefault="00000000">
            <w:pPr>
              <w:spacing w:after="0" w:line="240" w:lineRule="auto" w:before="0"/>
            </w:pPr>
            <w:r>
              <w:rPr>
                <w:rFonts w:cs="Calibri" w:ascii="Calibri" w:hAnsi="Calibri"/>
                <w:sz w:val="16"/>
              </w:rPr>
              <w:t>Quản trị dữ liệu khách hàng dùng chung</w:t>
            </w:r>
          </w:p>
        </w:tc>
      </w:tr>
      <w:tr w:rsidR="0064029D" w14:paraId="3D63354C" w14:textId="77777777">
        <w:trPr>
          <w:cantSplit/>
        </w:trPr>
        <w:tc>
          <w:tcPr>
            <w:tcW w:w="900" w:type="dxa"/>
            <w:vAlign w:val="center"/>
          </w:tcPr>
          <w:p w14:paraId="4CA9988A" w14:textId="77777777" w:rsidR="0064029D" w:rsidRDefault="00000000">
            <w:pPr>
              <w:spacing w:after="0" w:line="240" w:lineRule="auto" w:before="0"/>
            </w:pPr>
            <w:r>
              <w:rPr>
                <w:rFonts w:cs="Calibri" w:ascii="Calibri" w:hAnsi="Calibri"/>
                <w:b/>
                <w:sz w:val="16"/>
              </w:rPr>
              <w:t>6</w:t>
            </w:r>
          </w:p>
        </w:tc>
        <w:tc>
          <w:tcPr>
            <w:tcW w:w="8460" w:type="dxa"/>
            <w:vAlign w:val="center"/>
          </w:tcPr>
          <w:p w14:paraId="214DB69C" w14:textId="77777777" w:rsidR="0064029D" w:rsidRDefault="00000000">
            <w:pPr>
              <w:spacing w:after="0" w:line="240" w:lineRule="auto" w:before="0"/>
            </w:pPr>
            <w:r>
              <w:rPr>
                <w:rFonts w:cs="Calibri" w:ascii="Calibri" w:hAnsi="Calibri"/>
                <w:sz w:val="16"/>
              </w:rPr>
              <w:t>Quyền thu tiền và hiệu chỉnh payment đã xác nhận</w:t>
            </w:r>
          </w:p>
        </w:tc>
      </w:tr>
      <w:tr w:rsidR="0064029D" w14:paraId="30220EDC" w14:textId="77777777">
        <w:trPr>
          <w:cantSplit/>
        </w:trPr>
        <w:tc>
          <w:tcPr>
            <w:tcW w:w="900" w:type="dxa"/>
            <w:vAlign w:val="center"/>
          </w:tcPr>
          <w:p w14:paraId="2200680C" w14:textId="77777777" w:rsidR="0064029D" w:rsidRDefault="00000000">
            <w:pPr>
              <w:spacing w:after="0" w:line="240" w:lineRule="auto" w:before="0"/>
            </w:pPr>
            <w:r>
              <w:rPr>
                <w:rFonts w:cs="Calibri" w:ascii="Calibri" w:hAnsi="Calibri"/>
                <w:b/>
                <w:sz w:val="16"/>
              </w:rPr>
              <w:t>7</w:t>
            </w:r>
          </w:p>
        </w:tc>
        <w:tc>
          <w:tcPr>
            <w:tcW w:w="8460" w:type="dxa"/>
            <w:vAlign w:val="center"/>
          </w:tcPr>
          <w:p>
            <w:pPr>
              <w:spacing w:after="0" w:before="0" w:line="240" w:lineRule="auto"/>
            </w:pPr>
            <w:r>
              <w:rPr>
                <w:rFonts w:ascii="Calibri" w:hAnsi="Calibri"/>
                <w:sz w:val="16"/>
              </w:rPr>
              <w:t>Kiến trúc phê duyệt và workflow cấu hình động</w:t>
            </w:r>
          </w:p>
        </w:tc>
      </w:tr>
      <w:tr w:rsidR="0064029D" w14:paraId="4A675472" w14:textId="77777777">
        <w:trPr>
          <w:cantSplit/>
        </w:trPr>
        <w:tc>
          <w:tcPr>
            <w:tcW w:w="900" w:type="dxa"/>
            <w:vAlign w:val="center"/>
          </w:tcPr>
          <w:p w14:paraId="25A0DF39" w14:textId="77777777" w:rsidR="0064029D" w:rsidRDefault="00000000">
            <w:pPr>
              <w:spacing w:after="0" w:line="240" w:lineRule="auto" w:before="0"/>
            </w:pPr>
            <w:r>
              <w:rPr>
                <w:rFonts w:cs="Calibri" w:ascii="Calibri" w:hAnsi="Calibri"/>
                <w:b/>
                <w:sz w:val="16"/>
              </w:rPr>
              <w:t>8</w:t>
            </w:r>
          </w:p>
        </w:tc>
        <w:tc>
          <w:tcPr>
            <w:tcW w:w="8460" w:type="dxa"/>
            <w:vAlign w:val="center"/>
          </w:tcPr>
          <w:p w14:paraId="27A04442" w14:textId="77777777" w:rsidR="0064029D" w:rsidRDefault="00000000">
            <w:pPr>
              <w:spacing w:after="0" w:line="240" w:lineRule="auto" w:before="0"/>
            </w:pPr>
            <w:r>
              <w:rPr>
                <w:rFonts w:cs="Calibri" w:ascii="Calibri" w:hAnsi="Calibri"/>
                <w:sz w:val="16"/>
              </w:rPr>
              <w:t>Ủy quyền phê duyệt có Admin kích hoạt</w:t>
            </w:r>
          </w:p>
        </w:tc>
      </w:tr>
      <w:tr w:rsidR="0064029D" w14:paraId="2985ED46" w14:textId="77777777">
        <w:trPr>
          <w:cantSplit/>
        </w:trPr>
        <w:tc>
          <w:tcPr>
            <w:tcW w:w="900" w:type="dxa"/>
            <w:vAlign w:val="center"/>
          </w:tcPr>
          <w:p w14:paraId="791F634A" w14:textId="77777777" w:rsidR="0064029D" w:rsidRDefault="00000000">
            <w:pPr>
              <w:spacing w:after="0" w:line="240" w:lineRule="auto" w:before="0"/>
            </w:pPr>
            <w:r>
              <w:rPr>
                <w:rFonts w:cs="Calibri" w:ascii="Calibri" w:hAnsi="Calibri"/>
                <w:b/>
                <w:sz w:val="16"/>
              </w:rPr>
              <w:t>9</w:t>
            </w:r>
          </w:p>
        </w:tc>
        <w:tc>
          <w:tcPr>
            <w:tcW w:w="8460" w:type="dxa"/>
            <w:vAlign w:val="center"/>
          </w:tcPr>
          <w:p>
            <w:pPr>
              <w:spacing w:after="0" w:before="0" w:line="240" w:lineRule="auto"/>
            </w:pPr>
            <w:r>
              <w:rPr>
                <w:rFonts w:ascii="Calibri" w:hAnsi="Calibri"/>
                <w:sz w:val="16"/>
              </w:rPr>
              <w:t>Đặc tả bảng, workflow definition và thay đổi schema</w:t>
            </w:r>
          </w:p>
        </w:tc>
      </w:tr>
      <w:tr w:rsidR="0064029D" w14:paraId="35820950" w14:textId="77777777">
        <w:trPr>
          <w:cantSplit/>
        </w:trPr>
        <w:tc>
          <w:tcPr>
            <w:tcW w:w="900" w:type="dxa"/>
            <w:vAlign w:val="center"/>
          </w:tcPr>
          <w:p w14:paraId="11EC688E" w14:textId="77777777" w:rsidR="0064029D" w:rsidRDefault="00000000">
            <w:pPr>
              <w:spacing w:after="0" w:line="240" w:lineRule="auto" w:before="0"/>
            </w:pPr>
            <w:r>
              <w:rPr>
                <w:rFonts w:cs="Calibri" w:ascii="Calibri" w:hAnsi="Calibri"/>
                <w:b/>
                <w:sz w:val="16"/>
              </w:rPr>
              <w:t>10</w:t>
            </w:r>
          </w:p>
        </w:tc>
        <w:tc>
          <w:tcPr>
            <w:tcW w:w="8460" w:type="dxa"/>
            <w:vAlign w:val="center"/>
          </w:tcPr>
          <w:p w14:paraId="3573C60F" w14:textId="77777777" w:rsidR="0064029D" w:rsidRDefault="00000000">
            <w:pPr>
              <w:spacing w:after="0" w:line="240" w:lineRule="auto" w:before="0"/>
            </w:pPr>
            <w:r>
              <w:rPr>
                <w:rFonts w:cs="Calibri" w:ascii="Calibri" w:hAnsi="Calibri"/>
                <w:sz w:val="16"/>
              </w:rPr>
              <w:t>Luồng xử lý chi tiết</w:t>
            </w:r>
          </w:p>
        </w:tc>
      </w:tr>
      <w:tr w:rsidR="0064029D" w14:paraId="4A73A585" w14:textId="77777777">
        <w:trPr>
          <w:cantSplit/>
        </w:trPr>
        <w:tc>
          <w:tcPr>
            <w:tcW w:w="900" w:type="dxa"/>
            <w:vAlign w:val="center"/>
          </w:tcPr>
          <w:p w14:paraId="58AC1010" w14:textId="77777777" w:rsidR="0064029D" w:rsidRDefault="00000000">
            <w:pPr>
              <w:spacing w:after="0" w:line="240" w:lineRule="auto" w:before="0"/>
            </w:pPr>
            <w:r>
              <w:rPr>
                <w:rFonts w:cs="Calibri" w:ascii="Calibri" w:hAnsi="Calibri"/>
                <w:b/>
                <w:sz w:val="16"/>
              </w:rPr>
              <w:t>11</w:t>
            </w:r>
          </w:p>
        </w:tc>
        <w:tc>
          <w:tcPr>
            <w:tcW w:w="8460" w:type="dxa"/>
            <w:vAlign w:val="center"/>
          </w:tcPr>
          <w:p w14:paraId="5BF11306" w14:textId="77777777" w:rsidR="0064029D" w:rsidRDefault="00000000">
            <w:pPr>
              <w:spacing w:after="0" w:line="240" w:lineRule="auto" w:before="0"/>
            </w:pPr>
            <w:r>
              <w:rPr>
                <w:rFonts w:cs="Calibri" w:ascii="Calibri" w:hAnsi="Calibri"/>
                <w:sz w:val="16"/>
              </w:rPr>
              <w:t>API/service và kiểm soát database</w:t>
            </w:r>
          </w:p>
        </w:tc>
      </w:tr>
      <w:tr w:rsidR="0064029D" w14:paraId="481422A4" w14:textId="77777777">
        <w:trPr>
          <w:cantSplit/>
        </w:trPr>
        <w:tc>
          <w:tcPr>
            <w:tcW w:w="900" w:type="dxa"/>
            <w:vAlign w:val="center"/>
          </w:tcPr>
          <w:p w14:paraId="51A1BF13" w14:textId="77777777" w:rsidR="0064029D" w:rsidRDefault="00000000">
            <w:pPr>
              <w:spacing w:after="0" w:line="240" w:lineRule="auto" w:before="0"/>
            </w:pPr>
            <w:r>
              <w:rPr>
                <w:rFonts w:cs="Calibri" w:ascii="Calibri" w:hAnsi="Calibri"/>
                <w:b/>
                <w:sz w:val="16"/>
              </w:rPr>
              <w:t>12</w:t>
            </w:r>
          </w:p>
        </w:tc>
        <w:tc>
          <w:tcPr>
            <w:tcW w:w="8460" w:type="dxa"/>
            <w:vAlign w:val="center"/>
          </w:tcPr>
          <w:p w14:paraId="452C1AFD" w14:textId="77777777" w:rsidR="0064029D" w:rsidRDefault="00000000">
            <w:pPr>
              <w:spacing w:after="0" w:line="240" w:lineRule="auto" w:before="0"/>
            </w:pPr>
            <w:r>
              <w:rPr>
                <w:rFonts w:cs="Calibri" w:ascii="Calibri" w:hAnsi="Calibri"/>
                <w:sz w:val="16"/>
              </w:rPr>
              <w:t>Audit, thông báo và dữ liệu nhạy cảm</w:t>
            </w:r>
          </w:p>
        </w:tc>
      </w:tr>
      <w:tr w:rsidR="0064029D" w14:paraId="0CCC64A6" w14:textId="77777777">
        <w:trPr>
          <w:cantSplit/>
        </w:trPr>
        <w:tc>
          <w:tcPr>
            <w:tcW w:w="900" w:type="dxa"/>
            <w:vAlign w:val="center"/>
          </w:tcPr>
          <w:p w14:paraId="4781D966" w14:textId="77777777" w:rsidR="0064029D" w:rsidRDefault="00000000">
            <w:pPr>
              <w:spacing w:after="0" w:line="240" w:lineRule="auto" w:before="0"/>
            </w:pPr>
            <w:r>
              <w:rPr>
                <w:rFonts w:cs="Calibri" w:ascii="Calibri" w:hAnsi="Calibri"/>
                <w:b/>
                <w:sz w:val="16"/>
              </w:rPr>
              <w:t>13</w:t>
            </w:r>
          </w:p>
        </w:tc>
        <w:tc>
          <w:tcPr>
            <w:tcW w:w="8460" w:type="dxa"/>
            <w:vAlign w:val="center"/>
          </w:tcPr>
          <w:p w14:paraId="5B7E0681" w14:textId="77777777" w:rsidR="0064029D" w:rsidRDefault="00000000">
            <w:pPr>
              <w:spacing w:after="0" w:line="240" w:lineRule="auto" w:before="0"/>
            </w:pPr>
            <w:r>
              <w:rPr>
                <w:rFonts w:cs="Calibri" w:ascii="Calibri" w:hAnsi="Calibri"/>
                <w:sz w:val="16"/>
              </w:rPr>
              <w:t>Migration và kế hoạch triển khai</w:t>
            </w:r>
          </w:p>
        </w:tc>
      </w:tr>
      <w:tr w:rsidR="0064029D" w14:paraId="748CE09B" w14:textId="77777777">
        <w:trPr>
          <w:cantSplit/>
        </w:trPr>
        <w:tc>
          <w:tcPr>
            <w:tcW w:w="900" w:type="dxa"/>
            <w:vAlign w:val="center"/>
          </w:tcPr>
          <w:p w14:paraId="183DE95B" w14:textId="77777777" w:rsidR="0064029D" w:rsidRDefault="00000000">
            <w:pPr>
              <w:spacing w:after="0" w:line="240" w:lineRule="auto" w:before="0"/>
            </w:pPr>
            <w:r>
              <w:rPr>
                <w:rFonts w:cs="Calibri" w:ascii="Calibri" w:hAnsi="Calibri"/>
                <w:b/>
                <w:sz w:val="16"/>
              </w:rPr>
              <w:t>14</w:t>
            </w:r>
          </w:p>
        </w:tc>
        <w:tc>
          <w:tcPr>
            <w:tcW w:w="8460" w:type="dxa"/>
            <w:vAlign w:val="center"/>
          </w:tcPr>
          <w:p w14:paraId="1A2E129D" w14:textId="77777777" w:rsidR="0064029D" w:rsidRDefault="00000000">
            <w:pPr>
              <w:spacing w:after="0" w:line="240" w:lineRule="auto" w:before="0"/>
            </w:pPr>
            <w:r>
              <w:rPr>
                <w:rFonts w:cs="Calibri" w:ascii="Calibri" w:hAnsi="Calibri"/>
                <w:sz w:val="16"/>
              </w:rPr>
              <w:t>Tiêu chí nghiệm thu</w:t>
            </w:r>
          </w:p>
        </w:tc>
      </w:tr>
      <w:tr w:rsidR="0064029D" w14:paraId="0738C612" w14:textId="77777777">
        <w:trPr>
          <w:cantSplit/>
        </w:trPr>
        <w:tc>
          <w:tcPr>
            <w:tcW w:w="900" w:type="dxa"/>
            <w:vAlign w:val="center"/>
          </w:tcPr>
          <w:p w14:paraId="5B9196C3" w14:textId="77777777" w:rsidR="0064029D" w:rsidRDefault="00000000">
            <w:pPr>
              <w:spacing w:after="0" w:line="240" w:lineRule="auto" w:before="0"/>
            </w:pPr>
            <w:r>
              <w:rPr>
                <w:rFonts w:cs="Calibri" w:ascii="Calibri" w:hAnsi="Calibri"/>
                <w:b/>
                <w:sz w:val="16"/>
              </w:rPr>
              <w:t>Phụ lục</w:t>
            </w:r>
          </w:p>
        </w:tc>
        <w:tc>
          <w:tcPr>
            <w:tcW w:w="8460" w:type="dxa"/>
            <w:vAlign w:val="center"/>
          </w:tcPr>
          <w:p w14:paraId="7B51ABCD" w14:textId="77777777" w:rsidR="0064029D" w:rsidRDefault="00000000">
            <w:pPr>
              <w:spacing w:after="0" w:line="240" w:lineRule="auto" w:before="0"/>
            </w:pPr>
            <w:r>
              <w:rPr>
                <w:rFonts w:cs="Calibri" w:ascii="Calibri" w:hAnsi="Calibri"/>
                <w:sz w:val="16"/>
              </w:rPr>
              <w:t>Mã quyền, trạng thái và checklist cho DEV</w:t>
            </w:r>
          </w:p>
        </w:tc>
      </w:tr>
    </w:tbl>
    <w:p w14:paraId="281357EA" w14:textId="77777777" w:rsidR="0064029D" w:rsidRDefault="0064029D">
      <w:pPr>
        <w:spacing w:after="60"/>
      </w:pPr>
    </w:p>
    <w:tbl>
      <w:tblPr>
        <w:tblW w:w="9360" w:type="dxa"/>
        <w:tblInd w:w="120" w:type="dxa"/>
        <w:tblLayout w:type="fixed"/>
        <w:tblLook w:val="04A0" w:firstRow="1" w:lastRow="0" w:firstColumn="1" w:lastColumn="0" w:noHBand="0" w:noVBand="1"/>
      </w:tblPr>
      <w:tblGrid>
        <w:gridCol w:w="9360"/>
      </w:tblGrid>
      <w:tr w:rsidR="0064029D" w14:paraId="52FD4A39" w14:textId="77777777">
        <w:trPr>
          <w:cantSplit/>
        </w:trPr>
        <w:tc>
          <w:tcPr>
            <w:tcW w:w="9360" w:type="dxa"/>
            <w:shd w:val="clear" w:color="auto" w:fill="FFF4CC"/>
            <w:tcMar>
              <w:top w:w="80" w:type="dxa"/>
              <w:left w:w="120" w:type="dxa"/>
              <w:bottom w:w="80" w:type="dxa"/>
              <w:right w:w="120" w:type="dxa"/>
            </w:tcMar>
            <w:vAlign w:val="center"/>
          </w:tcPr>
          <w:p w14:paraId="09206867" w14:textId="77777777" w:rsidR="0064029D" w:rsidRDefault="00000000">
            <w:pPr>
              <w:spacing w:after="60"/>
            </w:pPr>
            <w:r>
              <w:rPr>
                <w:rFonts w:cs="Calibri"/>
                <w:b/>
                <w:color w:val="8A5A00"/>
                <w:sz w:val="18"/>
              </w:rPr>
              <w:t>QUY ƯỚC</w:t>
            </w:r>
          </w:p>
          <w:p w14:paraId="3B51FA54" w14:textId="77777777" w:rsidR="0064029D" w:rsidRDefault="00000000">
            <w:pPr>
              <w:spacing w:after="0"/>
            </w:pPr>
            <w:r>
              <w:rPr>
                <w:rFonts w:cs="Calibri"/>
                <w:sz w:val="18"/>
              </w:rPr>
              <w:t>Các từ MUST/BẮT BUỘC thể hiện yêu cầu không được bỏ qua. Các tên bảng, cột, permission code và status trong tài liệu là tên logic chuẩn; DEV chỉ được đổi sau khi BA/DBA phê duyệt thay đổi.</w:t>
            </w:r>
          </w:p>
        </w:tc>
      </w:tr>
    </w:tbl>
    <w:p w14:paraId="5A154126" w14:textId="77777777" w:rsidR="0064029D" w:rsidRDefault="0064029D">
      <w:pPr>
        <w:spacing w:after="40"/>
      </w:pPr>
    </w:p>
    <w:p w14:paraId="7C7143D7" w14:textId="77777777" w:rsidR="0064029D" w:rsidRDefault="00000000">
      <w:pPr>
        <w:pStyle w:val="Heading1"/>
        <w:pageBreakBefore/>
        <w:pBdr>
          <w:bottom w:val="single" w:sz="6" w:space="3" w:color="D8DEE6"/>
        </w:pBdr>
      </w:pPr>
      <w:r>
        <w:rPr>
          <w:lang w:val="vi-VN" w:eastAsia="vi-VN"/>
        </w:rPr>
        <w:lastRenderedPageBreak/>
        <w:t>1. TÓM TẮT QUYẾT ĐỊNH NGHIỆP VỤ</w:t>
      </w:r>
    </w:p>
    <w:p w14:paraId="204484AC" w14:textId="77777777" w:rsidR="0064029D" w:rsidRDefault="00000000">
      <w:r>
        <w:rPr>
          <w:rFonts w:cs="Calibri"/>
          <w:lang w:val="vi-VN" w:eastAsia="vi-VN"/>
        </w:rPr>
        <w:t>Các quyết định dưới đây là baseline triển khai. Chúng không phải giả định kỹ thuật và không phụ thuộc vào việc người đọc đã biết các tài liệu trước đó.</w:t>
      </w:r>
    </w:p>
    <w:tbl>
      <w:tblPr>
        <w:tblStyle w:val="TableGrid"/>
        <w:tblW w:w="9360" w:type="dxa"/>
        <w:jc w:val="center"/>
        <w:tblInd w:w="120" w:type="dxa"/>
        <w:tblLayout w:type="autofit"/>
        <w:tblLook w:val="04A0" w:firstRow="1" w:lastRow="0" w:firstColumn="1" w:lastColumn="0" w:noHBand="0" w:noVBand="1"/>
      </w:tblPr>
      <w:tblGrid>
        <w:gridCol w:w="2100"/>
        <w:gridCol w:w="7260"/>
      </w:tblGrid>
      <w:tr w:rsidR="0064029D" w14:paraId="7388AD3D" w14:textId="77777777">
        <w:trPr>
          <w:cantSplit/>
          <w:tblHeader/>
        </w:trPr>
        <w:tc>
          <w:tcPr>
            <w:tcW w:w="2100" w:type="dxa"/>
            <w:shd w:val="clear" w:color="auto" w:fill="0F4675"/>
            <w:tcMar>
              <w:top w:w="80" w:type="dxa"/>
              <w:left w:w="120" w:type="dxa"/>
              <w:bottom w:w="80" w:type="dxa"/>
              <w:right w:w="120" w:type="dxa"/>
            </w:tcMar>
            <w:vAlign w:val="center"/>
          </w:tcPr>
          <w:p w14:paraId="7FA26DCF" w14:textId="77777777" w:rsidR="0064029D" w:rsidRDefault="00000000">
            <w:pPr>
              <w:spacing w:after="0" w:before="0" w:line="240" w:lineRule="auto"/>
              <w:jc w:val="center"/>
            </w:pPr>
            <w:r>
              <w:rPr>
                <w:rFonts w:cs="Calibri" w:ascii="Calibri" w:hAnsi="Calibri"/>
                <w:b/>
                <w:color w:val="FFFFFF"/>
                <w:sz w:val="16"/>
              </w:rPr>
              <w:t>Chủ đề</w:t>
            </w:r>
          </w:p>
        </w:tc>
        <w:tc>
          <w:tcPr>
            <w:tcW w:w="7260" w:type="dxa"/>
            <w:shd w:val="clear" w:color="auto" w:fill="0F4675"/>
            <w:tcMar>
              <w:top w:w="80" w:type="dxa"/>
              <w:left w:w="120" w:type="dxa"/>
              <w:bottom w:w="80" w:type="dxa"/>
              <w:right w:w="120" w:type="dxa"/>
            </w:tcMar>
            <w:vAlign w:val="center"/>
          </w:tcPr>
          <w:p w14:paraId="155B884D" w14:textId="77777777" w:rsidR="0064029D" w:rsidRDefault="00000000">
            <w:pPr>
              <w:spacing w:after="0" w:before="0" w:line="240" w:lineRule="auto"/>
              <w:jc w:val="center"/>
            </w:pPr>
            <w:r>
              <w:rPr>
                <w:rFonts w:cs="Calibri" w:ascii="Calibri" w:hAnsi="Calibri"/>
                <w:b/>
                <w:color w:val="FFFFFF"/>
                <w:sz w:val="16"/>
              </w:rPr>
              <w:t>Quyết định bắt buộc</w:t>
            </w:r>
          </w:p>
        </w:tc>
      </w:tr>
      <w:tr w:rsidR="0064029D" w14:paraId="71E9A3AC" w14:textId="77777777">
        <w:trPr>
          <w:cantSplit/>
        </w:trPr>
        <w:tc>
          <w:tcPr>
            <w:tcW w:w="2100" w:type="dxa"/>
            <w:vAlign w:val="center"/>
          </w:tcPr>
          <w:p w14:paraId="5D6AF0FF" w14:textId="77777777" w:rsidR="0064029D" w:rsidRDefault="00000000">
            <w:pPr>
              <w:spacing w:after="0" w:line="240" w:lineRule="auto" w:before="0"/>
            </w:pPr>
            <w:r>
              <w:rPr>
                <w:rFonts w:cs="Calibri" w:ascii="Calibri" w:hAnsi="Calibri"/>
                <w:b/>
                <w:sz w:val="16"/>
              </w:rPr>
              <w:t>Khách hàng</w:t>
            </w:r>
          </w:p>
        </w:tc>
        <w:tc>
          <w:tcPr>
            <w:tcW w:w="7260" w:type="dxa"/>
            <w:vAlign w:val="center"/>
          </w:tcPr>
          <w:p w14:paraId="6AAC5FF1" w14:textId="77777777" w:rsidR="0064029D" w:rsidRDefault="00000000">
            <w:pPr>
              <w:spacing w:after="0" w:line="240" w:lineRule="auto" w:before="0"/>
            </w:pPr>
            <w:r>
              <w:rPr>
                <w:rFonts w:cs="Calibri" w:ascii="Calibri" w:hAnsi="Calibri"/>
                <w:sz w:val="16"/>
              </w:rPr>
              <w:t>Profiles và Customers là nguồn tài nguyên dùng chung toàn Tổng công ty; không nhân bản khách hàng theo từng công ty.</w:t>
            </w:r>
          </w:p>
        </w:tc>
      </w:tr>
      <w:tr w:rsidR="0064029D" w14:paraId="210A3F27" w14:textId="77777777">
        <w:trPr>
          <w:cantSplit/>
        </w:trPr>
        <w:tc>
          <w:tcPr>
            <w:tcW w:w="2100" w:type="dxa"/>
            <w:vAlign w:val="center"/>
          </w:tcPr>
          <w:p w14:paraId="2B38F8BE" w14:textId="77777777" w:rsidR="0064029D" w:rsidRDefault="00000000">
            <w:pPr>
              <w:spacing w:after="0" w:line="240" w:lineRule="auto" w:before="0"/>
            </w:pPr>
            <w:r>
              <w:rPr>
                <w:rFonts w:cs="Calibri" w:ascii="Calibri" w:hAnsi="Calibri"/>
                <w:b/>
                <w:sz w:val="16"/>
              </w:rPr>
              <w:t>Sửa dữ liệu khách hàng</w:t>
            </w:r>
          </w:p>
        </w:tc>
        <w:tc>
          <w:tcPr>
            <w:tcW w:w="7260" w:type="dxa"/>
            <w:vAlign w:val="center"/>
          </w:tcPr>
          <w:p w14:paraId="43AB6338" w14:textId="77777777" w:rsidR="0064029D" w:rsidRDefault="00000000">
            <w:pPr>
              <w:spacing w:after="0" w:line="240" w:lineRule="auto" w:before="0"/>
            </w:pPr>
            <w:r>
              <w:rPr>
                <w:rFonts w:cs="Calibri" w:ascii="Calibri" w:hAnsi="Calibri"/>
                <w:sz w:val="16"/>
              </w:rPr>
              <w:t>Chỉ nhóm quản trị dữ liệu khách hàng được sửa toàn bộ thông tin dùng chung, bao gồm họ tên, CCCD, ngày sinh, điện thoại và địa chỉ.</w:t>
            </w:r>
          </w:p>
        </w:tc>
      </w:tr>
      <w:tr w:rsidR="0064029D" w14:paraId="354FA87D" w14:textId="77777777">
        <w:trPr>
          <w:cantSplit/>
        </w:trPr>
        <w:tc>
          <w:tcPr>
            <w:tcW w:w="2100" w:type="dxa"/>
            <w:vAlign w:val="center"/>
          </w:tcPr>
          <w:p w14:paraId="21256C8C" w14:textId="77777777" w:rsidR="0064029D" w:rsidRDefault="00000000">
            <w:pPr>
              <w:spacing w:after="0" w:line="240" w:lineRule="auto" w:before="0"/>
            </w:pPr>
            <w:r>
              <w:rPr>
                <w:rFonts w:cs="Calibri" w:ascii="Calibri" w:hAnsi="Calibri"/>
                <w:b/>
                <w:sz w:val="16"/>
              </w:rPr>
              <w:t>Nhân viên nghiệp vụ</w:t>
            </w:r>
          </w:p>
        </w:tc>
        <w:tc>
          <w:tcPr>
            <w:tcW w:w="7260" w:type="dxa"/>
            <w:vAlign w:val="center"/>
          </w:tcPr>
          <w:p w14:paraId="33C2053C" w14:textId="77777777" w:rsidR="0064029D" w:rsidRDefault="00000000">
            <w:pPr>
              <w:spacing w:after="0" w:line="240" w:lineRule="auto" w:before="0"/>
            </w:pPr>
            <w:r>
              <w:rPr>
                <w:rFonts w:cs="Calibri" w:ascii="Calibri" w:hAnsi="Calibri"/>
                <w:sz w:val="16"/>
              </w:rPr>
              <w:t>Được tìm kiếm/sử dụng khách hàng, tạo yêu cầu thêm/sửa khách hàng và cập nhật ngữ cảnh riêng của công ty; không sửa trực tiếp dữ liệu master.</w:t>
            </w:r>
          </w:p>
        </w:tc>
      </w:tr>
      <w:tr w:rsidR="0064029D" w14:paraId="383B3E61" w14:textId="77777777">
        <w:trPr>
          <w:cantSplit/>
        </w:trPr>
        <w:tc>
          <w:tcPr>
            <w:tcW w:w="2100" w:type="dxa"/>
            <w:vAlign w:val="center"/>
          </w:tcPr>
          <w:p w14:paraId="4BFF8725" w14:textId="77777777" w:rsidR="0064029D" w:rsidRDefault="00000000">
            <w:pPr>
              <w:spacing w:after="0" w:line="240" w:lineRule="auto" w:before="0"/>
            </w:pPr>
            <w:r>
              <w:rPr>
                <w:rFonts w:cs="Calibri" w:ascii="Calibri" w:hAnsi="Calibri"/>
                <w:b/>
                <w:sz w:val="16"/>
              </w:rPr>
              <w:t>Quyền phòng ban</w:t>
            </w:r>
          </w:p>
        </w:tc>
        <w:tc>
          <w:tcPr>
            <w:tcW w:w="7260" w:type="dxa"/>
            <w:vAlign w:val="center"/>
          </w:tcPr>
          <w:p w14:paraId="24F07813" w14:textId="77777777" w:rsidR="0064029D" w:rsidRDefault="00000000">
            <w:pPr>
              <w:spacing w:after="0" w:line="240" w:lineRule="auto" w:before="0"/>
            </w:pPr>
            <w:r>
              <w:rPr>
                <w:rFonts w:cs="Calibri" w:ascii="Calibri" w:hAnsi="Calibri"/>
                <w:sz w:val="16"/>
              </w:rPr>
              <w:t>Là quyền nền thực tế. Role tại công ty cộng thêm quyền nghiệp vụ; quyền cá nhân xử lý ngoại lệ.</w:t>
            </w:r>
          </w:p>
        </w:tc>
      </w:tr>
      <w:tr w:rsidR="0064029D" w14:paraId="24246FDB" w14:textId="77777777">
        <w:trPr>
          <w:cantSplit/>
        </w:trPr>
        <w:tc>
          <w:tcPr>
            <w:tcW w:w="2100" w:type="dxa"/>
            <w:vAlign w:val="center"/>
          </w:tcPr>
          <w:p w14:paraId="53D4E208" w14:textId="77777777" w:rsidR="0064029D" w:rsidRDefault="00000000">
            <w:pPr>
              <w:spacing w:after="0" w:line="240" w:lineRule="auto" w:before="0"/>
            </w:pPr>
            <w:r>
              <w:rPr>
                <w:rFonts w:cs="Calibri" w:ascii="Calibri" w:hAnsi="Calibri"/>
                <w:b/>
                <w:sz w:val="16"/>
              </w:rPr>
              <w:t>Phạm vi dữ liệu</w:t>
            </w:r>
          </w:p>
        </w:tc>
        <w:tc>
          <w:tcPr>
            <w:tcW w:w="7260" w:type="dxa"/>
            <w:vAlign w:val="center"/>
          </w:tcPr>
          <w:p w14:paraId="28F04219" w14:textId="77777777" w:rsidR="0064029D" w:rsidRDefault="00000000">
            <w:pPr>
              <w:spacing w:after="0" w:line="240" w:lineRule="auto" w:before="0"/>
            </w:pPr>
            <w:r>
              <w:rPr>
                <w:rFonts w:cs="Calibri" w:ascii="Calibri" w:hAnsi="Calibri"/>
                <w:sz w:val="16"/>
              </w:rPr>
              <w:t>Phân quyền nghiệp vụ theo công ty, không phân quyền theo Site/Zone/Lot/Plot trong phạm vi tài liệu này.</w:t>
            </w:r>
          </w:p>
        </w:tc>
      </w:tr>
      <w:tr w:rsidR="0064029D" w14:paraId="3EADDB51" w14:textId="77777777">
        <w:trPr>
          <w:cantSplit/>
        </w:trPr>
        <w:tc>
          <w:tcPr>
            <w:tcW w:w="2100" w:type="dxa"/>
            <w:vAlign w:val="center"/>
          </w:tcPr>
          <w:p w14:paraId="24E3F5EF" w14:textId="77777777" w:rsidR="0064029D" w:rsidRDefault="00000000">
            <w:pPr>
              <w:spacing w:after="0" w:line="240" w:lineRule="auto" w:before="0"/>
            </w:pPr>
            <w:r>
              <w:rPr>
                <w:rFonts w:cs="Calibri" w:ascii="Calibri" w:hAnsi="Calibri"/>
                <w:b/>
                <w:sz w:val="16"/>
              </w:rPr>
              <w:t>Thu tiền</w:t>
            </w:r>
          </w:p>
        </w:tc>
        <w:tc>
          <w:tcPr>
            <w:tcW w:w="7260" w:type="dxa"/>
            <w:vAlign w:val="center"/>
          </w:tcPr>
          <w:p w14:paraId="585E8F57" w14:textId="77777777" w:rsidR="0064029D" w:rsidRDefault="00000000">
            <w:pPr>
              <w:spacing w:after="0" w:line="240" w:lineRule="auto" w:before="0"/>
            </w:pPr>
            <w:r>
              <w:rPr>
                <w:rFonts w:cs="Calibri" w:ascii="Calibri" w:hAnsi="Calibri"/>
                <w:sz w:val="16"/>
              </w:rPr>
              <w:t>Nhân viên có role Thu ngân được tự tạo và tự xác nhận bill; không cần người thứ hai phê duyệt payment thông thường.</w:t>
            </w:r>
          </w:p>
        </w:tc>
      </w:tr>
      <w:tr w:rsidR="0064029D" w14:paraId="4D71D902" w14:textId="77777777">
        <w:trPr>
          <w:cantSplit/>
        </w:trPr>
        <w:tc>
          <w:tcPr>
            <w:tcW w:w="2100" w:type="dxa"/>
            <w:vAlign w:val="center"/>
          </w:tcPr>
          <w:p w14:paraId="2EC37CAE" w14:textId="77777777" w:rsidR="0064029D" w:rsidRDefault="00000000">
            <w:pPr>
              <w:spacing w:after="0" w:line="240" w:lineRule="auto" w:before="0"/>
            </w:pPr>
            <w:r>
              <w:rPr>
                <w:rFonts w:cs="Calibri" w:ascii="Calibri" w:hAnsi="Calibri"/>
                <w:b/>
                <w:sz w:val="16"/>
              </w:rPr>
              <w:t>Payment CONFIRMED</w:t>
            </w:r>
          </w:p>
        </w:tc>
        <w:tc>
          <w:tcPr>
            <w:tcW w:w="7260" w:type="dxa"/>
            <w:vAlign w:val="center"/>
          </w:tcPr>
          <w:p w14:paraId="1C92F947" w14:textId="77777777" w:rsidR="0064029D" w:rsidRDefault="00000000">
            <w:pPr>
              <w:spacing w:after="0" w:line="240" w:lineRule="auto" w:before="0"/>
            </w:pPr>
            <w:r>
              <w:rPr>
                <w:rFonts w:cs="Calibri" w:ascii="Calibri" w:hAnsi="Calibri"/>
                <w:sz w:val="16"/>
              </w:rPr>
              <w:t>Chỉ group Admin có quyền PAYMENT_CORRECT_CONFIRMED được hiệu chỉnh; không cần Kế toán trưởng phê duyệt trước.</w:t>
            </w:r>
          </w:p>
        </w:tc>
      </w:tr>
      <w:tr w:rsidR="0064029D" w14:paraId="0A88636C" w14:textId="77777777">
        <w:trPr>
          <w:cantSplit/>
        </w:trPr>
        <w:tc>
          <w:tcPr>
            <w:tcW w:w="2100" w:type="dxa"/>
            <w:vAlign w:val="center"/>
          </w:tcPr>
          <w:p w14:paraId="239EEEC1" w14:textId="77777777" w:rsidR="0064029D" w:rsidRDefault="00000000">
            <w:pPr>
              <w:spacing w:after="0" w:line="240" w:lineRule="auto" w:before="0"/>
            </w:pPr>
            <w:r>
              <w:rPr>
                <w:rFonts w:cs="Calibri" w:ascii="Calibri" w:hAnsi="Calibri"/>
                <w:b/>
                <w:sz w:val="16"/>
              </w:rPr>
              <w:t>Thông báo sửa payment</w:t>
            </w:r>
          </w:p>
        </w:tc>
        <w:tc>
          <w:tcPr>
            <w:tcW w:w="7260" w:type="dxa"/>
            <w:vAlign w:val="center"/>
          </w:tcPr>
          <w:p w14:paraId="233A3177" w14:textId="77777777" w:rsidR="0064029D" w:rsidRDefault="00000000">
            <w:pPr>
              <w:spacing w:after="0" w:line="240" w:lineRule="auto" w:before="0"/>
            </w:pPr>
            <w:r>
              <w:rPr>
                <w:rFonts w:cs="Calibri" w:ascii="Calibri" w:hAnsi="Calibri"/>
                <w:sz w:val="16"/>
              </w:rPr>
              <w:t>Sau hiệu chỉnh phải gửi thông báo cho các bên liên quan và đánh dấu lại các kỳ đối soát bị ảnh hưởng.</w:t>
            </w:r>
          </w:p>
        </w:tc>
      </w:tr>
      <w:tr w:rsidR="0064029D" w14:paraId="0988A53F" w14:textId="77777777">
        <w:trPr>
          <w:cantSplit/>
        </w:trPr>
        <w:tc>
          <w:tcPr>
            <w:tcW w:w="2100" w:type="dxa"/>
            <w:vAlign w:val="center"/>
          </w:tcPr>
          <w:p w14:paraId="2D5ADAC3" w14:textId="77777777" w:rsidR="0064029D" w:rsidRDefault="00000000">
            <w:pPr>
              <w:spacing w:after="0" w:line="240" w:lineRule="auto" w:before="0"/>
            </w:pPr>
            <w:r>
              <w:rPr>
                <w:rFonts w:cs="Calibri" w:ascii="Calibri" w:hAnsi="Calibri"/>
                <w:b/>
                <w:sz w:val="16"/>
              </w:rPr>
              <w:t>Gia hạn dịch vụ</w:t>
            </w:r>
          </w:p>
        </w:tc>
        <w:tc>
          <w:tcPr>
            <w:tcW w:w="7260" w:type="dxa"/>
            <w:vAlign w:val="center"/>
          </w:tcPr>
          <w:p w14:paraId="11872AFB" w14:textId="77777777" w:rsidR="0064029D" w:rsidRDefault="00000000">
            <w:pPr>
              <w:spacing w:after="0" w:line="240" w:lineRule="auto" w:before="0"/>
            </w:pPr>
            <w:r>
              <w:rPr>
                <w:rFonts w:cs="Calibri" w:ascii="Calibri" w:hAnsi="Calibri"/>
                <w:sz w:val="16"/>
              </w:rPr>
              <w:t>Gia hạn đúng giá tiêu chuẩn không cần duyệt; mọi thay đổi hoặc giảm giá phải được phê duyệt.</w:t>
            </w:r>
          </w:p>
        </w:tc>
      </w:tr>
      <w:tr w:rsidR="0064029D" w14:paraId="37A4D330" w14:textId="77777777">
        <w:trPr>
          <w:cantSplit/>
        </w:trPr>
        <w:tc>
          <w:tcPr>
            <w:tcW w:w="2100" w:type="dxa"/>
            <w:vAlign w:val="center"/>
          </w:tcPr>
          <w:p w14:paraId="5A380EFE" w14:textId="77777777" w:rsidR="0064029D" w:rsidRDefault="00000000">
            <w:pPr>
              <w:spacing w:after="0" w:line="240" w:lineRule="auto" w:before="0"/>
            </w:pPr>
            <w:r>
              <w:rPr>
                <w:rFonts w:cs="Calibri" w:ascii="Calibri" w:hAnsi="Calibri"/>
                <w:b/>
                <w:sz w:val="16"/>
              </w:rPr>
              <w:t>Ủy quyền duyệt</w:t>
            </w:r>
          </w:p>
        </w:tc>
        <w:tc>
          <w:tcPr>
            <w:tcW w:w="7260" w:type="dxa"/>
            <w:vAlign w:val="center"/>
          </w:tcPr>
          <w:p w14:paraId="33A40D73" w14:textId="77777777" w:rsidR="0064029D" w:rsidRDefault="00000000">
            <w:pPr>
              <w:spacing w:after="0" w:line="240" w:lineRule="auto" w:before="0"/>
            </w:pPr>
            <w:r>
              <w:rPr>
                <w:rFonts w:cs="Calibri" w:ascii="Calibri" w:hAnsi="Calibri"/>
                <w:sz w:val="16"/>
              </w:rPr>
              <w:t>Người được ủy quyền không cần role Trưởng bộ phận tương đương, nhưng ủy quyền chỉ có hiệu lực sau khi Admin kích hoạt.</w:t>
            </w:r>
          </w:p>
        </w:tc>
      </w:tr>
      <w:tr w:rsidR="0064029D" w14:paraId="2B39D10E" w14:textId="77777777">
        <w:trPr>
          <w:cantSplit/>
        </w:trPr>
        <w:tc>
          <w:tcPr>
            <w:tcW w:w="2100" w:type="dxa"/>
            <w:vAlign w:val="center"/>
          </w:tcPr>
          <w:p w14:paraId="4946AD2E" w14:textId="77777777" w:rsidR="0064029D" w:rsidRDefault="00000000">
            <w:pPr>
              <w:spacing w:after="0" w:line="240" w:lineRule="auto" w:before="0"/>
            </w:pPr>
            <w:r>
              <w:rPr>
                <w:rFonts w:cs="Calibri" w:ascii="Calibri" w:hAnsi="Calibri"/>
                <w:b/>
                <w:sz w:val="16"/>
              </w:rPr>
              <w:t>Chế độ ủy quyền</w:t>
            </w:r>
          </w:p>
        </w:tc>
        <w:tc>
          <w:tcPr>
            <w:tcW w:w="7260" w:type="dxa"/>
            <w:vAlign w:val="center"/>
          </w:tcPr>
          <w:p w14:paraId="376EA843" w14:textId="77777777" w:rsidR="0064029D" w:rsidRDefault="00000000">
            <w:pPr>
              <w:spacing w:after="0" w:line="240" w:lineRule="auto" w:before="0"/>
            </w:pPr>
            <w:r>
              <w:rPr>
                <w:rFonts w:cs="Calibri" w:ascii="Calibri" w:hAnsi="Calibri"/>
                <w:sz w:val="16"/>
              </w:rPr>
              <w:t>Là quyền bổ sung: Trưởng bộ phận giữ quyền gốc, người được ủy quyền có thêm quyền trong thời gian ACTIVE.</w:t>
            </w:r>
          </w:p>
        </w:tc>
      </w:tr>
      <w:tr w:rsidR="0064029D" w14:paraId="16D35F1A" w14:textId="77777777">
        <w:trPr>
          <w:cantSplit/>
        </w:trPr>
        <w:tc>
          <w:tcPr>
            <w:tcW w:w="2100" w:type="dxa"/>
            <w:vAlign w:val="center"/>
          </w:tcPr>
          <w:p w14:paraId="6415E132" w14:textId="77777777" w:rsidR="0064029D" w:rsidRDefault="00000000">
            <w:pPr>
              <w:spacing w:after="0" w:line="240" w:lineRule="auto" w:before="0"/>
            </w:pPr>
            <w:r>
              <w:rPr>
                <w:rFonts w:cs="Calibri" w:ascii="Calibri" w:hAnsi="Calibri"/>
                <w:b/>
                <w:sz w:val="16"/>
              </w:rPr>
              <w:t>Hết hạn ủy quyền</w:t>
            </w:r>
          </w:p>
        </w:tc>
        <w:tc>
          <w:tcPr>
            <w:tcW w:w="7260" w:type="dxa"/>
            <w:vAlign w:val="center"/>
          </w:tcPr>
          <w:p w14:paraId="366D3692" w14:textId="77777777" w:rsidR="0064029D" w:rsidRDefault="00000000">
            <w:pPr>
              <w:spacing w:after="0" w:line="240" w:lineRule="auto" w:before="0"/>
            </w:pPr>
            <w:r>
              <w:rPr>
                <w:rFonts w:cs="Calibri" w:ascii="Calibri" w:hAnsi="Calibri"/>
                <w:sz w:val="16"/>
              </w:rPr>
              <w:t>Tự động thu hồi quyền bổ sung và trở về luồng gốc; không cần Admin kích hoạt lại.</w:t>
            </w:r>
          </w:p>
        </w:tc>
      </w:tr>
      <w:tr>
        <w:tc>
          <w:tcPr>
            <w:tcW w:type="dxa" w:w="2100"/>
            <w:vAlign w:val="center"/>
          </w:tcPr>
          <w:p>
            <w:pPr>
              <w:spacing w:after="0" w:before="0" w:line="240" w:lineRule="auto"/>
            </w:pPr>
            <w:r>
              <w:rPr>
                <w:rFonts w:ascii="Calibri" w:hAnsi="Calibri"/>
                <w:sz w:val="16"/>
              </w:rPr>
            </w:r>
            <w:r>
              <w:rPr>
                <w:rFonts w:ascii="Calibri" w:hAnsi="Calibri"/>
                <w:b w:val="0"/>
                <w:sz w:val="16"/>
              </w:rPr>
              <w:t>Cấu hình workflow</w:t>
            </w:r>
          </w:p>
        </w:tc>
        <w:tc>
          <w:tcPr>
            <w:tcW w:type="dxa" w:w="7260"/>
            <w:vAlign w:val="center"/>
          </w:tcPr>
          <w:p>
            <w:pPr>
              <w:spacing w:after="0" w:before="0" w:line="240" w:lineRule="auto"/>
            </w:pPr>
            <w:r>
              <w:rPr>
                <w:rFonts w:ascii="Calibri" w:hAnsi="Calibri"/>
                <w:sz w:val="16"/>
              </w:rPr>
            </w:r>
            <w:r>
              <w:rPr>
                <w:rFonts w:ascii="Calibri" w:hAnsi="Calibri"/>
                <w:b w:val="0"/>
                <w:sz w:val="16"/>
              </w:rPr>
              <w:t>Admin chỉ tạo luồng phê duyệt cho quy trình đã có trong Business_Process_Catalog; không tự tạo quy trình, biểu mẫu, bảng dữ liệu hoặc execution handler.</w:t>
            </w:r>
          </w:p>
        </w:tc>
      </w:tr>
      <w:tr>
        <w:tc>
          <w:tcPr>
            <w:tcW w:type="dxa" w:w="2100"/>
            <w:vAlign w:val="center"/>
          </w:tcPr>
          <w:p>
            <w:pPr>
              <w:spacing w:after="0" w:before="0" w:line="240" w:lineRule="auto"/>
            </w:pPr>
            <w:r>
              <w:rPr>
                <w:rFonts w:ascii="Calibri" w:hAnsi="Calibri"/>
                <w:sz w:val="16"/>
              </w:rPr>
            </w:r>
            <w:r>
              <w:rPr>
                <w:rFonts w:ascii="Calibri" w:hAnsi="Calibri"/>
                <w:b w:val="0"/>
                <w:sz w:val="16"/>
              </w:rPr>
              <w:t>Kiểu duyệt</w:t>
            </w:r>
          </w:p>
        </w:tc>
        <w:tc>
          <w:tcPr>
            <w:tcW w:type="dxa" w:w="7260"/>
            <w:vAlign w:val="center"/>
          </w:tcPr>
          <w:p>
            <w:pPr>
              <w:spacing w:after="0" w:before="0" w:line="240" w:lineRule="auto"/>
            </w:pPr>
            <w:r>
              <w:rPr>
                <w:rFonts w:ascii="Calibri" w:hAnsi="Calibri"/>
                <w:sz w:val="16"/>
              </w:rPr>
            </w:r>
            <w:r>
              <w:rPr>
                <w:rFonts w:ascii="Calibri" w:hAnsi="Calibri"/>
                <w:b w:val="0"/>
                <w:sz w:val="16"/>
              </w:rPr>
              <w:t>Chỉ duyệt tuần tự theo step_no; tại một thời điểm chỉ một bước ở trạng thái PENDING. Không hỗ trợ duyệt song song hoặc tối thiểu N người.</w:t>
            </w:r>
          </w:p>
        </w:tc>
      </w:tr>
      <w:tr>
        <w:tc>
          <w:tcPr>
            <w:tcW w:type="dxa" w:w="2100"/>
            <w:vAlign w:val="center"/>
          </w:tcPr>
          <w:p>
            <w:pPr>
              <w:spacing w:after="0" w:before="0" w:line="240" w:lineRule="auto"/>
            </w:pPr>
            <w:r>
              <w:rPr>
                <w:rFonts w:ascii="Calibri" w:hAnsi="Calibri"/>
                <w:sz w:val="16"/>
              </w:rPr>
            </w:r>
            <w:r>
              <w:rPr>
                <w:rFonts w:ascii="Calibri" w:hAnsi="Calibri"/>
                <w:b w:val="0"/>
                <w:sz w:val="16"/>
              </w:rPr>
              <w:t>Nguồn người duyệt</w:t>
            </w:r>
          </w:p>
        </w:tc>
        <w:tc>
          <w:tcPr>
            <w:tcW w:type="dxa" w:w="7260"/>
            <w:vAlign w:val="center"/>
          </w:tcPr>
          <w:p>
            <w:pPr>
              <w:spacing w:after="0" w:before="0" w:line="240" w:lineRule="auto"/>
            </w:pPr>
            <w:r>
              <w:rPr>
                <w:rFonts w:ascii="Calibri" w:hAnsi="Calibri"/>
                <w:sz w:val="16"/>
              </w:rPr>
            </w:r>
            <w:r>
              <w:rPr>
                <w:rFonts w:ascii="Calibri" w:hAnsi="Calibri"/>
                <w:b w:val="0"/>
                <w:sz w:val="16"/>
              </w:rPr>
              <w:t>Hỗ trợ user cụ thể, role, phòng ban, trưởng phòng, quản lý trực tiếp, permission, group Admin và user lấy từ trường dữ liệu được DEV công bố.</w:t>
            </w:r>
          </w:p>
        </w:tc>
      </w:tr>
      <w:tr>
        <w:tc>
          <w:tcPr>
            <w:tcW w:type="dxa" w:w="2100"/>
            <w:vAlign w:val="center"/>
          </w:tcPr>
          <w:p>
            <w:pPr>
              <w:spacing w:after="0" w:before="0" w:line="240" w:lineRule="auto"/>
            </w:pPr>
            <w:r>
              <w:rPr>
                <w:rFonts w:ascii="Calibri" w:hAnsi="Calibri"/>
                <w:sz w:val="16"/>
              </w:rPr>
            </w:r>
            <w:r>
              <w:rPr>
                <w:rFonts w:ascii="Calibri" w:hAnsi="Calibri"/>
                <w:b w:val="0"/>
                <w:sz w:val="16"/>
              </w:rPr>
              <w:t>Nhắc hạn</w:t>
            </w:r>
          </w:p>
        </w:tc>
        <w:tc>
          <w:tcPr>
            <w:tcW w:type="dxa" w:w="7260"/>
            <w:vAlign w:val="center"/>
          </w:tcPr>
          <w:p>
            <w:pPr>
              <w:spacing w:after="0" w:before="0" w:line="240" w:lineRule="auto"/>
            </w:pPr>
            <w:r>
              <w:rPr>
                <w:rFonts w:ascii="Calibri" w:hAnsi="Calibri"/>
                <w:sz w:val="16"/>
              </w:rPr>
            </w:r>
            <w:r>
              <w:rPr>
                <w:rFonts w:ascii="Calibri" w:hAnsi="Calibri"/>
                <w:b w:val="0"/>
                <w:sz w:val="16"/>
              </w:rPr>
              <w:t>Có SLA và nhắc trước/đúng hạn/quá hạn; không tự động chuyển cấp, bỏ qua hoặc tự phê duyệt.</w:t>
            </w:r>
          </w:p>
        </w:tc>
      </w:tr>
      <w:tr>
        <w:tc>
          <w:tcPr>
            <w:tcW w:type="dxa" w:w="2100"/>
            <w:vAlign w:val="center"/>
          </w:tcPr>
          <w:p>
            <w:pPr>
              <w:spacing w:after="0" w:before="0" w:line="240" w:lineRule="auto"/>
            </w:pPr>
            <w:r>
              <w:rPr>
                <w:rFonts w:ascii="Calibri" w:hAnsi="Calibri"/>
                <w:sz w:val="16"/>
              </w:rPr>
            </w:r>
            <w:r>
              <w:rPr>
                <w:rFonts w:ascii="Calibri" w:hAnsi="Calibri"/>
                <w:b w:val="0"/>
                <w:sz w:val="16"/>
              </w:rPr>
              <w:t>Trả lại</w:t>
            </w:r>
          </w:p>
        </w:tc>
        <w:tc>
          <w:tcPr>
            <w:tcW w:type="dxa" w:w="7260"/>
            <w:vAlign w:val="center"/>
          </w:tcPr>
          <w:p>
            <w:pPr>
              <w:spacing w:after="0" w:before="0" w:line="240" w:lineRule="auto"/>
            </w:pPr>
            <w:r>
              <w:rPr>
                <w:rFonts w:ascii="Calibri" w:hAnsi="Calibri"/>
                <w:sz w:val="16"/>
              </w:rPr>
            </w:r>
            <w:r>
              <w:rPr>
                <w:rFonts w:ascii="Calibri" w:hAnsi="Calibri"/>
                <w:b w:val="0"/>
                <w:sz w:val="16"/>
              </w:rPr>
              <w:t>RETURN luôn quay về người gửi. Khi gửi lại tăng round_no, tạo lại step và giữ nguyên workflow version ban đầu.</w:t>
            </w:r>
          </w:p>
        </w:tc>
      </w:tr>
      <w:tr>
        <w:tc>
          <w:tcPr>
            <w:tcW w:type="dxa" w:w="2100"/>
            <w:vAlign w:val="center"/>
          </w:tcPr>
          <w:p>
            <w:pPr>
              <w:spacing w:after="0" w:before="0" w:line="240" w:lineRule="auto"/>
            </w:pPr>
            <w:r>
              <w:rPr>
                <w:rFonts w:ascii="Calibri" w:hAnsi="Calibri"/>
                <w:sz w:val="16"/>
              </w:rPr>
            </w:r>
            <w:r>
              <w:rPr>
                <w:rFonts w:ascii="Calibri" w:hAnsi="Calibri"/>
                <w:b w:val="0"/>
                <w:sz w:val="16"/>
              </w:rPr>
              <w:t>Phạm vi workflow</w:t>
            </w:r>
          </w:p>
        </w:tc>
        <w:tc>
          <w:tcPr>
            <w:tcW w:type="dxa" w:w="7260"/>
            <w:vAlign w:val="center"/>
          </w:tcPr>
          <w:p>
            <w:pPr>
              <w:spacing w:after="0" w:before="0" w:line="240" w:lineRule="auto"/>
            </w:pPr>
            <w:r>
              <w:rPr>
                <w:rFonts w:ascii="Calibri" w:hAnsi="Calibri"/>
                <w:sz w:val="16"/>
              </w:rPr>
            </w:r>
            <w:r>
              <w:rPr>
                <w:rFonts w:ascii="Calibri" w:hAnsi="Calibri"/>
                <w:b w:val="0"/>
                <w:sz w:val="16"/>
              </w:rPr>
              <w:t>GLOBAL áp dụng toàn Tổng công ty/Tập đoàn; COMPANY áp dụng riêng một công ty và được ưu tiên hơn GLOBAL.</w:t>
            </w:r>
          </w:p>
        </w:tc>
      </w:tr>
      <w:tr>
        <w:tc>
          <w:tcPr>
            <w:tcW w:type="dxa" w:w="2100"/>
            <w:vAlign w:val="center"/>
          </w:tcPr>
          <w:p>
            <w:pPr>
              <w:spacing w:after="0" w:before="0" w:line="240" w:lineRule="auto"/>
            </w:pPr>
            <w:r>
              <w:rPr>
                <w:rFonts w:ascii="Calibri" w:hAnsi="Calibri"/>
                <w:sz w:val="16"/>
              </w:rPr>
            </w:r>
            <w:r>
              <w:rPr>
                <w:rFonts w:ascii="Calibri" w:hAnsi="Calibri"/>
                <w:b w:val="0"/>
                <w:sz w:val="16"/>
              </w:rPr>
              <w:t>Không tìm được người duyệt</w:t>
            </w:r>
          </w:p>
        </w:tc>
        <w:tc>
          <w:tcPr>
            <w:tcW w:type="dxa" w:w="7260"/>
            <w:vAlign w:val="center"/>
          </w:tcPr>
          <w:p>
            <w:pPr>
              <w:spacing w:after="0" w:before="0" w:line="240" w:lineRule="auto"/>
            </w:pPr>
            <w:r>
              <w:rPr>
                <w:rFonts w:ascii="Calibri" w:hAnsi="Calibri"/>
                <w:sz w:val="16"/>
              </w:rPr>
            </w:r>
            <w:r>
              <w:rPr>
                <w:rFonts w:ascii="Calibri" w:hAnsi="Calibri"/>
                <w:b w:val="0"/>
                <w:sz w:val="16"/>
              </w:rPr>
              <w:t>Chặn gửi yêu cầu, thông báo rõ bước lỗi cho người gửi, ghi cấu hình lỗi và thông báo Admin workflow.</w:t>
            </w:r>
          </w:p>
        </w:tc>
      </w:tr>
      <w:tr>
        <w:tc>
          <w:tcPr>
            <w:tcW w:type="dxa" w:w="2100"/>
            <w:vAlign w:val="center"/>
          </w:tcPr>
          <w:p>
            <w:pPr>
              <w:spacing w:after="0" w:before="0" w:line="240" w:lineRule="auto"/>
            </w:pPr>
            <w:r>
              <w:rPr>
                <w:rFonts w:ascii="Calibri" w:hAnsi="Calibri"/>
                <w:sz w:val="16"/>
              </w:rPr>
            </w:r>
            <w:r>
              <w:rPr>
                <w:rFonts w:ascii="Calibri" w:hAnsi="Calibri"/>
                <w:b w:val="0"/>
                <w:sz w:val="16"/>
              </w:rPr>
              <w:t>Thay đổi phiên bản</w:t>
            </w:r>
          </w:p>
        </w:tc>
        <w:tc>
          <w:tcPr>
            <w:tcW w:type="dxa" w:w="7260"/>
            <w:vAlign w:val="center"/>
          </w:tcPr>
          <w:p>
            <w:pPr>
              <w:spacing w:after="0" w:before="0" w:line="240" w:lineRule="auto"/>
            </w:pPr>
            <w:r>
              <w:rPr>
                <w:rFonts w:ascii="Calibri" w:hAnsi="Calibri"/>
                <w:sz w:val="16"/>
              </w:rPr>
            </w:r>
            <w:r>
              <w:rPr>
                <w:rFonts w:ascii="Calibri" w:hAnsi="Calibri"/>
                <w:b w:val="0"/>
                <w:sz w:val="16"/>
              </w:rPr>
              <w:t>Yêu cầu đang chạy giữ phiên bản và snapshot cũ; chỉ yêu cầu mới dùng phiên bản mới.</w:t>
            </w:r>
          </w:p>
        </w:tc>
      </w:tr>
    </w:tbl>
    <w:p w14:paraId="45F416AD" w14:textId="77777777" w:rsidR="0064029D" w:rsidRDefault="0064029D">
      <w:pPr>
        <w:spacing w:after="60"/>
      </w:pPr>
    </w:p>
    <w:tbl>
      <w:tblPr>
        <w:tblW w:w="9360" w:type="dxa"/>
        <w:tblInd w:w="120" w:type="dxa"/>
        <w:tblLayout w:type="fixed"/>
        <w:tblLook w:val="04A0" w:firstRow="1" w:lastRow="0" w:firstColumn="1" w:lastColumn="0" w:noHBand="0" w:noVBand="1"/>
      </w:tblPr>
      <w:tblGrid>
        <w:gridCol w:w="9360"/>
      </w:tblGrid>
      <w:tr w:rsidR="0064029D" w14:paraId="16683905" w14:textId="77777777">
        <w:trPr>
          <w:cantSplit/>
        </w:trPr>
        <w:tc>
          <w:tcPr>
            <w:tcW w:w="9360" w:type="dxa"/>
            <w:shd w:val="clear" w:color="auto" w:fill="EAF4E2"/>
            <w:tcMar>
              <w:top w:w="80" w:type="dxa"/>
              <w:left w:w="120" w:type="dxa"/>
              <w:bottom w:w="80" w:type="dxa"/>
              <w:right w:w="120" w:type="dxa"/>
            </w:tcMar>
            <w:vAlign w:val="center"/>
          </w:tcPr>
          <w:p>
            <w:r>
              <w:t>HỆ QUẢ THIẾT KẾ</w:t>
              <w:br/>
              <w:t>CONFIRM_PAYMENT và RENEW_SERVICE đúng giá không tạo Approval_Requests. Các nghiệp vụ cần duyệt không gắn cứng người duyệt trong source code; hệ thống chọn Approval_Workflow_Bindings, snapshot workflow version và resolve toàn bộ người duyệt trước khi tạo request.</w:t>
            </w:r>
          </w:p>
        </w:tc>
      </w:tr>
    </w:tbl>
    <w:p w14:paraId="37602A8A" w14:textId="77777777" w:rsidR="0064029D" w:rsidRDefault="0064029D">
      <w:pPr>
        <w:spacing w:after="40"/>
      </w:pPr>
    </w:p>
    <w:p w14:paraId="7F4CD309" w14:textId="77777777" w:rsidR="0064029D" w:rsidRDefault="00000000">
      <w:pPr>
        <w:pStyle w:val="Heading1"/>
        <w:pageBreakBefore/>
        <w:pBdr>
          <w:bottom w:val="single" w:sz="6" w:space="3" w:color="D8DEE6"/>
        </w:pBdr>
      </w:pPr>
      <w:r>
        <w:rPr>
          <w:lang w:val="vi-VN" w:eastAsia="vi-VN"/>
        </w:rPr>
        <w:lastRenderedPageBreak/>
        <w:t>2. PHẠM VI DỮ LIỆU DÙNG CHUNG VÀ THEO CÔNG TY</w:t>
      </w:r>
    </w:p>
    <w:p w14:paraId="4148F77B" w14:textId="77777777" w:rsidR="0064029D" w:rsidRDefault="00000000">
      <w:pPr>
        <w:pStyle w:val="Heading2"/>
      </w:pPr>
      <w:r>
        <w:rPr>
          <w:lang w:val="vi-VN" w:eastAsia="vi-VN"/>
        </w:rPr>
        <w:t>2.1. Hai lớp dữ liệu</w:t>
      </w:r>
    </w:p>
    <w:p w14:paraId="274B033A" w14:textId="77777777" w:rsidR="0064029D" w:rsidRDefault="00000000">
      <w:pPr>
        <w:spacing w:after="40"/>
        <w:jc w:val="center"/>
      </w:pPr>
      <w:r>
        <w:rPr>
          <w:noProof/>
          <w:lang w:val="vi-VN" w:eastAsia="vi-VN"/>
        </w:rPr>
        <w:drawing>
          <wp:inline distT="0" distB="0" distL="0" distR="0" wp14:anchorId="659AFD5D" wp14:editId="05F6D8B1">
            <wp:extent cx="5806440" cy="2850434"/>
            <wp:effectExtent l="0" t="0" r="0" b="0"/>
            <wp:docPr id="1" name="Picture 1" descr="Sơ đồ kiến trúc dữ liệu khách hàng dùng chung và dữ liệu nghiệp vụ theo công 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cope.png"/>
                    <pic:cNvPicPr/>
                  </pic:nvPicPr>
                  <pic:blipFill>
                    <a:blip r:embed="rId8"/>
                    <a:stretch>
                      <a:fillRect/>
                    </a:stretch>
                  </pic:blipFill>
                  <pic:spPr>
                    <a:xfrm>
                      <a:off x="0" y="0"/>
                      <a:ext cx="5806440" cy="2850434"/>
                    </a:xfrm>
                    <a:prstGeom prst="rect">
                      <a:avLst/>
                    </a:prstGeom>
                  </pic:spPr>
                </pic:pic>
              </a:graphicData>
            </a:graphic>
          </wp:inline>
        </w:drawing>
      </w:r>
    </w:p>
    <w:p w14:paraId="03C77DDF" w14:textId="77777777" w:rsidR="0064029D" w:rsidRDefault="00000000">
      <w:pPr>
        <w:pStyle w:val="Caption"/>
      </w:pPr>
      <w:r>
        <w:rPr>
          <w:lang w:val="vi-VN" w:eastAsia="vi-VN"/>
        </w:rPr>
        <w:t>Hình 1. Dữ liệu khách hàng dùng chung và dữ liệu nghiệp vụ theo công ty</w:t>
      </w:r>
    </w:p>
    <w:tbl>
      <w:tblPr>
        <w:tblStyle w:val="TableGrid"/>
        <w:tblW w:w="9360" w:type="dxa"/>
        <w:jc w:val="center"/>
        <w:tblInd w:w="120" w:type="dxa"/>
        <w:tblLayout w:type="autofit"/>
        <w:tblLook w:val="04A0" w:firstRow="1" w:lastRow="0" w:firstColumn="1" w:lastColumn="0" w:noHBand="0" w:noVBand="1"/>
      </w:tblPr>
      <w:tblGrid>
        <w:gridCol w:w="1500"/>
        <w:gridCol w:w="2300"/>
        <w:gridCol w:w="1200"/>
        <w:gridCol w:w="4360"/>
      </w:tblGrid>
      <w:tr w:rsidR="0064029D" w14:paraId="254E3FB7" w14:textId="77777777">
        <w:trPr>
          <w:cantSplit/>
          <w:tblHeader/>
        </w:trPr>
        <w:tc>
          <w:tcPr>
            <w:tcW w:w="1500" w:type="dxa"/>
            <w:shd w:val="clear" w:color="auto" w:fill="0F4675"/>
            <w:tcMar>
              <w:top w:w="80" w:type="dxa"/>
              <w:left w:w="120" w:type="dxa"/>
              <w:bottom w:w="80" w:type="dxa"/>
              <w:right w:w="120" w:type="dxa"/>
            </w:tcMar>
            <w:vAlign w:val="center"/>
          </w:tcPr>
          <w:p w14:paraId="17349786" w14:textId="77777777" w:rsidR="0064029D" w:rsidRDefault="00000000">
            <w:pPr>
              <w:spacing w:after="0" w:before="0" w:line="240" w:lineRule="auto"/>
              <w:jc w:val="center"/>
            </w:pPr>
            <w:r>
              <w:rPr>
                <w:rFonts w:cs="Calibri" w:ascii="Calibri" w:hAnsi="Calibri"/>
                <w:b/>
                <w:color w:val="FFFFFF"/>
                <w:sz w:val="15"/>
              </w:rPr>
              <w:t>Nhóm</w:t>
            </w:r>
          </w:p>
        </w:tc>
        <w:tc>
          <w:tcPr>
            <w:tcW w:w="2300" w:type="dxa"/>
            <w:shd w:val="clear" w:color="auto" w:fill="0F4675"/>
            <w:tcMar>
              <w:top w:w="80" w:type="dxa"/>
              <w:left w:w="120" w:type="dxa"/>
              <w:bottom w:w="80" w:type="dxa"/>
              <w:right w:w="120" w:type="dxa"/>
            </w:tcMar>
            <w:vAlign w:val="center"/>
          </w:tcPr>
          <w:p w14:paraId="57A5BC68" w14:textId="77777777" w:rsidR="0064029D" w:rsidRDefault="00000000">
            <w:pPr>
              <w:spacing w:after="0" w:before="0" w:line="240" w:lineRule="auto"/>
              <w:jc w:val="center"/>
            </w:pPr>
            <w:r>
              <w:rPr>
                <w:rFonts w:cs="Calibri" w:ascii="Calibri" w:hAnsi="Calibri"/>
                <w:b/>
                <w:color w:val="FFFFFF"/>
                <w:sz w:val="15"/>
              </w:rPr>
              <w:t>Bảng/Thông tin</w:t>
            </w:r>
          </w:p>
        </w:tc>
        <w:tc>
          <w:tcPr>
            <w:tcW w:w="1200" w:type="dxa"/>
            <w:shd w:val="clear" w:color="auto" w:fill="0F4675"/>
            <w:tcMar>
              <w:top w:w="80" w:type="dxa"/>
              <w:left w:w="120" w:type="dxa"/>
              <w:bottom w:w="80" w:type="dxa"/>
              <w:right w:w="120" w:type="dxa"/>
            </w:tcMar>
            <w:vAlign w:val="center"/>
          </w:tcPr>
          <w:p w14:paraId="0C39BBA0" w14:textId="77777777" w:rsidR="0064029D" w:rsidRDefault="00000000">
            <w:pPr>
              <w:spacing w:after="0" w:before="0" w:line="240" w:lineRule="auto"/>
              <w:jc w:val="center"/>
            </w:pPr>
            <w:r>
              <w:rPr>
                <w:rFonts w:cs="Calibri" w:ascii="Calibri" w:hAnsi="Calibri"/>
                <w:b/>
                <w:color w:val="FFFFFF"/>
                <w:sz w:val="15"/>
              </w:rPr>
              <w:t>Phạm vi</w:t>
            </w:r>
          </w:p>
        </w:tc>
        <w:tc>
          <w:tcPr>
            <w:tcW w:w="4360" w:type="dxa"/>
            <w:shd w:val="clear" w:color="auto" w:fill="0F4675"/>
            <w:tcMar>
              <w:top w:w="80" w:type="dxa"/>
              <w:left w:w="120" w:type="dxa"/>
              <w:bottom w:w="80" w:type="dxa"/>
              <w:right w:w="120" w:type="dxa"/>
            </w:tcMar>
            <w:vAlign w:val="center"/>
          </w:tcPr>
          <w:p w14:paraId="1DDF9470" w14:textId="77777777" w:rsidR="0064029D" w:rsidRDefault="00000000">
            <w:pPr>
              <w:spacing w:after="0" w:before="0" w:line="240" w:lineRule="auto"/>
              <w:jc w:val="center"/>
            </w:pPr>
            <w:r>
              <w:rPr>
                <w:rFonts w:cs="Calibri" w:ascii="Calibri" w:hAnsi="Calibri"/>
                <w:b/>
                <w:color w:val="FFFFFF"/>
                <w:sz w:val="15"/>
              </w:rPr>
              <w:t>Quy tắc truy cập</w:t>
            </w:r>
          </w:p>
        </w:tc>
      </w:tr>
      <w:tr w:rsidR="0064029D" w14:paraId="7212AE0F" w14:textId="77777777">
        <w:trPr>
          <w:cantSplit/>
        </w:trPr>
        <w:tc>
          <w:tcPr>
            <w:tcW w:w="1500" w:type="dxa"/>
            <w:vAlign w:val="center"/>
          </w:tcPr>
          <w:p w14:paraId="45EF1DB5" w14:textId="77777777" w:rsidR="0064029D" w:rsidRDefault="00000000">
            <w:pPr>
              <w:spacing w:after="0" w:line="240" w:lineRule="auto" w:before="0"/>
            </w:pPr>
            <w:r>
              <w:rPr>
                <w:rFonts w:cs="Calibri" w:ascii="Calibri" w:hAnsi="Calibri"/>
                <w:b/>
                <w:sz w:val="15"/>
              </w:rPr>
              <w:t>Customer master</w:t>
            </w:r>
          </w:p>
        </w:tc>
        <w:tc>
          <w:tcPr>
            <w:tcW w:w="2300" w:type="dxa"/>
            <w:vAlign w:val="center"/>
          </w:tcPr>
          <w:p w14:paraId="01537483" w14:textId="77777777" w:rsidR="0064029D" w:rsidRDefault="00000000">
            <w:pPr>
              <w:spacing w:after="0" w:line="240" w:lineRule="auto" w:before="0"/>
            </w:pPr>
            <w:r>
              <w:rPr>
                <w:rFonts w:cs="Calibri" w:ascii="Calibri" w:hAnsi="Calibri"/>
                <w:sz w:val="15"/>
              </w:rPr>
              <w:t>Profiles, Customers</w:t>
            </w:r>
          </w:p>
        </w:tc>
        <w:tc>
          <w:tcPr>
            <w:tcW w:w="1200" w:type="dxa"/>
            <w:vAlign w:val="center"/>
          </w:tcPr>
          <w:p w14:paraId="79A96B33" w14:textId="77777777" w:rsidR="0064029D" w:rsidRDefault="00000000">
            <w:pPr>
              <w:spacing w:after="0" w:line="240" w:lineRule="auto" w:before="0"/>
            </w:pPr>
            <w:r>
              <w:rPr>
                <w:rFonts w:cs="Calibri" w:ascii="Calibri" w:hAnsi="Calibri"/>
                <w:sz w:val="15"/>
              </w:rPr>
              <w:t>GLOBAL</w:t>
            </w:r>
          </w:p>
        </w:tc>
        <w:tc>
          <w:tcPr>
            <w:tcW w:w="4360" w:type="dxa"/>
            <w:vAlign w:val="center"/>
          </w:tcPr>
          <w:p w14:paraId="73828AC5" w14:textId="77777777" w:rsidR="0064029D" w:rsidRDefault="00000000">
            <w:pPr>
              <w:spacing w:after="0" w:line="240" w:lineRule="auto" w:before="0"/>
            </w:pPr>
            <w:r>
              <w:rPr>
                <w:rFonts w:cs="Calibri" w:ascii="Calibri" w:hAnsi="Calibri"/>
                <w:sz w:val="15"/>
              </w:rPr>
              <w:t>Người có quyền xem khách hàng được tìm kiếm hồ sơ dùng chung; chỉ nhóm quản trị dữ liệu được sửa.</w:t>
            </w:r>
          </w:p>
        </w:tc>
      </w:tr>
      <w:tr w:rsidR="0064029D" w14:paraId="04370E1A" w14:textId="77777777">
        <w:trPr>
          <w:cantSplit/>
        </w:trPr>
        <w:tc>
          <w:tcPr>
            <w:tcW w:w="1500" w:type="dxa"/>
            <w:vAlign w:val="center"/>
          </w:tcPr>
          <w:p w14:paraId="51AC7773" w14:textId="77777777" w:rsidR="0064029D" w:rsidRDefault="00000000">
            <w:pPr>
              <w:spacing w:after="0" w:line="240" w:lineRule="auto" w:before="0"/>
            </w:pPr>
            <w:r>
              <w:rPr>
                <w:rFonts w:cs="Calibri" w:ascii="Calibri" w:hAnsi="Calibri"/>
                <w:b/>
                <w:sz w:val="15"/>
              </w:rPr>
              <w:t>Customer context</w:t>
            </w:r>
          </w:p>
        </w:tc>
        <w:tc>
          <w:tcPr>
            <w:tcW w:w="2300" w:type="dxa"/>
            <w:vAlign w:val="center"/>
          </w:tcPr>
          <w:p w14:paraId="606F564F" w14:textId="77777777" w:rsidR="0064029D" w:rsidRDefault="00000000">
            <w:pPr>
              <w:spacing w:after="0" w:line="240" w:lineRule="auto" w:before="0"/>
            </w:pPr>
            <w:r>
              <w:rPr>
                <w:rFonts w:cs="Calibri" w:ascii="Calibri" w:hAnsi="Calibri"/>
                <w:sz w:val="15"/>
              </w:rPr>
              <w:t>Customer_Company_Context</w:t>
            </w:r>
          </w:p>
        </w:tc>
        <w:tc>
          <w:tcPr>
            <w:tcW w:w="1200" w:type="dxa"/>
            <w:vAlign w:val="center"/>
          </w:tcPr>
          <w:p w14:paraId="2A4F053E" w14:textId="77777777" w:rsidR="0064029D" w:rsidRDefault="00000000">
            <w:pPr>
              <w:spacing w:after="0" w:line="240" w:lineRule="auto" w:before="0"/>
            </w:pPr>
            <w:r>
              <w:rPr>
                <w:rFonts w:cs="Calibri" w:ascii="Calibri" w:hAnsi="Calibri"/>
                <w:sz w:val="15"/>
              </w:rPr>
              <w:t>COMPANY</w:t>
            </w:r>
          </w:p>
        </w:tc>
        <w:tc>
          <w:tcPr>
            <w:tcW w:w="4360" w:type="dxa"/>
            <w:vAlign w:val="center"/>
          </w:tcPr>
          <w:p w14:paraId="3488EE9F" w14:textId="77777777" w:rsidR="0064029D" w:rsidRDefault="00000000">
            <w:pPr>
              <w:spacing w:after="0" w:line="240" w:lineRule="auto" w:before="0"/>
            </w:pPr>
            <w:r>
              <w:rPr>
                <w:rFonts w:cs="Calibri" w:ascii="Calibri" w:hAnsi="Calibri"/>
                <w:sz w:val="15"/>
              </w:rPr>
              <w:t>Chỉ người dùng có role/quyền tại company_id tương ứng.</w:t>
            </w:r>
          </w:p>
        </w:tc>
      </w:tr>
      <w:tr w:rsidR="0064029D" w14:paraId="6494006D" w14:textId="77777777">
        <w:trPr>
          <w:cantSplit/>
        </w:trPr>
        <w:tc>
          <w:tcPr>
            <w:tcW w:w="1500" w:type="dxa"/>
            <w:vAlign w:val="center"/>
          </w:tcPr>
          <w:p w14:paraId="4F24A1BC" w14:textId="77777777" w:rsidR="0064029D" w:rsidRDefault="00000000">
            <w:pPr>
              <w:spacing w:after="0" w:line="240" w:lineRule="auto" w:before="0"/>
            </w:pPr>
            <w:r>
              <w:rPr>
                <w:rFonts w:cs="Calibri" w:ascii="Calibri" w:hAnsi="Calibri"/>
                <w:b/>
                <w:sz w:val="15"/>
              </w:rPr>
              <w:t>Địa điểm</w:t>
            </w:r>
          </w:p>
        </w:tc>
        <w:tc>
          <w:tcPr>
            <w:tcW w:w="2300" w:type="dxa"/>
            <w:vAlign w:val="center"/>
          </w:tcPr>
          <w:p w14:paraId="4B5D7C2B" w14:textId="77777777" w:rsidR="0064029D" w:rsidRDefault="00000000">
            <w:pPr>
              <w:spacing w:after="0" w:line="240" w:lineRule="auto" w:before="0"/>
            </w:pPr>
            <w:r>
              <w:rPr>
                <w:rFonts w:cs="Calibri" w:ascii="Calibri" w:hAnsi="Calibri"/>
                <w:sz w:val="15"/>
              </w:rPr>
              <w:t>Sites → Zones → Blocks → Lots → Plots</w:t>
            </w:r>
          </w:p>
        </w:tc>
        <w:tc>
          <w:tcPr>
            <w:tcW w:w="1200" w:type="dxa"/>
            <w:vAlign w:val="center"/>
          </w:tcPr>
          <w:p w14:paraId="5C71536A" w14:textId="77777777" w:rsidR="0064029D" w:rsidRDefault="00000000">
            <w:pPr>
              <w:spacing w:after="0" w:line="240" w:lineRule="auto" w:before="0"/>
            </w:pPr>
            <w:r>
              <w:rPr>
                <w:rFonts w:cs="Calibri" w:ascii="Calibri" w:hAnsi="Calibri"/>
                <w:sz w:val="15"/>
              </w:rPr>
              <w:t>COMPANY</w:t>
            </w:r>
          </w:p>
        </w:tc>
        <w:tc>
          <w:tcPr>
            <w:tcW w:w="4360" w:type="dxa"/>
            <w:vAlign w:val="center"/>
          </w:tcPr>
          <w:p w14:paraId="0299E287" w14:textId="77777777" w:rsidR="0064029D" w:rsidRDefault="00000000">
            <w:pPr>
              <w:spacing w:after="0" w:line="240" w:lineRule="auto" w:before="0"/>
            </w:pPr>
            <w:r>
              <w:rPr>
                <w:rFonts w:cs="Calibri" w:ascii="Calibri" w:hAnsi="Calibri"/>
                <w:sz w:val="15"/>
              </w:rPr>
              <w:t>Company xác định tại Site và được suy ra xuống cây.</w:t>
            </w:r>
          </w:p>
        </w:tc>
      </w:tr>
      <w:tr w:rsidR="0064029D" w14:paraId="296F787D" w14:textId="77777777">
        <w:trPr>
          <w:cantSplit/>
        </w:trPr>
        <w:tc>
          <w:tcPr>
            <w:tcW w:w="1500" w:type="dxa"/>
            <w:vAlign w:val="center"/>
          </w:tcPr>
          <w:p w14:paraId="1CE135F6" w14:textId="77777777" w:rsidR="0064029D" w:rsidRDefault="00000000">
            <w:pPr>
              <w:spacing w:after="0" w:line="240" w:lineRule="auto" w:before="0"/>
            </w:pPr>
            <w:r>
              <w:rPr>
                <w:rFonts w:cs="Calibri" w:ascii="Calibri" w:hAnsi="Calibri"/>
                <w:b/>
                <w:sz w:val="15"/>
              </w:rPr>
              <w:t>Dịch vụ</w:t>
            </w:r>
          </w:p>
        </w:tc>
        <w:tc>
          <w:tcPr>
            <w:tcW w:w="2300" w:type="dxa"/>
            <w:vAlign w:val="center"/>
          </w:tcPr>
          <w:p w14:paraId="06DFD91D" w14:textId="77777777" w:rsidR="0064029D" w:rsidRDefault="00000000">
            <w:pPr>
              <w:spacing w:after="0" w:line="240" w:lineRule="auto" w:before="0"/>
            </w:pPr>
            <w:r>
              <w:rPr>
                <w:rFonts w:cs="Calibri" w:ascii="Calibri" w:hAnsi="Calibri"/>
                <w:sz w:val="15"/>
              </w:rPr>
              <w:t>Customer_Care_Services</w:t>
            </w:r>
          </w:p>
        </w:tc>
        <w:tc>
          <w:tcPr>
            <w:tcW w:w="1200" w:type="dxa"/>
            <w:vAlign w:val="center"/>
          </w:tcPr>
          <w:p w14:paraId="5498F098" w14:textId="77777777" w:rsidR="0064029D" w:rsidRDefault="00000000">
            <w:pPr>
              <w:spacing w:after="0" w:line="240" w:lineRule="auto" w:before="0"/>
            </w:pPr>
            <w:r>
              <w:rPr>
                <w:rFonts w:cs="Calibri" w:ascii="Calibri" w:hAnsi="Calibri"/>
                <w:sz w:val="15"/>
              </w:rPr>
              <w:t>COMPANY</w:t>
            </w:r>
          </w:p>
        </w:tc>
        <w:tc>
          <w:tcPr>
            <w:tcW w:w="4360" w:type="dxa"/>
            <w:vAlign w:val="center"/>
          </w:tcPr>
          <w:p w14:paraId="0A52E6DE" w14:textId="77777777" w:rsidR="0064029D" w:rsidRDefault="00000000">
            <w:pPr>
              <w:spacing w:after="0" w:line="240" w:lineRule="auto" w:before="0"/>
            </w:pPr>
            <w:r>
              <w:rPr>
                <w:rFonts w:cs="Calibri" w:ascii="Calibri" w:hAnsi="Calibri"/>
                <w:sz w:val="15"/>
              </w:rPr>
              <w:t>Lưu company_id trực tiếp vì location_id có thể NULL.</w:t>
            </w:r>
          </w:p>
        </w:tc>
      </w:tr>
      <w:tr w:rsidR="0064029D" w14:paraId="71271E1E" w14:textId="77777777">
        <w:trPr>
          <w:cantSplit/>
        </w:trPr>
        <w:tc>
          <w:tcPr>
            <w:tcW w:w="1500" w:type="dxa"/>
            <w:vAlign w:val="center"/>
          </w:tcPr>
          <w:p w14:paraId="346E22D6" w14:textId="77777777" w:rsidR="0064029D" w:rsidRDefault="00000000">
            <w:pPr>
              <w:spacing w:after="0" w:line="240" w:lineRule="auto" w:before="0"/>
            </w:pPr>
            <w:r>
              <w:rPr>
                <w:rFonts w:cs="Calibri" w:ascii="Calibri" w:hAnsi="Calibri"/>
                <w:b/>
                <w:sz w:val="15"/>
              </w:rPr>
              <w:t>Tài chính</w:t>
            </w:r>
          </w:p>
        </w:tc>
        <w:tc>
          <w:tcPr>
            <w:tcW w:w="2300" w:type="dxa"/>
            <w:vAlign w:val="center"/>
          </w:tcPr>
          <w:p w14:paraId="003B33E7" w14:textId="77777777" w:rsidR="0064029D" w:rsidRDefault="00000000">
            <w:pPr>
              <w:spacing w:after="0" w:line="240" w:lineRule="auto" w:before="0"/>
            </w:pPr>
            <w:r>
              <w:rPr>
                <w:rFonts w:cs="Calibri" w:ascii="Calibri" w:hAnsi="Calibri"/>
                <w:sz w:val="15"/>
              </w:rPr>
              <w:t>Payment_Transactions, Payment_Reconciliations</w:t>
            </w:r>
          </w:p>
        </w:tc>
        <w:tc>
          <w:tcPr>
            <w:tcW w:w="1200" w:type="dxa"/>
            <w:vAlign w:val="center"/>
          </w:tcPr>
          <w:p w14:paraId="7A42D552" w14:textId="77777777" w:rsidR="0064029D" w:rsidRDefault="00000000">
            <w:pPr>
              <w:spacing w:after="0" w:line="240" w:lineRule="auto" w:before="0"/>
            </w:pPr>
            <w:r>
              <w:rPr>
                <w:rFonts w:cs="Calibri" w:ascii="Calibri" w:hAnsi="Calibri"/>
                <w:sz w:val="15"/>
              </w:rPr>
              <w:t>COMPANY</w:t>
            </w:r>
          </w:p>
        </w:tc>
        <w:tc>
          <w:tcPr>
            <w:tcW w:w="4360" w:type="dxa"/>
            <w:vAlign w:val="center"/>
          </w:tcPr>
          <w:p w14:paraId="70FE91AA" w14:textId="77777777" w:rsidR="0064029D" w:rsidRDefault="00000000">
            <w:pPr>
              <w:spacing w:after="0" w:line="240" w:lineRule="auto" w:before="0"/>
            </w:pPr>
            <w:r>
              <w:rPr>
                <w:rFonts w:cs="Calibri" w:ascii="Calibri" w:hAnsi="Calibri"/>
                <w:sz w:val="15"/>
              </w:rPr>
              <w:t>Đã/Phải lưu company_id; lọc bắt buộc tại API.</w:t>
            </w:r>
          </w:p>
        </w:tc>
      </w:tr>
      <w:tr w:rsidR="0064029D" w14:paraId="7B35FF5B" w14:textId="77777777">
        <w:trPr>
          <w:cantSplit/>
        </w:trPr>
        <w:tc>
          <w:tcPr>
            <w:tcW w:w="1500" w:type="dxa"/>
            <w:vAlign w:val="center"/>
          </w:tcPr>
          <w:p w14:paraId="04BB4C61" w14:textId="77777777" w:rsidR="0064029D" w:rsidRDefault="00000000">
            <w:pPr>
              <w:spacing w:after="0" w:line="240" w:lineRule="auto" w:before="0"/>
            </w:pPr>
            <w:r>
              <w:rPr>
                <w:rFonts w:cs="Calibri" w:ascii="Calibri" w:hAnsi="Calibri"/>
                <w:b/>
                <w:sz w:val="15"/>
              </w:rPr>
              <w:t>Phê duyệt</w:t>
            </w:r>
          </w:p>
        </w:tc>
        <w:tc>
          <w:tcPr>
            <w:tcW w:w="2300" w:type="dxa"/>
            <w:vAlign w:val="center"/>
          </w:tcPr>
          <w:p w14:paraId="206DD2DF" w14:textId="77777777" w:rsidR="0064029D" w:rsidRDefault="00000000">
            <w:pPr>
              <w:spacing w:after="0" w:line="240" w:lineRule="auto" w:before="0"/>
            </w:pPr>
            <w:r>
              <w:rPr>
                <w:rFonts w:cs="Calibri" w:ascii="Calibri" w:hAnsi="Calibri"/>
                <w:sz w:val="15"/>
              </w:rPr>
              <w:t>Approval_Requests</w:t>
            </w:r>
          </w:p>
        </w:tc>
        <w:tc>
          <w:tcPr>
            <w:tcW w:w="1200" w:type="dxa"/>
            <w:vAlign w:val="center"/>
          </w:tcPr>
          <w:p w14:paraId="303F803E" w14:textId="77777777" w:rsidR="0064029D" w:rsidRDefault="00000000">
            <w:pPr>
              <w:spacing w:after="0" w:line="240" w:lineRule="auto" w:before="0"/>
            </w:pPr>
            <w:r>
              <w:rPr>
                <w:rFonts w:cs="Calibri" w:ascii="Calibri" w:hAnsi="Calibri"/>
                <w:sz w:val="15"/>
              </w:rPr>
              <w:t>COMPANY</w:t>
            </w:r>
          </w:p>
        </w:tc>
        <w:tc>
          <w:tcPr>
            <w:tcW w:w="4360" w:type="dxa"/>
            <w:vAlign w:val="center"/>
          </w:tcPr>
          <w:p w14:paraId="0F278C17" w14:textId="77777777" w:rsidR="0064029D" w:rsidRDefault="00000000">
            <w:pPr>
              <w:spacing w:after="0" w:line="240" w:lineRule="auto" w:before="0"/>
            </w:pPr>
            <w:r>
              <w:rPr>
                <w:rFonts w:cs="Calibri" w:ascii="Calibri" w:hAnsi="Calibri"/>
                <w:sz w:val="15"/>
              </w:rPr>
              <w:t>Mỗi request thuộc một company_id; approver/delegate phải có quyền trong công ty đó.</w:t>
            </w:r>
          </w:p>
        </w:tc>
      </w:tr>
      <w:tr w:rsidR="0064029D" w14:paraId="1997C37D" w14:textId="77777777">
        <w:trPr>
          <w:cantSplit/>
        </w:trPr>
        <w:tc>
          <w:tcPr>
            <w:tcW w:w="1500" w:type="dxa"/>
            <w:vAlign w:val="center"/>
          </w:tcPr>
          <w:p w14:paraId="61923E51" w14:textId="77777777" w:rsidR="0064029D" w:rsidRDefault="00000000">
            <w:pPr>
              <w:spacing w:after="0" w:line="240" w:lineRule="auto" w:before="0"/>
            </w:pPr>
            <w:r>
              <w:rPr>
                <w:rFonts w:cs="Calibri" w:ascii="Calibri" w:hAnsi="Calibri"/>
                <w:b/>
                <w:sz w:val="15"/>
              </w:rPr>
              <w:t>Tài liệu</w:t>
            </w:r>
          </w:p>
        </w:tc>
        <w:tc>
          <w:tcPr>
            <w:tcW w:w="2300" w:type="dxa"/>
            <w:vAlign w:val="center"/>
          </w:tcPr>
          <w:p w14:paraId="426D97CC" w14:textId="77777777" w:rsidR="0064029D" w:rsidRDefault="00000000">
            <w:pPr>
              <w:spacing w:after="0" w:line="240" w:lineRule="auto" w:before="0"/>
            </w:pPr>
            <w:r>
              <w:rPr>
                <w:rFonts w:cs="Calibri" w:ascii="Calibri" w:hAnsi="Calibri"/>
                <w:sz w:val="15"/>
              </w:rPr>
              <w:t>Document_Files</w:t>
            </w:r>
          </w:p>
        </w:tc>
        <w:tc>
          <w:tcPr>
            <w:tcW w:w="1200" w:type="dxa"/>
            <w:vAlign w:val="center"/>
          </w:tcPr>
          <w:p w14:paraId="016535F2" w14:textId="77777777" w:rsidR="0064029D" w:rsidRDefault="00000000">
            <w:pPr>
              <w:spacing w:after="0" w:line="240" w:lineRule="auto" w:before="0"/>
            </w:pPr>
            <w:r>
              <w:rPr>
                <w:rFonts w:cs="Calibri" w:ascii="Calibri" w:hAnsi="Calibri"/>
                <w:sz w:val="15"/>
              </w:rPr>
              <w:t>GLOBAL/COMPANY</w:t>
            </w:r>
          </w:p>
        </w:tc>
        <w:tc>
          <w:tcPr>
            <w:tcW w:w="4360" w:type="dxa"/>
            <w:vAlign w:val="center"/>
          </w:tcPr>
          <w:p w14:paraId="22D3274F" w14:textId="77777777" w:rsidR="0064029D" w:rsidRDefault="00000000">
            <w:pPr>
              <w:spacing w:after="0" w:line="240" w:lineRule="auto" w:before="0"/>
            </w:pPr>
            <w:r>
              <w:rPr>
                <w:rFonts w:cs="Calibri" w:ascii="Calibri" w:hAnsi="Calibri"/>
                <w:sz w:val="15"/>
              </w:rPr>
              <w:t>CCCD có thể GLOBAL; hợp đồng/biên lai/payment document là COMPANY.</w:t>
            </w:r>
          </w:p>
        </w:tc>
      </w:tr>
      <w:tr w:rsidR="0064029D" w14:paraId="3E51FEE2" w14:textId="77777777">
        <w:trPr>
          <w:cantSplit/>
        </w:trPr>
        <w:tc>
          <w:tcPr>
            <w:tcW w:w="1500" w:type="dxa"/>
            <w:vAlign w:val="center"/>
          </w:tcPr>
          <w:p w14:paraId="6E3363D1" w14:textId="77777777" w:rsidR="0064029D" w:rsidRDefault="00000000">
            <w:pPr>
              <w:spacing w:after="0" w:line="240" w:lineRule="auto" w:before="0"/>
            </w:pPr>
            <w:r>
              <w:rPr>
                <w:rFonts w:cs="Calibri" w:ascii="Calibri" w:hAnsi="Calibri"/>
                <w:b/>
                <w:sz w:val="15"/>
              </w:rPr>
              <w:t>Import/Export</w:t>
            </w:r>
          </w:p>
        </w:tc>
        <w:tc>
          <w:tcPr>
            <w:tcW w:w="2300" w:type="dxa"/>
            <w:vAlign w:val="center"/>
          </w:tcPr>
          <w:p w14:paraId="44894379" w14:textId="77777777" w:rsidR="0064029D" w:rsidRDefault="00000000">
            <w:pPr>
              <w:spacing w:after="0" w:line="240" w:lineRule="auto" w:before="0"/>
            </w:pPr>
            <w:r>
              <w:rPr>
                <w:rFonts w:cs="Calibri" w:ascii="Calibri" w:hAnsi="Calibri"/>
                <w:sz w:val="15"/>
              </w:rPr>
              <w:t>Import_Logs, Export_Logs</w:t>
            </w:r>
          </w:p>
        </w:tc>
        <w:tc>
          <w:tcPr>
            <w:tcW w:w="1200" w:type="dxa"/>
            <w:vAlign w:val="center"/>
          </w:tcPr>
          <w:p w14:paraId="60EE4276" w14:textId="77777777" w:rsidR="0064029D" w:rsidRDefault="00000000">
            <w:pPr>
              <w:spacing w:after="0" w:line="240" w:lineRule="auto" w:before="0"/>
            </w:pPr>
            <w:r>
              <w:rPr>
                <w:rFonts w:cs="Calibri" w:ascii="Calibri" w:hAnsi="Calibri"/>
                <w:sz w:val="15"/>
              </w:rPr>
              <w:t>COMPANY</w:t>
            </w:r>
          </w:p>
        </w:tc>
        <w:tc>
          <w:tcPr>
            <w:tcW w:w="4360" w:type="dxa"/>
            <w:vAlign w:val="center"/>
          </w:tcPr>
          <w:p w14:paraId="2F7889FA" w14:textId="77777777" w:rsidR="0064029D" w:rsidRDefault="00000000">
            <w:pPr>
              <w:spacing w:after="0" w:line="240" w:lineRule="auto" w:before="0"/>
            </w:pPr>
            <w:r>
              <w:rPr>
                <w:rFonts w:cs="Calibri" w:ascii="Calibri" w:hAnsi="Calibri"/>
                <w:sz w:val="15"/>
              </w:rPr>
              <w:t>Lưu company_id và audit người thực hiện.</w:t>
            </w:r>
          </w:p>
        </w:tc>
      </w:tr>
    </w:tbl>
    <w:p w14:paraId="6AABED61" w14:textId="77777777" w:rsidR="0064029D" w:rsidRDefault="0064029D">
      <w:pPr>
        <w:spacing w:after="60"/>
      </w:pPr>
    </w:p>
    <w:p w14:paraId="60BE94CD" w14:textId="77777777" w:rsidR="0064029D" w:rsidRDefault="00000000">
      <w:pPr>
        <w:pStyle w:val="Heading2"/>
      </w:pPr>
      <w:r>
        <w:rPr>
          <w:lang w:val="vi-VN" w:eastAsia="vi-VN"/>
        </w:rPr>
        <w:t>2.2. Hồ sơ 360 của khách hàng</w:t>
      </w:r>
    </w:p>
    <w:p w14:paraId="0A5F7243" w14:textId="77777777" w:rsidR="0064029D" w:rsidRDefault="00000000">
      <w:pPr>
        <w:pStyle w:val="ListBullet"/>
      </w:pPr>
      <w:r>
        <w:rPr>
          <w:rFonts w:cs="Calibri"/>
          <w:lang w:val="vi-VN" w:eastAsia="vi-VN"/>
        </w:rPr>
        <w:t>Thông tin định danh và liên hệ lấy từ Profiles/Customers và được hiển thị dùng chung theo permission dữ liệu nhạy cảm.</w:t>
      </w:r>
    </w:p>
    <w:p w14:paraId="0AAF3C80" w14:textId="77777777" w:rsidR="0064029D" w:rsidRDefault="00000000">
      <w:pPr>
        <w:pStyle w:val="ListBullet"/>
      </w:pPr>
      <w:r>
        <w:rPr>
          <w:rFonts w:cs="Calibri"/>
          <w:lang w:val="vi-VN" w:eastAsia="vi-VN"/>
        </w:rPr>
        <w:t>Dịch vụ, bill, đối soát, ghi chú nội bộ và tài liệu nghiệp vụ được lọc theo danh sách company_id mà user đang có quyền.</w:t>
      </w:r>
    </w:p>
    <w:p w14:paraId="7FB0AAE6" w14:textId="77777777" w:rsidR="0064029D" w:rsidRDefault="00000000">
      <w:pPr>
        <w:pStyle w:val="ListBullet"/>
      </w:pPr>
      <w:r>
        <w:rPr>
          <w:rFonts w:cs="Calibri"/>
          <w:lang w:val="vi-VN" w:eastAsia="vi-VN"/>
        </w:rPr>
        <w:t>User có role ở nhiều công ty được xem hợp nhất đúng các công ty đó; không tự động có quyền toàn Tổng công ty.</w:t>
      </w:r>
    </w:p>
    <w:p w14:paraId="379946CC" w14:textId="77777777" w:rsidR="0064029D" w:rsidRDefault="00000000">
      <w:pPr>
        <w:pStyle w:val="ListBullet"/>
      </w:pPr>
      <w:r>
        <w:rPr>
          <w:rFonts w:cs="Calibri"/>
          <w:lang w:val="vi-VN" w:eastAsia="vi-VN"/>
        </w:rPr>
        <w:t>Tổng chi tiêu theo công ty lấy từ vw_Customer_Spending_By_Company. Tổng toàn tập đoàn chỉ hiển thị khi có CUSTOMER_GROUP_FINANCE_VIEW.</w:t>
      </w:r>
    </w:p>
    <w:tbl>
      <w:tblPr>
        <w:tblW w:w="9360" w:type="dxa"/>
        <w:tblInd w:w="120" w:type="dxa"/>
        <w:tblLayout w:type="fixed"/>
        <w:tblLook w:val="04A0" w:firstRow="1" w:lastRow="0" w:firstColumn="1" w:lastColumn="0" w:noHBand="0" w:noVBand="1"/>
      </w:tblPr>
      <w:tblGrid>
        <w:gridCol w:w="9360"/>
      </w:tblGrid>
      <w:tr w:rsidR="0064029D" w14:paraId="0055D991" w14:textId="77777777">
        <w:trPr>
          <w:cantSplit/>
        </w:trPr>
        <w:tc>
          <w:tcPr>
            <w:tcW w:w="9360" w:type="dxa"/>
            <w:shd w:val="clear" w:color="auto" w:fill="FDE9E7"/>
            <w:tcMar>
              <w:top w:w="80" w:type="dxa"/>
              <w:left w:w="120" w:type="dxa"/>
              <w:bottom w:w="80" w:type="dxa"/>
              <w:right w:w="120" w:type="dxa"/>
            </w:tcMar>
            <w:vAlign w:val="center"/>
          </w:tcPr>
          <w:p w14:paraId="0E3DC2B9" w14:textId="77777777" w:rsidR="0064029D" w:rsidRDefault="00000000">
            <w:pPr>
              <w:spacing w:after="60"/>
            </w:pPr>
            <w:r>
              <w:rPr>
                <w:rFonts w:cs="Calibri"/>
                <w:b/>
                <w:color w:val="8B1E1E"/>
                <w:sz w:val="18"/>
              </w:rPr>
              <w:lastRenderedPageBreak/>
              <w:t>KHÔNG ĐƯỢC DÙNG</w:t>
            </w:r>
          </w:p>
          <w:p w14:paraId="7263F90A" w14:textId="77777777" w:rsidR="0064029D" w:rsidRDefault="00000000">
            <w:pPr>
              <w:spacing w:after="0"/>
            </w:pPr>
            <w:r>
              <w:rPr>
                <w:rFonts w:cs="Calibri"/>
                <w:sz w:val="18"/>
              </w:rPr>
              <w:t>Không dùng Customers.total_spent làm số liệu tài chính chung cho mọi user và không dùng Customers.assigned_staff_id làm nguồn nhân viên phụ trách duy nhất.</w:t>
            </w:r>
          </w:p>
        </w:tc>
      </w:tr>
    </w:tbl>
    <w:p w14:paraId="7888368F" w14:textId="77777777" w:rsidR="0064029D" w:rsidRDefault="0064029D">
      <w:pPr>
        <w:spacing w:after="40"/>
      </w:pPr>
    </w:p>
    <w:p w14:paraId="1CA21692" w14:textId="77777777" w:rsidR="0064029D" w:rsidRDefault="00000000">
      <w:pPr>
        <w:pStyle w:val="Heading1"/>
        <w:pBdr>
          <w:bottom w:val="single" w:sz="6" w:space="3" w:color="D8DEE6"/>
        </w:pBdr>
      </w:pPr>
      <w:r>
        <w:rPr>
          <w:lang w:val="vi-VN" w:eastAsia="vi-VN"/>
        </w:rPr>
        <w:t>3. MÔ HÌNH PHÂN QUYỀN VÀ THUẬT TOÁN TÍNH QUYỀN</w:t>
      </w:r>
    </w:p>
    <w:p w14:paraId="1148A241" w14:textId="77777777" w:rsidR="0064029D" w:rsidRDefault="00000000">
      <w:pPr>
        <w:pStyle w:val="Heading2"/>
      </w:pPr>
      <w:r>
        <w:rPr>
          <w:lang w:val="vi-VN" w:eastAsia="vi-VN"/>
        </w:rPr>
        <w:t>3.1. Nguồn quyền</w:t>
      </w:r>
    </w:p>
    <w:tbl>
      <w:tblPr>
        <w:tblStyle w:val="TableGrid"/>
        <w:tblW w:w="9360" w:type="dxa"/>
        <w:jc w:val="center"/>
        <w:tblInd w:w="120" w:type="dxa"/>
        <w:tblLayout w:type="autofit"/>
        <w:tblLook w:val="04A0" w:firstRow="1" w:lastRow="0" w:firstColumn="1" w:lastColumn="0" w:noHBand="0" w:noVBand="1"/>
      </w:tblPr>
      <w:tblGrid>
        <w:gridCol w:w="2300"/>
        <w:gridCol w:w="2500"/>
        <w:gridCol w:w="3160"/>
        <w:gridCol w:w="1400"/>
      </w:tblGrid>
      <w:tr w:rsidR="0064029D" w14:paraId="26BF6B90" w14:textId="77777777">
        <w:trPr>
          <w:cantSplit/>
          <w:tblHeader/>
        </w:trPr>
        <w:tc>
          <w:tcPr>
            <w:tcW w:w="2300" w:type="dxa"/>
            <w:shd w:val="clear" w:color="auto" w:fill="0F4675"/>
            <w:tcMar>
              <w:top w:w="80" w:type="dxa"/>
              <w:left w:w="120" w:type="dxa"/>
              <w:bottom w:w="80" w:type="dxa"/>
              <w:right w:w="120" w:type="dxa"/>
            </w:tcMar>
            <w:vAlign w:val="center"/>
          </w:tcPr>
          <w:p w14:paraId="2A854878" w14:textId="77777777" w:rsidR="0064029D" w:rsidRDefault="00000000">
            <w:pPr>
              <w:spacing w:after="0" w:before="0" w:line="240" w:lineRule="auto"/>
              <w:jc w:val="center"/>
            </w:pPr>
            <w:r>
              <w:rPr>
                <w:rFonts w:cs="Calibri" w:ascii="Calibri" w:hAnsi="Calibri"/>
                <w:b/>
                <w:color w:val="FFFFFF"/>
                <w:sz w:val="15"/>
              </w:rPr>
              <w:t>Nguồn</w:t>
            </w:r>
          </w:p>
        </w:tc>
        <w:tc>
          <w:tcPr>
            <w:tcW w:w="2500" w:type="dxa"/>
            <w:shd w:val="clear" w:color="auto" w:fill="0F4675"/>
            <w:tcMar>
              <w:top w:w="80" w:type="dxa"/>
              <w:left w:w="120" w:type="dxa"/>
              <w:bottom w:w="80" w:type="dxa"/>
              <w:right w:w="120" w:type="dxa"/>
            </w:tcMar>
            <w:vAlign w:val="center"/>
          </w:tcPr>
          <w:p w14:paraId="5639E78D" w14:textId="77777777" w:rsidR="0064029D" w:rsidRDefault="00000000">
            <w:pPr>
              <w:spacing w:after="0" w:before="0" w:line="240" w:lineRule="auto"/>
              <w:jc w:val="center"/>
            </w:pPr>
            <w:r>
              <w:rPr>
                <w:rFonts w:cs="Calibri" w:ascii="Calibri" w:hAnsi="Calibri"/>
                <w:b/>
                <w:color w:val="FFFFFF"/>
                <w:sz w:val="15"/>
              </w:rPr>
              <w:t>Vai trò</w:t>
            </w:r>
          </w:p>
        </w:tc>
        <w:tc>
          <w:tcPr>
            <w:tcW w:w="3160" w:type="dxa"/>
            <w:shd w:val="clear" w:color="auto" w:fill="0F4675"/>
            <w:tcMar>
              <w:top w:w="80" w:type="dxa"/>
              <w:left w:w="120" w:type="dxa"/>
              <w:bottom w:w="80" w:type="dxa"/>
              <w:right w:w="120" w:type="dxa"/>
            </w:tcMar>
            <w:vAlign w:val="center"/>
          </w:tcPr>
          <w:p w14:paraId="067502C3" w14:textId="77777777" w:rsidR="0064029D" w:rsidRDefault="00000000">
            <w:pPr>
              <w:spacing w:after="0" w:before="0" w:line="240" w:lineRule="auto"/>
              <w:jc w:val="center"/>
            </w:pPr>
            <w:r>
              <w:rPr>
                <w:rFonts w:cs="Calibri" w:ascii="Calibri" w:hAnsi="Calibri"/>
                <w:b/>
                <w:color w:val="FFFFFF"/>
                <w:sz w:val="15"/>
              </w:rPr>
              <w:t>Ví dụ</w:t>
            </w:r>
          </w:p>
        </w:tc>
        <w:tc>
          <w:tcPr>
            <w:tcW w:w="1400" w:type="dxa"/>
            <w:shd w:val="clear" w:color="auto" w:fill="0F4675"/>
            <w:tcMar>
              <w:top w:w="80" w:type="dxa"/>
              <w:left w:w="120" w:type="dxa"/>
              <w:bottom w:w="80" w:type="dxa"/>
              <w:right w:w="120" w:type="dxa"/>
            </w:tcMar>
            <w:vAlign w:val="center"/>
          </w:tcPr>
          <w:p w14:paraId="51F7B3F4" w14:textId="77777777" w:rsidR="0064029D" w:rsidRDefault="00000000">
            <w:pPr>
              <w:spacing w:after="0" w:before="0" w:line="240" w:lineRule="auto"/>
              <w:jc w:val="center"/>
            </w:pPr>
            <w:r>
              <w:rPr>
                <w:rFonts w:cs="Calibri" w:ascii="Calibri" w:hAnsi="Calibri"/>
                <w:b/>
                <w:color w:val="FFFFFF"/>
                <w:sz w:val="15"/>
              </w:rPr>
              <w:t>Độ ưu tiên</w:t>
            </w:r>
          </w:p>
        </w:tc>
      </w:tr>
      <w:tr w:rsidR="0064029D" w14:paraId="58F9B244" w14:textId="77777777">
        <w:trPr>
          <w:cantSplit/>
        </w:trPr>
        <w:tc>
          <w:tcPr>
            <w:tcW w:w="2300" w:type="dxa"/>
            <w:vAlign w:val="center"/>
          </w:tcPr>
          <w:p w14:paraId="188E3793" w14:textId="77777777" w:rsidR="0064029D" w:rsidRDefault="00000000">
            <w:pPr>
              <w:spacing w:after="0" w:line="240" w:lineRule="auto" w:before="0"/>
            </w:pPr>
            <w:r>
              <w:rPr>
                <w:rFonts w:cs="Calibri" w:ascii="Calibri" w:hAnsi="Calibri"/>
                <w:b/>
                <w:sz w:val="15"/>
              </w:rPr>
              <w:t>DepartmentPermissions</w:t>
            </w:r>
          </w:p>
        </w:tc>
        <w:tc>
          <w:tcPr>
            <w:tcW w:w="2500" w:type="dxa"/>
            <w:vAlign w:val="center"/>
          </w:tcPr>
          <w:p w14:paraId="22F6C816" w14:textId="77777777" w:rsidR="0064029D" w:rsidRDefault="00000000">
            <w:pPr>
              <w:spacing w:after="0" w:line="240" w:lineRule="auto" w:before="0"/>
            </w:pPr>
            <w:r>
              <w:rPr>
                <w:rFonts w:cs="Calibri" w:ascii="Calibri" w:hAnsi="Calibri"/>
                <w:sz w:val="15"/>
              </w:rPr>
              <w:t>Quyền nền theo phòng ban</w:t>
            </w:r>
          </w:p>
        </w:tc>
        <w:tc>
          <w:tcPr>
            <w:tcW w:w="3160" w:type="dxa"/>
            <w:vAlign w:val="center"/>
          </w:tcPr>
          <w:p w14:paraId="7066CAFB" w14:textId="77777777" w:rsidR="0064029D" w:rsidRDefault="00000000">
            <w:pPr>
              <w:spacing w:after="0" w:line="240" w:lineRule="auto" w:before="0"/>
            </w:pPr>
            <w:r>
              <w:rPr>
                <w:rFonts w:cs="Calibri" w:ascii="Calibri" w:hAnsi="Calibri"/>
                <w:sz w:val="15"/>
              </w:rPr>
              <w:t>PTKD được xem khách hàng, tạo dịch vụ tiêu chuẩn</w:t>
            </w:r>
          </w:p>
        </w:tc>
        <w:tc>
          <w:tcPr>
            <w:tcW w:w="1400" w:type="dxa"/>
            <w:vAlign w:val="center"/>
          </w:tcPr>
          <w:p w14:paraId="3285FAF7" w14:textId="77777777" w:rsidR="0064029D" w:rsidRDefault="00000000">
            <w:pPr>
              <w:spacing w:after="0" w:line="240" w:lineRule="auto" w:before="0"/>
            </w:pPr>
            <w:r>
              <w:rPr>
                <w:rFonts w:cs="Calibri" w:ascii="Calibri" w:hAnsi="Calibri"/>
                <w:sz w:val="15"/>
              </w:rPr>
              <w:t>Thấp</w:t>
            </w:r>
          </w:p>
        </w:tc>
      </w:tr>
      <w:tr w:rsidR="0064029D" w14:paraId="1D5689B2" w14:textId="77777777">
        <w:trPr>
          <w:cantSplit/>
        </w:trPr>
        <w:tc>
          <w:tcPr>
            <w:tcW w:w="2300" w:type="dxa"/>
            <w:vAlign w:val="center"/>
          </w:tcPr>
          <w:p w14:paraId="7E38C10D" w14:textId="77777777" w:rsidR="0064029D" w:rsidRDefault="00000000">
            <w:pPr>
              <w:spacing w:after="0" w:line="240" w:lineRule="auto" w:before="0"/>
            </w:pPr>
            <w:r>
              <w:rPr>
                <w:rFonts w:cs="Calibri" w:ascii="Calibri" w:hAnsi="Calibri"/>
                <w:b/>
                <w:sz w:val="15"/>
              </w:rPr>
              <w:t>RolePermissions</w:t>
            </w:r>
          </w:p>
        </w:tc>
        <w:tc>
          <w:tcPr>
            <w:tcW w:w="2500" w:type="dxa"/>
            <w:vAlign w:val="center"/>
          </w:tcPr>
          <w:p w14:paraId="62531492" w14:textId="77777777" w:rsidR="0064029D" w:rsidRDefault="00000000">
            <w:pPr>
              <w:spacing w:after="0" w:line="240" w:lineRule="auto" w:before="0"/>
            </w:pPr>
            <w:r>
              <w:rPr>
                <w:rFonts w:cs="Calibri" w:ascii="Calibri" w:hAnsi="Calibri"/>
                <w:sz w:val="15"/>
              </w:rPr>
              <w:t>Quyền bổ sung theo role tại công ty</w:t>
            </w:r>
          </w:p>
        </w:tc>
        <w:tc>
          <w:tcPr>
            <w:tcW w:w="3160" w:type="dxa"/>
            <w:vAlign w:val="center"/>
          </w:tcPr>
          <w:p w14:paraId="284900D4" w14:textId="77777777" w:rsidR="0064029D" w:rsidRDefault="00000000">
            <w:pPr>
              <w:spacing w:after="0" w:line="240" w:lineRule="auto" w:before="0"/>
            </w:pPr>
            <w:r>
              <w:rPr>
                <w:rFonts w:cs="Calibri" w:ascii="Calibri" w:hAnsi="Calibri"/>
                <w:sz w:val="15"/>
              </w:rPr>
              <w:t>Thu ngân xác nhận payment; Trưởng BP duyệt giá</w:t>
            </w:r>
          </w:p>
        </w:tc>
        <w:tc>
          <w:tcPr>
            <w:tcW w:w="1400" w:type="dxa"/>
            <w:vAlign w:val="center"/>
          </w:tcPr>
          <w:p w14:paraId="13B18C0D" w14:textId="77777777" w:rsidR="0064029D" w:rsidRDefault="00000000">
            <w:pPr>
              <w:spacing w:after="0" w:line="240" w:lineRule="auto" w:before="0"/>
            </w:pPr>
            <w:r>
              <w:rPr>
                <w:rFonts w:cs="Calibri" w:ascii="Calibri" w:hAnsi="Calibri"/>
                <w:sz w:val="15"/>
              </w:rPr>
              <w:t>Trung bình</w:t>
            </w:r>
          </w:p>
        </w:tc>
      </w:tr>
      <w:tr w:rsidR="0064029D" w14:paraId="47AC14F0" w14:textId="77777777">
        <w:trPr>
          <w:cantSplit/>
        </w:trPr>
        <w:tc>
          <w:tcPr>
            <w:tcW w:w="2300" w:type="dxa"/>
            <w:vAlign w:val="center"/>
          </w:tcPr>
          <w:p w14:paraId="1BED2345" w14:textId="77777777" w:rsidR="0064029D" w:rsidRDefault="00000000">
            <w:pPr>
              <w:spacing w:after="0" w:line="240" w:lineRule="auto" w:before="0"/>
            </w:pPr>
            <w:r>
              <w:rPr>
                <w:rFonts w:cs="Calibri" w:ascii="Calibri" w:hAnsi="Calibri"/>
                <w:b/>
                <w:sz w:val="15"/>
              </w:rPr>
              <w:t>User_Individual_Permissions ALLOW</w:t>
            </w:r>
          </w:p>
        </w:tc>
        <w:tc>
          <w:tcPr>
            <w:tcW w:w="2500" w:type="dxa"/>
            <w:vAlign w:val="center"/>
          </w:tcPr>
          <w:p w14:paraId="736ECAFB" w14:textId="77777777" w:rsidR="0064029D" w:rsidRDefault="00000000">
            <w:pPr>
              <w:spacing w:after="0" w:line="240" w:lineRule="auto" w:before="0"/>
            </w:pPr>
            <w:r>
              <w:rPr>
                <w:rFonts w:cs="Calibri" w:ascii="Calibri" w:hAnsi="Calibri"/>
                <w:sz w:val="15"/>
              </w:rPr>
              <w:t>Ngoại lệ cá nhân có thời hạn</w:t>
            </w:r>
          </w:p>
        </w:tc>
        <w:tc>
          <w:tcPr>
            <w:tcW w:w="3160" w:type="dxa"/>
            <w:vAlign w:val="center"/>
          </w:tcPr>
          <w:p w14:paraId="7C6DF2DF" w14:textId="77777777" w:rsidR="0064029D" w:rsidRDefault="00000000">
            <w:pPr>
              <w:spacing w:after="0" w:line="240" w:lineRule="auto" w:before="0"/>
            </w:pPr>
            <w:r>
              <w:rPr>
                <w:rFonts w:cs="Calibri" w:ascii="Calibri" w:hAnsi="Calibri"/>
                <w:sz w:val="15"/>
              </w:rPr>
              <w:t>Tạm cấp quyền xuất báo cáo</w:t>
            </w:r>
          </w:p>
        </w:tc>
        <w:tc>
          <w:tcPr>
            <w:tcW w:w="1400" w:type="dxa"/>
            <w:vAlign w:val="center"/>
          </w:tcPr>
          <w:p w14:paraId="210B403C" w14:textId="77777777" w:rsidR="0064029D" w:rsidRDefault="00000000">
            <w:pPr>
              <w:spacing w:after="0" w:line="240" w:lineRule="auto" w:before="0"/>
            </w:pPr>
            <w:r>
              <w:rPr>
                <w:rFonts w:cs="Calibri" w:ascii="Calibri" w:hAnsi="Calibri"/>
                <w:sz w:val="15"/>
              </w:rPr>
              <w:t>Cao</w:t>
            </w:r>
          </w:p>
        </w:tc>
      </w:tr>
      <w:tr w:rsidR="0064029D" w14:paraId="5E722246" w14:textId="77777777">
        <w:trPr>
          <w:cantSplit/>
        </w:trPr>
        <w:tc>
          <w:tcPr>
            <w:tcW w:w="2300" w:type="dxa"/>
            <w:vAlign w:val="center"/>
          </w:tcPr>
          <w:p w14:paraId="2FAC1E8B" w14:textId="77777777" w:rsidR="0064029D" w:rsidRDefault="00000000">
            <w:pPr>
              <w:spacing w:after="0" w:line="240" w:lineRule="auto" w:before="0"/>
            </w:pPr>
            <w:r>
              <w:rPr>
                <w:rFonts w:cs="Calibri" w:ascii="Calibri" w:hAnsi="Calibri"/>
                <w:b/>
                <w:sz w:val="15"/>
              </w:rPr>
              <w:t>Approval_Delegations ACTIVE</w:t>
            </w:r>
          </w:p>
        </w:tc>
        <w:tc>
          <w:tcPr>
            <w:tcW w:w="2500" w:type="dxa"/>
            <w:vAlign w:val="center"/>
          </w:tcPr>
          <w:p w14:paraId="791C8ECA" w14:textId="77777777" w:rsidR="0064029D" w:rsidRDefault="00000000">
            <w:pPr>
              <w:spacing w:after="0" w:line="240" w:lineRule="auto" w:before="0"/>
            </w:pPr>
            <w:r>
              <w:rPr>
                <w:rFonts w:cs="Calibri" w:ascii="Calibri" w:hAnsi="Calibri"/>
                <w:sz w:val="15"/>
              </w:rPr>
              <w:t>Quyền duyệt tạm thời</w:t>
            </w:r>
          </w:p>
        </w:tc>
        <w:tc>
          <w:tcPr>
            <w:tcW w:w="3160" w:type="dxa"/>
            <w:vAlign w:val="center"/>
          </w:tcPr>
          <w:p w14:paraId="579EC27C" w14:textId="77777777" w:rsidR="0064029D" w:rsidRDefault="00000000">
            <w:pPr>
              <w:spacing w:after="0" w:line="240" w:lineRule="auto" w:before="0"/>
            </w:pPr>
            <w:r>
              <w:rPr>
                <w:rFonts w:cs="Calibri" w:ascii="Calibri" w:hAnsi="Calibri"/>
                <w:sz w:val="15"/>
              </w:rPr>
              <w:t>Duyệt SERVICE_PRICE_OVERRIDE thay Trưởng BP</w:t>
            </w:r>
          </w:p>
        </w:tc>
        <w:tc>
          <w:tcPr>
            <w:tcW w:w="1400" w:type="dxa"/>
            <w:vAlign w:val="center"/>
          </w:tcPr>
          <w:p w14:paraId="0097E67E" w14:textId="77777777" w:rsidR="0064029D" w:rsidRDefault="00000000">
            <w:pPr>
              <w:spacing w:after="0" w:line="240" w:lineRule="auto" w:before="0"/>
            </w:pPr>
            <w:r>
              <w:rPr>
                <w:rFonts w:cs="Calibri" w:ascii="Calibri" w:hAnsi="Calibri"/>
                <w:sz w:val="15"/>
              </w:rPr>
              <w:t>Chỉ trên approval step</w:t>
            </w:r>
          </w:p>
        </w:tc>
      </w:tr>
      <w:tr w:rsidR="0064029D" w14:paraId="1FD4207F" w14:textId="77777777">
        <w:trPr>
          <w:cantSplit/>
        </w:trPr>
        <w:tc>
          <w:tcPr>
            <w:tcW w:w="2300" w:type="dxa"/>
            <w:vAlign w:val="center"/>
          </w:tcPr>
          <w:p w14:paraId="5B99C19A" w14:textId="77777777" w:rsidR="0064029D" w:rsidRDefault="00000000">
            <w:pPr>
              <w:spacing w:after="0" w:line="240" w:lineRule="auto" w:before="0"/>
            </w:pPr>
            <w:r>
              <w:rPr>
                <w:rFonts w:cs="Calibri" w:ascii="Calibri" w:hAnsi="Calibri"/>
                <w:b/>
                <w:sz w:val="15"/>
              </w:rPr>
              <w:t>User_Individual_Permissions DENY</w:t>
            </w:r>
          </w:p>
        </w:tc>
        <w:tc>
          <w:tcPr>
            <w:tcW w:w="2500" w:type="dxa"/>
            <w:vAlign w:val="center"/>
          </w:tcPr>
          <w:p w14:paraId="34A52503" w14:textId="77777777" w:rsidR="0064029D" w:rsidRDefault="00000000">
            <w:pPr>
              <w:spacing w:after="0" w:line="240" w:lineRule="auto" w:before="0"/>
            </w:pPr>
            <w:r>
              <w:rPr>
                <w:rFonts w:cs="Calibri" w:ascii="Calibri" w:hAnsi="Calibri"/>
                <w:sz w:val="15"/>
              </w:rPr>
              <w:t>Thu hồi/cấm quyền cá nhân</w:t>
            </w:r>
          </w:p>
        </w:tc>
        <w:tc>
          <w:tcPr>
            <w:tcW w:w="3160" w:type="dxa"/>
            <w:vAlign w:val="center"/>
          </w:tcPr>
          <w:p w14:paraId="3E89A56D" w14:textId="77777777" w:rsidR="0064029D" w:rsidRDefault="00000000">
            <w:pPr>
              <w:spacing w:after="0" w:line="240" w:lineRule="auto" w:before="0"/>
            </w:pPr>
            <w:r>
              <w:rPr>
                <w:rFonts w:cs="Calibri" w:ascii="Calibri" w:hAnsi="Calibri"/>
                <w:sz w:val="15"/>
              </w:rPr>
              <w:t>Cấm export dù role có quyền</w:t>
            </w:r>
          </w:p>
        </w:tc>
        <w:tc>
          <w:tcPr>
            <w:tcW w:w="1400" w:type="dxa"/>
            <w:vAlign w:val="center"/>
          </w:tcPr>
          <w:p w14:paraId="419C2F6C" w14:textId="77777777" w:rsidR="0064029D" w:rsidRDefault="00000000">
            <w:pPr>
              <w:spacing w:after="0" w:line="240" w:lineRule="auto" w:before="0"/>
            </w:pPr>
            <w:r>
              <w:rPr>
                <w:rFonts w:cs="Calibri" w:ascii="Calibri" w:hAnsi="Calibri"/>
                <w:sz w:val="15"/>
              </w:rPr>
              <w:t>Cao nhất trong quyền mềm</w:t>
            </w:r>
          </w:p>
        </w:tc>
      </w:tr>
      <w:tr w:rsidR="0064029D" w14:paraId="30D3523A" w14:textId="77777777">
        <w:trPr>
          <w:cantSplit/>
        </w:trPr>
        <w:tc>
          <w:tcPr>
            <w:tcW w:w="2300" w:type="dxa"/>
            <w:vAlign w:val="center"/>
          </w:tcPr>
          <w:p w14:paraId="27EF6EF2" w14:textId="77777777" w:rsidR="0064029D" w:rsidRDefault="00000000">
            <w:pPr>
              <w:spacing w:after="0" w:line="240" w:lineRule="auto" w:before="0"/>
            </w:pPr>
            <w:r>
              <w:rPr>
                <w:rFonts w:cs="Calibri" w:ascii="Calibri" w:hAnsi="Calibri"/>
                <w:b/>
                <w:sz w:val="15"/>
              </w:rPr>
              <w:t>System hard rules</w:t>
            </w:r>
          </w:p>
        </w:tc>
        <w:tc>
          <w:tcPr>
            <w:tcW w:w="2500" w:type="dxa"/>
            <w:vAlign w:val="center"/>
          </w:tcPr>
          <w:p w14:paraId="27800658" w14:textId="77777777" w:rsidR="0064029D" w:rsidRDefault="00000000">
            <w:pPr>
              <w:spacing w:after="0" w:line="240" w:lineRule="auto" w:before="0"/>
            </w:pPr>
            <w:r>
              <w:rPr>
                <w:rFonts w:cs="Calibri" w:ascii="Calibri" w:hAnsi="Calibri"/>
                <w:sz w:val="15"/>
              </w:rPr>
              <w:t>Bất biến hệ thống</w:t>
            </w:r>
          </w:p>
        </w:tc>
        <w:tc>
          <w:tcPr>
            <w:tcW w:w="3160" w:type="dxa"/>
            <w:vAlign w:val="center"/>
          </w:tcPr>
          <w:p w14:paraId="75801BEE" w14:textId="77777777" w:rsidR="0064029D" w:rsidRDefault="00000000">
            <w:pPr>
              <w:spacing w:after="0" w:line="240" w:lineRule="auto" w:before="0"/>
            </w:pPr>
            <w:r>
              <w:rPr>
                <w:rFonts w:cs="Calibri" w:ascii="Calibri" w:hAnsi="Calibri"/>
                <w:sz w:val="15"/>
              </w:rPr>
              <w:t>Không xóa payment CONFIRMED</w:t>
            </w:r>
          </w:p>
        </w:tc>
        <w:tc>
          <w:tcPr>
            <w:tcW w:w="1400" w:type="dxa"/>
            <w:vAlign w:val="center"/>
          </w:tcPr>
          <w:p w14:paraId="4EBC81FB" w14:textId="77777777" w:rsidR="0064029D" w:rsidRDefault="00000000">
            <w:pPr>
              <w:spacing w:after="0" w:line="240" w:lineRule="auto" w:before="0"/>
            </w:pPr>
            <w:r>
              <w:rPr>
                <w:rFonts w:cs="Calibri" w:ascii="Calibri" w:hAnsi="Calibri"/>
                <w:sz w:val="15"/>
              </w:rPr>
              <w:t>Tuyệt đối</w:t>
            </w:r>
          </w:p>
        </w:tc>
      </w:tr>
    </w:tbl>
    <w:p w14:paraId="36063EF5" w14:textId="77777777" w:rsidR="0064029D" w:rsidRDefault="0064029D">
      <w:pPr>
        <w:spacing w:after="60"/>
      </w:pPr>
    </w:p>
    <w:p w14:paraId="28AA0636" w14:textId="77777777" w:rsidR="0064029D" w:rsidRDefault="00000000">
      <w:pPr>
        <w:spacing w:after="40"/>
        <w:jc w:val="center"/>
      </w:pPr>
      <w:r>
        <w:rPr>
          <w:noProof/>
          <w:lang w:val="vi-VN" w:eastAsia="vi-VN"/>
        </w:rPr>
        <w:drawing>
          <wp:inline distT="0" distB="0" distL="0" distR="0" wp14:anchorId="69E3B419" wp14:editId="5F810CF4">
            <wp:extent cx="5806440" cy="2322576"/>
            <wp:effectExtent l="0" t="0" r="0" b="0"/>
            <wp:docPr id="2" name="Picture 2" descr="Sơ đồ thứ tự đánh giá quyền hiệu lực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ization_flow.png"/>
                    <pic:cNvPicPr/>
                  </pic:nvPicPr>
                  <pic:blipFill>
                    <a:blip r:embed="rId9"/>
                    <a:stretch>
                      <a:fillRect/>
                    </a:stretch>
                  </pic:blipFill>
                  <pic:spPr>
                    <a:xfrm>
                      <a:off x="0" y="0"/>
                      <a:ext cx="5806440" cy="2322576"/>
                    </a:xfrm>
                    <a:prstGeom prst="rect">
                      <a:avLst/>
                    </a:prstGeom>
                  </pic:spPr>
                </pic:pic>
              </a:graphicData>
            </a:graphic>
          </wp:inline>
        </w:drawing>
      </w:r>
    </w:p>
    <w:p w14:paraId="1DBD0ADA" w14:textId="77777777" w:rsidR="0064029D" w:rsidRDefault="00000000">
      <w:pPr>
        <w:pStyle w:val="Caption"/>
      </w:pPr>
      <w:r>
        <w:rPr>
          <w:lang w:val="vi-VN" w:eastAsia="vi-VN"/>
        </w:rPr>
        <w:t>Hình 2. Thứ tự kiểm tra quyền tại thời điểm thực hiện hành động</w:t>
      </w:r>
    </w:p>
    <w:p w14:paraId="785620BD" w14:textId="77777777" w:rsidR="0064029D" w:rsidRDefault="00000000">
      <w:pPr>
        <w:pStyle w:val="Heading2"/>
      </w:pPr>
      <w:r>
        <w:rPr>
          <w:lang w:val="vi-VN" w:eastAsia="vi-VN"/>
        </w:rPr>
        <w:t>3.2. Công thức quyền hiệu lực</w:t>
      </w:r>
    </w:p>
    <w:tbl>
      <w:tblPr>
        <w:tblW w:w="9360" w:type="dxa"/>
        <w:tblInd w:w="120" w:type="dxa"/>
        <w:tblLayout w:type="fixed"/>
        <w:tblLook w:val="04A0" w:firstRow="1" w:lastRow="0" w:firstColumn="1" w:lastColumn="0" w:noHBand="0" w:noVBand="1"/>
      </w:tblPr>
      <w:tblGrid>
        <w:gridCol w:w="9360"/>
      </w:tblGrid>
      <w:tr w:rsidR="0064029D" w14:paraId="09E71947" w14:textId="77777777">
        <w:tc>
          <w:tcPr>
            <w:tcW w:w="9360" w:type="dxa"/>
            <w:shd w:val="clear" w:color="auto" w:fill="F7F8FA"/>
            <w:tcMar>
              <w:top w:w="80" w:type="dxa"/>
              <w:left w:w="120" w:type="dxa"/>
              <w:bottom w:w="80" w:type="dxa"/>
              <w:right w:w="120" w:type="dxa"/>
            </w:tcMar>
            <w:vAlign w:val="center"/>
          </w:tcPr>
          <w:p w14:paraId="1B32E0CF" w14:textId="77777777" w:rsidR="0064029D" w:rsidRDefault="00000000">
            <w:pPr>
              <w:spacing w:after="0" w:line="240" w:lineRule="auto"/>
            </w:pPr>
            <w:r>
              <w:rPr>
                <w:rFonts w:ascii="Consolas" w:eastAsia="Consolas" w:hAnsi="Consolas" w:cs="Consolas"/>
                <w:sz w:val="17"/>
              </w:rPr>
              <w:t>SOFT_ALLOW = DepartmentBaseAllow</w:t>
            </w:r>
            <w:r>
              <w:br/>
            </w:r>
            <w:r>
              <w:rPr>
                <w:rFonts w:ascii="Consolas" w:eastAsia="Consolas" w:hAnsi="Consolas" w:cs="Consolas"/>
                <w:sz w:val="17"/>
              </w:rPr>
              <w:t xml:space="preserve">           ∪ RoleCompanyAllow</w:t>
            </w:r>
            <w:r>
              <w:br/>
            </w:r>
            <w:r>
              <w:rPr>
                <w:rFonts w:ascii="Consolas" w:eastAsia="Consolas" w:hAnsi="Consolas" w:cs="Consolas"/>
                <w:sz w:val="17"/>
              </w:rPr>
              <w:t xml:space="preserve">           ∪ IndividualAllow(đang hiệu lực)</w:t>
            </w:r>
            <w:r>
              <w:br/>
            </w:r>
            <w:r>
              <w:br/>
            </w:r>
            <w:r>
              <w:rPr>
                <w:rFonts w:ascii="Consolas" w:eastAsia="Consolas" w:hAnsi="Consolas" w:cs="Consolas"/>
                <w:sz w:val="17"/>
              </w:rPr>
              <w:t>EFFECTIVE_ALLOW = SOFT_ALLOW − IndividualDeny(đang hiệu lực)</w:t>
            </w:r>
            <w:r>
              <w:br/>
            </w:r>
            <w:r>
              <w:br/>
            </w:r>
            <w:r>
              <w:rPr>
                <w:rFonts w:ascii="Consolas" w:eastAsia="Consolas" w:hAnsi="Consolas" w:cs="Consolas"/>
                <w:sz w:val="17"/>
              </w:rPr>
              <w:t>AUTHORIZED = UserActive</w:t>
            </w:r>
            <w:r>
              <w:br/>
            </w:r>
            <w:r>
              <w:rPr>
                <w:rFonts w:ascii="Consolas" w:eastAsia="Consolas" w:hAnsi="Consolas" w:cs="Consolas"/>
                <w:sz w:val="17"/>
              </w:rPr>
              <w:t xml:space="preserve">          AND HardRuleAllows(action, record_status)</w:t>
            </w:r>
            <w:r>
              <w:br/>
            </w:r>
            <w:r>
              <w:rPr>
                <w:rFonts w:ascii="Consolas" w:eastAsia="Consolas" w:hAnsi="Consolas" w:cs="Consolas"/>
                <w:sz w:val="17"/>
              </w:rPr>
              <w:t xml:space="preserve">          AND EFFECTIVE_ALLOW contains permission_code</w:t>
            </w:r>
            <w:r>
              <w:br/>
            </w:r>
            <w:r>
              <w:rPr>
                <w:rFonts w:ascii="Consolas" w:eastAsia="Consolas" w:hAnsi="Consolas" w:cs="Consolas"/>
                <w:sz w:val="17"/>
              </w:rPr>
              <w:t xml:space="preserve">          AND DataScopeAllows(user, permission.data_scope, record.company_id)</w:t>
            </w:r>
            <w:r>
              <w:br/>
            </w:r>
            <w:r>
              <w:br/>
            </w:r>
            <w:r>
              <w:rPr>
                <w:rFonts w:ascii="Consolas" w:eastAsia="Consolas" w:hAnsi="Consolas" w:cs="Consolas"/>
                <w:sz w:val="17"/>
              </w:rPr>
              <w:t>Approval delegation chỉ bổ sung quyền ACT trên approval step phù hợp;</w:t>
            </w:r>
            <w:r>
              <w:br/>
            </w:r>
            <w:r>
              <w:rPr>
                <w:rFonts w:ascii="Consolas" w:eastAsia="Consolas" w:hAnsi="Consolas" w:cs="Consolas"/>
                <w:sz w:val="17"/>
              </w:rPr>
              <w:lastRenderedPageBreak/>
              <w:t>không bổ sung quyền sửa entity hoặc quyền quản trị khác.</w:t>
            </w:r>
          </w:p>
        </w:tc>
      </w:tr>
    </w:tbl>
    <w:p w14:paraId="01C1757D" w14:textId="77777777" w:rsidR="0064029D" w:rsidRDefault="0064029D">
      <w:pPr>
        <w:spacing w:after="40"/>
      </w:pPr>
    </w:p>
    <w:p w14:paraId="75C4F4D4" w14:textId="77777777" w:rsidR="0064029D" w:rsidRDefault="00000000">
      <w:pPr>
        <w:pStyle w:val="Heading2"/>
      </w:pPr>
      <w:r>
        <w:rPr>
          <w:lang w:val="vi-VN" w:eastAsia="vi-VN"/>
        </w:rPr>
        <w:t>3.3. Quy tắc bắt buộc</w:t>
      </w:r>
    </w:p>
    <w:p w14:paraId="1FF1609B" w14:textId="77777777" w:rsidR="0064029D" w:rsidRDefault="00000000">
      <w:pPr>
        <w:pStyle w:val="ListBullet"/>
      </w:pPr>
      <w:r>
        <w:rPr>
          <w:rFonts w:cs="Calibri"/>
          <w:lang w:val="vi-VN" w:eastAsia="vi-VN"/>
        </w:rPr>
        <w:t>DENY cá nhân thắng mọi ALLOW từ phòng ban, role và cá nhân.</w:t>
      </w:r>
    </w:p>
    <w:p w14:paraId="0A13E0F8" w14:textId="77777777" w:rsidR="0064029D" w:rsidRDefault="00000000">
      <w:pPr>
        <w:pStyle w:val="ListBullet"/>
      </w:pPr>
      <w:r>
        <w:rPr>
          <w:rFonts w:cs="Calibri"/>
          <w:lang w:val="vi-VN" w:eastAsia="vi-VN"/>
        </w:rPr>
        <w:t>Một user có nhiều role được hợp nhất quyền ALLOW trong cùng company_id.</w:t>
      </w:r>
    </w:p>
    <w:p w14:paraId="37AA4896" w14:textId="77777777" w:rsidR="0064029D" w:rsidRDefault="00000000">
      <w:pPr>
        <w:pStyle w:val="ListBullet"/>
      </w:pPr>
      <w:r>
        <w:rPr>
          <w:rFonts w:cs="Calibri"/>
          <w:lang w:val="vi-VN" w:eastAsia="vi-VN"/>
        </w:rPr>
        <w:t>Quyền data_scope=COMPANY chỉ có hiệu lực khi tồn tại User_Role_Company ACTIVE tương ứng.</w:t>
      </w:r>
    </w:p>
    <w:p w14:paraId="1AAF68B4" w14:textId="77777777" w:rsidR="0064029D" w:rsidRDefault="00000000">
      <w:pPr>
        <w:pStyle w:val="ListBullet"/>
      </w:pPr>
      <w:r>
        <w:rPr>
          <w:rFonts w:cs="Calibri"/>
          <w:lang w:val="vi-VN" w:eastAsia="vi-VN"/>
        </w:rPr>
        <w:t>Quyền data_scope=GLOBAL không đồng nghĩa được xem dữ liệu nhạy cảm; vẫn phải có permission thích hợp.</w:t>
      </w:r>
    </w:p>
    <w:p w14:paraId="56507C6F" w14:textId="77777777" w:rsidR="0064029D" w:rsidRDefault="00000000">
      <w:pPr>
        <w:pStyle w:val="ListBullet"/>
      </w:pPr>
      <w:r>
        <w:rPr>
          <w:rFonts w:cs="Calibri"/>
          <w:lang w:val="vi-VN" w:eastAsia="vi-VN"/>
        </w:rPr>
        <w:t>Không kiểm tra quyền chỉ bằng việc ẩn/hiện nút trên UI.</w:t>
      </w:r>
    </w:p>
    <w:p w14:paraId="68C28D42" w14:textId="77777777" w:rsidR="0064029D" w:rsidRDefault="00000000">
      <w:pPr>
        <w:pStyle w:val="ListBullet"/>
      </w:pPr>
      <w:r>
        <w:rPr>
          <w:rFonts w:cs="Calibri"/>
          <w:lang w:val="vi-VN" w:eastAsia="vi-VN"/>
        </w:rPr>
        <w:t>Mọi endpoint phải kiểm tra quyền lại tại server; stored procedure tài chính tiếp tục kiểm tra invariant và actor.</w:t>
      </w:r>
    </w:p>
    <w:p w14:paraId="0AB1FC24" w14:textId="77777777" w:rsidR="0064029D" w:rsidRDefault="00000000">
      <w:pPr>
        <w:pStyle w:val="ListBullet"/>
      </w:pPr>
      <w:r>
        <w:rPr>
          <w:rFonts w:cs="Calibri"/>
          <w:lang w:val="vi-VN" w:eastAsia="vi-VN"/>
        </w:rPr>
        <w:t>UserPermissions nếu tồn tại chỉ là cache/view quyền đã tính, không phải nguồn cấp quyền gốc.</w:t>
      </w:r>
    </w:p>
    <w:p w14:paraId="6922986A" w14:textId="77777777" w:rsidR="0064029D" w:rsidRDefault="00000000">
      <w:pPr>
        <w:pStyle w:val="Heading1"/>
        <w:pageBreakBefore/>
        <w:pBdr>
          <w:bottom w:val="single" w:sz="6" w:space="3" w:color="D8DEE6"/>
        </w:pBdr>
      </w:pPr>
      <w:r>
        <w:rPr>
          <w:lang w:val="vi-VN" w:eastAsia="vi-VN"/>
        </w:rPr>
        <w:lastRenderedPageBreak/>
        <w:t>4. DANH MỤC QUYỀN, PHÒNG BAN, ROLE VÀ GROUP ADMIN</w:t>
      </w:r>
    </w:p>
    <w:p w14:paraId="6F3E0235" w14:textId="77777777" w:rsidR="0064029D" w:rsidRDefault="00000000">
      <w:pPr>
        <w:pStyle w:val="Heading2"/>
      </w:pPr>
      <w:r>
        <w:rPr>
          <w:lang w:val="vi-VN" w:eastAsia="vi-VN"/>
        </w:rPr>
        <w:t>4.1. Permission catalog</w:t>
      </w:r>
    </w:p>
    <w:p w14:paraId="38E79414" w14:textId="77777777" w:rsidR="0064029D" w:rsidRDefault="00000000">
      <w:r>
        <w:rPr>
          <w:rFonts w:cs="Calibri"/>
          <w:lang w:val="vi-VN" w:eastAsia="vi-VN"/>
        </w:rPr>
        <w:t>Mọi nguồn quyền phải tham chiếu một permission catalog duy nhất. Không lưu các chuỗi hành động không kiểm soát riêng rẽ trong từng bảng quyền.</w:t>
      </w:r>
    </w:p>
    <w:tbl>
      <w:tblPr>
        <w:tblStyle w:val="TableGrid"/>
        <w:tblW w:w="9360" w:type="dxa"/>
        <w:jc w:val="center"/>
        <w:tblInd w:w="120" w:type="dxa"/>
        <w:tblLayout w:type="autofit"/>
        <w:tblLook w:val="04A0" w:firstRow="1" w:lastRow="0" w:firstColumn="1" w:lastColumn="0" w:noHBand="0" w:noVBand="1"/>
      </w:tblPr>
      <w:tblGrid>
        <w:gridCol w:w="3000"/>
        <w:gridCol w:w="1410"/>
        <w:gridCol w:w="1740"/>
        <w:gridCol w:w="1200"/>
        <w:gridCol w:w="1000"/>
        <w:gridCol w:w="1010"/>
      </w:tblGrid>
      <w:tr w:rsidR="0064029D" w14:paraId="7A545925" w14:textId="77777777" w:rsidTr="00910F3D">
        <w:trPr>
          <w:cantSplit/>
          <w:tblHeader/>
        </w:trPr>
        <w:tc>
          <w:tcPr>
            <w:tcW w:w="3000" w:type="dxa"/>
            <w:shd w:val="clear" w:color="auto" w:fill="0F4675"/>
            <w:tcMar>
              <w:top w:w="80" w:type="dxa"/>
              <w:left w:w="120" w:type="dxa"/>
              <w:bottom w:w="80" w:type="dxa"/>
              <w:right w:w="120" w:type="dxa"/>
            </w:tcMar>
            <w:vAlign w:val="center"/>
          </w:tcPr>
          <w:p w14:paraId="2728A19A" w14:textId="77777777" w:rsidR="0064029D" w:rsidRDefault="00000000">
            <w:pPr>
              <w:spacing w:after="0" w:before="0" w:line="240" w:lineRule="auto"/>
              <w:jc w:val="center"/>
            </w:pPr>
            <w:r>
              <w:rPr>
                <w:rFonts w:cs="Calibri" w:ascii="Calibri" w:hAnsi="Calibri"/>
                <w:b/>
                <w:color w:val="FFFFFF"/>
                <w:sz w:val="14"/>
              </w:rPr>
              <w:t>permission_code</w:t>
            </w:r>
          </w:p>
        </w:tc>
        <w:tc>
          <w:tcPr>
            <w:tcW w:w="1410" w:type="dxa"/>
            <w:shd w:val="clear" w:color="auto" w:fill="0F4675"/>
            <w:tcMar>
              <w:top w:w="80" w:type="dxa"/>
              <w:left w:w="120" w:type="dxa"/>
              <w:bottom w:w="80" w:type="dxa"/>
              <w:right w:w="120" w:type="dxa"/>
            </w:tcMar>
            <w:vAlign w:val="center"/>
          </w:tcPr>
          <w:p w14:paraId="5CCC5EB8" w14:textId="77777777" w:rsidR="0064029D" w:rsidRDefault="00000000">
            <w:pPr>
              <w:spacing w:after="0" w:before="0" w:line="240" w:lineRule="auto"/>
              <w:jc w:val="center"/>
            </w:pPr>
            <w:r>
              <w:rPr>
                <w:rFonts w:cs="Calibri" w:ascii="Calibri" w:hAnsi="Calibri"/>
                <w:b/>
                <w:color w:val="FFFFFF"/>
                <w:sz w:val="14"/>
              </w:rPr>
              <w:t>Module</w:t>
            </w:r>
          </w:p>
        </w:tc>
        <w:tc>
          <w:tcPr>
            <w:tcW w:w="1740" w:type="dxa"/>
            <w:shd w:val="clear" w:color="auto" w:fill="0F4675"/>
            <w:tcMar>
              <w:top w:w="80" w:type="dxa"/>
              <w:left w:w="120" w:type="dxa"/>
              <w:bottom w:w="80" w:type="dxa"/>
              <w:right w:w="120" w:type="dxa"/>
            </w:tcMar>
            <w:vAlign w:val="center"/>
          </w:tcPr>
          <w:p w14:paraId="275AA784" w14:textId="77777777" w:rsidR="0064029D" w:rsidRDefault="00000000">
            <w:pPr>
              <w:spacing w:after="0" w:before="0" w:line="240" w:lineRule="auto"/>
              <w:jc w:val="center"/>
            </w:pPr>
            <w:r>
              <w:rPr>
                <w:rFonts w:cs="Calibri" w:ascii="Calibri" w:hAnsi="Calibri"/>
                <w:b/>
                <w:color w:val="FFFFFF"/>
                <w:sz w:val="14"/>
              </w:rPr>
              <w:t>Action</w:t>
            </w:r>
          </w:p>
        </w:tc>
        <w:tc>
          <w:tcPr>
            <w:tcW w:w="1200" w:type="dxa"/>
            <w:shd w:val="clear" w:color="auto" w:fill="0F4675"/>
            <w:tcMar>
              <w:top w:w="80" w:type="dxa"/>
              <w:left w:w="120" w:type="dxa"/>
              <w:bottom w:w="80" w:type="dxa"/>
              <w:right w:w="120" w:type="dxa"/>
            </w:tcMar>
            <w:vAlign w:val="center"/>
          </w:tcPr>
          <w:p w14:paraId="5BD9314B" w14:textId="77777777" w:rsidR="0064029D" w:rsidRDefault="00000000">
            <w:pPr>
              <w:spacing w:after="0" w:before="0" w:line="240" w:lineRule="auto"/>
              <w:jc w:val="center"/>
            </w:pPr>
            <w:r>
              <w:rPr>
                <w:rFonts w:cs="Calibri" w:ascii="Calibri" w:hAnsi="Calibri"/>
                <w:b/>
                <w:color w:val="FFFFFF"/>
                <w:sz w:val="14"/>
              </w:rPr>
              <w:t>Scope</w:t>
            </w:r>
          </w:p>
        </w:tc>
        <w:tc>
          <w:tcPr>
            <w:tcW w:w="1000" w:type="dxa"/>
            <w:shd w:val="clear" w:color="auto" w:fill="0F4675"/>
            <w:tcMar>
              <w:top w:w="80" w:type="dxa"/>
              <w:left w:w="120" w:type="dxa"/>
              <w:bottom w:w="80" w:type="dxa"/>
              <w:right w:w="120" w:type="dxa"/>
            </w:tcMar>
            <w:vAlign w:val="center"/>
          </w:tcPr>
          <w:p w14:paraId="3644E8E2" w14:textId="77777777" w:rsidR="0064029D" w:rsidRDefault="00000000">
            <w:pPr>
              <w:spacing w:after="0" w:before="0" w:line="240" w:lineRule="auto"/>
              <w:jc w:val="center"/>
            </w:pPr>
            <w:r>
              <w:rPr>
                <w:rFonts w:cs="Calibri" w:ascii="Calibri" w:hAnsi="Calibri"/>
                <w:b/>
                <w:color w:val="FFFFFF"/>
                <w:sz w:val="14"/>
              </w:rPr>
              <w:t>Nhạy cảm</w:t>
            </w:r>
          </w:p>
        </w:tc>
        <w:tc>
          <w:tcPr>
            <w:tcW w:w="1010" w:type="dxa"/>
            <w:shd w:val="clear" w:color="auto" w:fill="0F4675"/>
            <w:tcMar>
              <w:top w:w="80" w:type="dxa"/>
              <w:left w:w="120" w:type="dxa"/>
              <w:bottom w:w="80" w:type="dxa"/>
              <w:right w:w="120" w:type="dxa"/>
            </w:tcMar>
            <w:vAlign w:val="center"/>
          </w:tcPr>
          <w:p w14:paraId="0CA6E964" w14:textId="77777777" w:rsidR="0064029D" w:rsidRDefault="00000000">
            <w:pPr>
              <w:spacing w:after="0" w:before="0" w:line="240" w:lineRule="auto"/>
              <w:jc w:val="center"/>
            </w:pPr>
            <w:r>
              <w:rPr>
                <w:rFonts w:cs="Calibri" w:ascii="Calibri" w:hAnsi="Calibri"/>
                <w:b/>
                <w:color w:val="FFFFFF"/>
                <w:sz w:val="14"/>
              </w:rPr>
              <w:t>Delegable</w:t>
            </w:r>
          </w:p>
        </w:tc>
      </w:tr>
      <w:tr w:rsidR="0064029D" w14:paraId="562C8240" w14:textId="77777777" w:rsidTr="00910F3D">
        <w:trPr>
          <w:cantSplit/>
        </w:trPr>
        <w:tc>
          <w:tcPr>
            <w:tcW w:w="3000" w:type="dxa"/>
            <w:vAlign w:val="center"/>
          </w:tcPr>
          <w:p w14:paraId="10ECED03" w14:textId="77777777" w:rsidR="0064029D" w:rsidRDefault="00000000">
            <w:pPr>
              <w:spacing w:after="0" w:line="240" w:lineRule="auto" w:before="0"/>
            </w:pPr>
            <w:r>
              <w:rPr>
                <w:rFonts w:cs="Calibri" w:ascii="Calibri" w:hAnsi="Calibri"/>
                <w:sz w:val="14"/>
              </w:rPr>
              <w:t>CUSTOMER_VIEW_BASIC</w:t>
            </w:r>
          </w:p>
        </w:tc>
        <w:tc>
          <w:tcPr>
            <w:tcW w:w="1410" w:type="dxa"/>
            <w:vAlign w:val="center"/>
          </w:tcPr>
          <w:p w14:paraId="6C4D3646" w14:textId="77777777" w:rsidR="0064029D" w:rsidRDefault="00000000">
            <w:pPr>
              <w:spacing w:after="0" w:line="240" w:lineRule="auto" w:before="0"/>
            </w:pPr>
            <w:r>
              <w:rPr>
                <w:rFonts w:cs="Calibri" w:ascii="Calibri" w:hAnsi="Calibri"/>
                <w:sz w:val="14"/>
              </w:rPr>
              <w:t>CUSTOMER</w:t>
            </w:r>
          </w:p>
        </w:tc>
        <w:tc>
          <w:tcPr>
            <w:tcW w:w="1740" w:type="dxa"/>
            <w:vAlign w:val="center"/>
          </w:tcPr>
          <w:p w14:paraId="6927FF62" w14:textId="77777777" w:rsidR="0064029D" w:rsidRDefault="00000000">
            <w:pPr>
              <w:spacing w:after="0" w:line="240" w:lineRule="auto" w:before="0"/>
            </w:pPr>
            <w:r>
              <w:rPr>
                <w:rFonts w:cs="Calibri" w:ascii="Calibri" w:hAnsi="Calibri"/>
                <w:sz w:val="14"/>
              </w:rPr>
              <w:t>VIEW</w:t>
            </w:r>
          </w:p>
        </w:tc>
        <w:tc>
          <w:tcPr>
            <w:tcW w:w="1200" w:type="dxa"/>
            <w:vAlign w:val="center"/>
          </w:tcPr>
          <w:p w14:paraId="3E7D386E" w14:textId="77777777" w:rsidR="0064029D" w:rsidRDefault="00000000">
            <w:pPr>
              <w:spacing w:after="0" w:line="240" w:lineRule="auto" w:before="0"/>
            </w:pPr>
            <w:r>
              <w:rPr>
                <w:rFonts w:cs="Calibri" w:ascii="Calibri" w:hAnsi="Calibri"/>
                <w:sz w:val="14"/>
              </w:rPr>
              <w:t>GLOBAL</w:t>
            </w:r>
          </w:p>
        </w:tc>
        <w:tc>
          <w:tcPr>
            <w:tcW w:w="1000" w:type="dxa"/>
            <w:vAlign w:val="center"/>
          </w:tcPr>
          <w:p w14:paraId="64EAA807" w14:textId="77777777" w:rsidR="0064029D" w:rsidRDefault="00000000">
            <w:pPr>
              <w:spacing w:after="0" w:line="240" w:lineRule="auto" w:before="0"/>
            </w:pPr>
            <w:r>
              <w:rPr>
                <w:rFonts w:cs="Calibri" w:ascii="Calibri" w:hAnsi="Calibri"/>
                <w:sz w:val="14"/>
              </w:rPr>
              <w:t>Không</w:t>
            </w:r>
          </w:p>
        </w:tc>
        <w:tc>
          <w:tcPr>
            <w:tcW w:w="1010" w:type="dxa"/>
            <w:vAlign w:val="center"/>
          </w:tcPr>
          <w:p w14:paraId="193D0D1B" w14:textId="77777777" w:rsidR="0064029D" w:rsidRDefault="00000000">
            <w:pPr>
              <w:spacing w:after="0" w:line="240" w:lineRule="auto" w:before="0"/>
            </w:pPr>
            <w:r>
              <w:rPr>
                <w:rFonts w:cs="Calibri" w:ascii="Calibri" w:hAnsi="Calibri"/>
                <w:sz w:val="14"/>
              </w:rPr>
              <w:t>Không</w:t>
            </w:r>
          </w:p>
        </w:tc>
      </w:tr>
      <w:tr w:rsidR="0064029D" w14:paraId="7959692A" w14:textId="77777777" w:rsidTr="00910F3D">
        <w:trPr>
          <w:cantSplit/>
        </w:trPr>
        <w:tc>
          <w:tcPr>
            <w:tcW w:w="3000" w:type="dxa"/>
            <w:vAlign w:val="center"/>
          </w:tcPr>
          <w:p w14:paraId="048DA8FF" w14:textId="77777777" w:rsidR="0064029D" w:rsidRDefault="00000000">
            <w:pPr>
              <w:spacing w:after="0" w:line="240" w:lineRule="auto" w:before="0"/>
            </w:pPr>
            <w:r>
              <w:rPr>
                <w:rFonts w:cs="Calibri" w:ascii="Calibri" w:hAnsi="Calibri"/>
                <w:sz w:val="14"/>
              </w:rPr>
              <w:t>CUSTOMER_VIEW_SENSITIVE</w:t>
            </w:r>
          </w:p>
        </w:tc>
        <w:tc>
          <w:tcPr>
            <w:tcW w:w="1410" w:type="dxa"/>
            <w:vAlign w:val="center"/>
          </w:tcPr>
          <w:p w14:paraId="4998E6A6" w14:textId="77777777" w:rsidR="0064029D" w:rsidRDefault="00000000">
            <w:pPr>
              <w:spacing w:after="0" w:line="240" w:lineRule="auto" w:before="0"/>
            </w:pPr>
            <w:r>
              <w:rPr>
                <w:rFonts w:cs="Calibri" w:ascii="Calibri" w:hAnsi="Calibri"/>
                <w:sz w:val="14"/>
              </w:rPr>
              <w:t>CUSTOMER</w:t>
            </w:r>
          </w:p>
        </w:tc>
        <w:tc>
          <w:tcPr>
            <w:tcW w:w="1740" w:type="dxa"/>
            <w:vAlign w:val="center"/>
          </w:tcPr>
          <w:p w14:paraId="09D547FF" w14:textId="77777777" w:rsidR="0064029D" w:rsidRDefault="00000000">
            <w:pPr>
              <w:spacing w:after="0" w:line="240" w:lineRule="auto" w:before="0"/>
            </w:pPr>
            <w:r>
              <w:rPr>
                <w:rFonts w:cs="Calibri" w:ascii="Calibri" w:hAnsi="Calibri"/>
                <w:sz w:val="14"/>
              </w:rPr>
              <w:t>VIEW_SENSITIVE</w:t>
            </w:r>
          </w:p>
        </w:tc>
        <w:tc>
          <w:tcPr>
            <w:tcW w:w="1200" w:type="dxa"/>
            <w:vAlign w:val="center"/>
          </w:tcPr>
          <w:p w14:paraId="5637C55F" w14:textId="77777777" w:rsidR="0064029D" w:rsidRDefault="00000000">
            <w:pPr>
              <w:spacing w:after="0" w:line="240" w:lineRule="auto" w:before="0"/>
            </w:pPr>
            <w:r>
              <w:rPr>
                <w:rFonts w:cs="Calibri" w:ascii="Calibri" w:hAnsi="Calibri"/>
                <w:sz w:val="14"/>
              </w:rPr>
              <w:t>GLOBAL</w:t>
            </w:r>
          </w:p>
        </w:tc>
        <w:tc>
          <w:tcPr>
            <w:tcW w:w="1000" w:type="dxa"/>
            <w:vAlign w:val="center"/>
          </w:tcPr>
          <w:p w14:paraId="349BAF25" w14:textId="77777777" w:rsidR="0064029D" w:rsidRDefault="00000000">
            <w:pPr>
              <w:spacing w:after="0" w:line="240" w:lineRule="auto" w:before="0"/>
            </w:pPr>
            <w:r>
              <w:rPr>
                <w:rFonts w:cs="Calibri" w:ascii="Calibri" w:hAnsi="Calibri"/>
                <w:sz w:val="14"/>
              </w:rPr>
              <w:t>Có</w:t>
            </w:r>
          </w:p>
        </w:tc>
        <w:tc>
          <w:tcPr>
            <w:tcW w:w="1010" w:type="dxa"/>
            <w:vAlign w:val="center"/>
          </w:tcPr>
          <w:p w14:paraId="539AEBEB" w14:textId="77777777" w:rsidR="0064029D" w:rsidRDefault="00000000">
            <w:pPr>
              <w:spacing w:after="0" w:line="240" w:lineRule="auto" w:before="0"/>
            </w:pPr>
            <w:r>
              <w:rPr>
                <w:rFonts w:cs="Calibri" w:ascii="Calibri" w:hAnsi="Calibri"/>
                <w:sz w:val="14"/>
              </w:rPr>
              <w:t>Không</w:t>
            </w:r>
          </w:p>
        </w:tc>
      </w:tr>
      <w:tr w:rsidR="0064029D" w14:paraId="23187461" w14:textId="77777777" w:rsidTr="00910F3D">
        <w:trPr>
          <w:cantSplit/>
        </w:trPr>
        <w:tc>
          <w:tcPr>
            <w:tcW w:w="3000" w:type="dxa"/>
            <w:vAlign w:val="center"/>
          </w:tcPr>
          <w:p w14:paraId="76246571" w14:textId="77777777" w:rsidR="0064029D" w:rsidRDefault="00000000">
            <w:pPr>
              <w:spacing w:after="0" w:line="240" w:lineRule="auto" w:before="0"/>
            </w:pPr>
            <w:r>
              <w:rPr>
                <w:rFonts w:cs="Calibri" w:ascii="Calibri" w:hAnsi="Calibri"/>
                <w:sz w:val="14"/>
              </w:rPr>
              <w:t>CUSTOMER_CHANGE_REQUEST_CREATE</w:t>
            </w:r>
          </w:p>
        </w:tc>
        <w:tc>
          <w:tcPr>
            <w:tcW w:w="1410" w:type="dxa"/>
            <w:vAlign w:val="center"/>
          </w:tcPr>
          <w:p w14:paraId="6D54A38C" w14:textId="77777777" w:rsidR="0064029D" w:rsidRDefault="00000000">
            <w:pPr>
              <w:spacing w:after="0" w:line="240" w:lineRule="auto" w:before="0"/>
            </w:pPr>
            <w:r>
              <w:rPr>
                <w:rFonts w:cs="Calibri" w:ascii="Calibri" w:hAnsi="Calibri"/>
                <w:sz w:val="14"/>
              </w:rPr>
              <w:t>CUSTOMER</w:t>
            </w:r>
          </w:p>
        </w:tc>
        <w:tc>
          <w:tcPr>
            <w:tcW w:w="1740" w:type="dxa"/>
            <w:vAlign w:val="center"/>
          </w:tcPr>
          <w:p w14:paraId="631329AB" w14:textId="77777777" w:rsidR="0064029D" w:rsidRDefault="00000000">
            <w:pPr>
              <w:spacing w:after="0" w:line="240" w:lineRule="auto" w:before="0"/>
            </w:pPr>
            <w:r>
              <w:rPr>
                <w:rFonts w:cs="Calibri" w:ascii="Calibri" w:hAnsi="Calibri"/>
                <w:sz w:val="14"/>
              </w:rPr>
              <w:t>PROPOSE_CHANGE</w:t>
            </w:r>
          </w:p>
        </w:tc>
        <w:tc>
          <w:tcPr>
            <w:tcW w:w="1200" w:type="dxa"/>
            <w:vAlign w:val="center"/>
          </w:tcPr>
          <w:p w14:paraId="7132700B" w14:textId="77777777" w:rsidR="0064029D" w:rsidRDefault="00000000">
            <w:pPr>
              <w:spacing w:after="0" w:line="240" w:lineRule="auto" w:before="0"/>
            </w:pPr>
            <w:r>
              <w:rPr>
                <w:rFonts w:cs="Calibri" w:ascii="Calibri" w:hAnsi="Calibri"/>
                <w:sz w:val="14"/>
              </w:rPr>
              <w:t>GLOBAL</w:t>
            </w:r>
          </w:p>
        </w:tc>
        <w:tc>
          <w:tcPr>
            <w:tcW w:w="1000" w:type="dxa"/>
            <w:vAlign w:val="center"/>
          </w:tcPr>
          <w:p w14:paraId="3701378E" w14:textId="77777777" w:rsidR="0064029D" w:rsidRDefault="00000000">
            <w:pPr>
              <w:spacing w:after="0" w:line="240" w:lineRule="auto" w:before="0"/>
            </w:pPr>
            <w:r>
              <w:rPr>
                <w:rFonts w:cs="Calibri" w:ascii="Calibri" w:hAnsi="Calibri"/>
                <w:sz w:val="14"/>
              </w:rPr>
              <w:t>Không</w:t>
            </w:r>
          </w:p>
        </w:tc>
        <w:tc>
          <w:tcPr>
            <w:tcW w:w="1010" w:type="dxa"/>
            <w:vAlign w:val="center"/>
          </w:tcPr>
          <w:p w14:paraId="44BD093E" w14:textId="77777777" w:rsidR="0064029D" w:rsidRDefault="00000000">
            <w:pPr>
              <w:spacing w:after="0" w:line="240" w:lineRule="auto" w:before="0"/>
            </w:pPr>
            <w:r>
              <w:rPr>
                <w:rFonts w:cs="Calibri" w:ascii="Calibri" w:hAnsi="Calibri"/>
                <w:sz w:val="14"/>
              </w:rPr>
              <w:t>Không</w:t>
            </w:r>
          </w:p>
        </w:tc>
      </w:tr>
      <w:tr w:rsidR="0064029D" w14:paraId="70F7B099" w14:textId="77777777" w:rsidTr="00910F3D">
        <w:trPr>
          <w:cantSplit/>
        </w:trPr>
        <w:tc>
          <w:tcPr>
            <w:tcW w:w="3000" w:type="dxa"/>
            <w:vAlign w:val="center"/>
          </w:tcPr>
          <w:p w14:paraId="7C357371" w14:textId="77777777" w:rsidR="0064029D" w:rsidRDefault="00000000">
            <w:pPr>
              <w:spacing w:after="0" w:line="240" w:lineRule="auto" w:before="0"/>
            </w:pPr>
            <w:r>
              <w:rPr>
                <w:rFonts w:cs="Calibri" w:ascii="Calibri" w:hAnsi="Calibri"/>
                <w:sz w:val="14"/>
              </w:rPr>
              <w:t>CUSTOMER_CREATE_FINAL</w:t>
            </w:r>
          </w:p>
        </w:tc>
        <w:tc>
          <w:tcPr>
            <w:tcW w:w="1410" w:type="dxa"/>
            <w:vAlign w:val="center"/>
          </w:tcPr>
          <w:p w14:paraId="299ABDD3" w14:textId="77777777" w:rsidR="0064029D" w:rsidRDefault="00000000">
            <w:pPr>
              <w:spacing w:after="0" w:line="240" w:lineRule="auto" w:before="0"/>
            </w:pPr>
            <w:r>
              <w:rPr>
                <w:rFonts w:cs="Calibri" w:ascii="Calibri" w:hAnsi="Calibri"/>
                <w:sz w:val="14"/>
              </w:rPr>
              <w:t>CUSTOMER</w:t>
            </w:r>
          </w:p>
        </w:tc>
        <w:tc>
          <w:tcPr>
            <w:tcW w:w="1740" w:type="dxa"/>
            <w:vAlign w:val="center"/>
          </w:tcPr>
          <w:p w14:paraId="30710039" w14:textId="77777777" w:rsidR="0064029D" w:rsidRDefault="00000000">
            <w:pPr>
              <w:spacing w:after="0" w:line="240" w:lineRule="auto" w:before="0"/>
            </w:pPr>
            <w:r>
              <w:rPr>
                <w:rFonts w:cs="Calibri" w:ascii="Calibri" w:hAnsi="Calibri"/>
                <w:sz w:val="14"/>
              </w:rPr>
              <w:t>CREATE_FINAL</w:t>
            </w:r>
          </w:p>
        </w:tc>
        <w:tc>
          <w:tcPr>
            <w:tcW w:w="1200" w:type="dxa"/>
            <w:vAlign w:val="center"/>
          </w:tcPr>
          <w:p w14:paraId="7A2269DD" w14:textId="77777777" w:rsidR="0064029D" w:rsidRDefault="00000000">
            <w:pPr>
              <w:spacing w:after="0" w:line="240" w:lineRule="auto" w:before="0"/>
            </w:pPr>
            <w:r>
              <w:rPr>
                <w:rFonts w:cs="Calibri" w:ascii="Calibri" w:hAnsi="Calibri"/>
                <w:sz w:val="14"/>
              </w:rPr>
              <w:t>GLOBAL</w:t>
            </w:r>
          </w:p>
        </w:tc>
        <w:tc>
          <w:tcPr>
            <w:tcW w:w="1000" w:type="dxa"/>
            <w:vAlign w:val="center"/>
          </w:tcPr>
          <w:p w14:paraId="1544375A" w14:textId="77777777" w:rsidR="0064029D" w:rsidRDefault="00000000">
            <w:pPr>
              <w:spacing w:after="0" w:line="240" w:lineRule="auto" w:before="0"/>
            </w:pPr>
            <w:r>
              <w:rPr>
                <w:rFonts w:cs="Calibri" w:ascii="Calibri" w:hAnsi="Calibri"/>
                <w:sz w:val="14"/>
              </w:rPr>
              <w:t>Có</w:t>
            </w:r>
          </w:p>
        </w:tc>
        <w:tc>
          <w:tcPr>
            <w:tcW w:w="1010" w:type="dxa"/>
            <w:vAlign w:val="center"/>
          </w:tcPr>
          <w:p w14:paraId="750C391B" w14:textId="77777777" w:rsidR="0064029D" w:rsidRDefault="00000000">
            <w:pPr>
              <w:spacing w:after="0" w:line="240" w:lineRule="auto" w:before="0"/>
            </w:pPr>
            <w:r>
              <w:rPr>
                <w:rFonts w:cs="Calibri" w:ascii="Calibri" w:hAnsi="Calibri"/>
                <w:sz w:val="14"/>
              </w:rPr>
              <w:t>Không</w:t>
            </w:r>
          </w:p>
        </w:tc>
      </w:tr>
      <w:tr w:rsidR="0064029D" w14:paraId="2308109D" w14:textId="77777777" w:rsidTr="00910F3D">
        <w:trPr>
          <w:cantSplit/>
        </w:trPr>
        <w:tc>
          <w:tcPr>
            <w:tcW w:w="3000" w:type="dxa"/>
            <w:vAlign w:val="center"/>
          </w:tcPr>
          <w:p w14:paraId="693EDE15" w14:textId="77777777" w:rsidR="0064029D" w:rsidRDefault="00000000">
            <w:pPr>
              <w:spacing w:after="0" w:line="240" w:lineRule="auto" w:before="0"/>
            </w:pPr>
            <w:r>
              <w:rPr>
                <w:rFonts w:cs="Calibri" w:ascii="Calibri" w:hAnsi="Calibri"/>
                <w:sz w:val="14"/>
              </w:rPr>
              <w:t>CUSTOMER_MASTER_UPDATE</w:t>
            </w:r>
          </w:p>
        </w:tc>
        <w:tc>
          <w:tcPr>
            <w:tcW w:w="1410" w:type="dxa"/>
            <w:vAlign w:val="center"/>
          </w:tcPr>
          <w:p w14:paraId="2BDAB940" w14:textId="77777777" w:rsidR="0064029D" w:rsidRDefault="00000000">
            <w:pPr>
              <w:spacing w:after="0" w:line="240" w:lineRule="auto" w:before="0"/>
            </w:pPr>
            <w:r>
              <w:rPr>
                <w:rFonts w:cs="Calibri" w:ascii="Calibri" w:hAnsi="Calibri"/>
                <w:sz w:val="14"/>
              </w:rPr>
              <w:t>CUSTOMER</w:t>
            </w:r>
          </w:p>
        </w:tc>
        <w:tc>
          <w:tcPr>
            <w:tcW w:w="1740" w:type="dxa"/>
            <w:vAlign w:val="center"/>
          </w:tcPr>
          <w:p w14:paraId="01019C21" w14:textId="77777777" w:rsidR="0064029D" w:rsidRDefault="00000000">
            <w:pPr>
              <w:spacing w:after="0" w:line="240" w:lineRule="auto" w:before="0"/>
            </w:pPr>
            <w:r>
              <w:rPr>
                <w:rFonts w:cs="Calibri" w:ascii="Calibri" w:hAnsi="Calibri"/>
                <w:sz w:val="14"/>
              </w:rPr>
              <w:t>UPDATE_MASTER</w:t>
            </w:r>
          </w:p>
        </w:tc>
        <w:tc>
          <w:tcPr>
            <w:tcW w:w="1200" w:type="dxa"/>
            <w:vAlign w:val="center"/>
          </w:tcPr>
          <w:p w14:paraId="35CF433B" w14:textId="77777777" w:rsidR="0064029D" w:rsidRDefault="00000000">
            <w:pPr>
              <w:spacing w:after="0" w:line="240" w:lineRule="auto" w:before="0"/>
            </w:pPr>
            <w:r>
              <w:rPr>
                <w:rFonts w:cs="Calibri" w:ascii="Calibri" w:hAnsi="Calibri"/>
                <w:sz w:val="14"/>
              </w:rPr>
              <w:t>GLOBAL</w:t>
            </w:r>
          </w:p>
        </w:tc>
        <w:tc>
          <w:tcPr>
            <w:tcW w:w="1000" w:type="dxa"/>
            <w:vAlign w:val="center"/>
          </w:tcPr>
          <w:p w14:paraId="6B52EC79" w14:textId="77777777" w:rsidR="0064029D" w:rsidRDefault="00000000">
            <w:pPr>
              <w:spacing w:after="0" w:line="240" w:lineRule="auto" w:before="0"/>
            </w:pPr>
            <w:r>
              <w:rPr>
                <w:rFonts w:cs="Calibri" w:ascii="Calibri" w:hAnsi="Calibri"/>
                <w:sz w:val="14"/>
              </w:rPr>
              <w:t>Có</w:t>
            </w:r>
          </w:p>
        </w:tc>
        <w:tc>
          <w:tcPr>
            <w:tcW w:w="1010" w:type="dxa"/>
            <w:vAlign w:val="center"/>
          </w:tcPr>
          <w:p w14:paraId="6746D28B" w14:textId="77777777" w:rsidR="0064029D" w:rsidRDefault="00000000">
            <w:pPr>
              <w:spacing w:after="0" w:line="240" w:lineRule="auto" w:before="0"/>
            </w:pPr>
            <w:r>
              <w:rPr>
                <w:rFonts w:cs="Calibri" w:ascii="Calibri" w:hAnsi="Calibri"/>
                <w:sz w:val="14"/>
              </w:rPr>
              <w:t>Không</w:t>
            </w:r>
          </w:p>
        </w:tc>
      </w:tr>
      <w:tr w:rsidR="0064029D" w14:paraId="2010F18C" w14:textId="77777777" w:rsidTr="00910F3D">
        <w:trPr>
          <w:cantSplit/>
        </w:trPr>
        <w:tc>
          <w:tcPr>
            <w:tcW w:w="3000" w:type="dxa"/>
            <w:vAlign w:val="center"/>
          </w:tcPr>
          <w:p w14:paraId="07722304" w14:textId="77777777" w:rsidR="0064029D" w:rsidRDefault="00000000">
            <w:pPr>
              <w:spacing w:after="0" w:line="240" w:lineRule="auto" w:before="0"/>
            </w:pPr>
            <w:r>
              <w:rPr>
                <w:rFonts w:cs="Calibri" w:ascii="Calibri" w:hAnsi="Calibri"/>
                <w:sz w:val="14"/>
              </w:rPr>
              <w:t>CUSTOMER_MERGE_DUPLICATE</w:t>
            </w:r>
          </w:p>
        </w:tc>
        <w:tc>
          <w:tcPr>
            <w:tcW w:w="1410" w:type="dxa"/>
            <w:vAlign w:val="center"/>
          </w:tcPr>
          <w:p w14:paraId="40B60AF9" w14:textId="77777777" w:rsidR="0064029D" w:rsidRDefault="00000000">
            <w:pPr>
              <w:spacing w:after="0" w:line="240" w:lineRule="auto" w:before="0"/>
            </w:pPr>
            <w:r>
              <w:rPr>
                <w:rFonts w:cs="Calibri" w:ascii="Calibri" w:hAnsi="Calibri"/>
                <w:sz w:val="14"/>
              </w:rPr>
              <w:t>CUSTOMER</w:t>
            </w:r>
          </w:p>
        </w:tc>
        <w:tc>
          <w:tcPr>
            <w:tcW w:w="1740" w:type="dxa"/>
            <w:vAlign w:val="center"/>
          </w:tcPr>
          <w:p w14:paraId="22CFC6FA" w14:textId="77777777" w:rsidR="0064029D" w:rsidRDefault="00000000">
            <w:pPr>
              <w:spacing w:after="0" w:line="240" w:lineRule="auto" w:before="0"/>
            </w:pPr>
            <w:r>
              <w:rPr>
                <w:rFonts w:cs="Calibri" w:ascii="Calibri" w:hAnsi="Calibri"/>
                <w:sz w:val="14"/>
              </w:rPr>
              <w:t>MERGE</w:t>
            </w:r>
          </w:p>
        </w:tc>
        <w:tc>
          <w:tcPr>
            <w:tcW w:w="1200" w:type="dxa"/>
            <w:vAlign w:val="center"/>
          </w:tcPr>
          <w:p w14:paraId="18113A77" w14:textId="77777777" w:rsidR="0064029D" w:rsidRDefault="00000000">
            <w:pPr>
              <w:spacing w:after="0" w:line="240" w:lineRule="auto" w:before="0"/>
            </w:pPr>
            <w:r>
              <w:rPr>
                <w:rFonts w:cs="Calibri" w:ascii="Calibri" w:hAnsi="Calibri"/>
                <w:sz w:val="14"/>
              </w:rPr>
              <w:t>GLOBAL</w:t>
            </w:r>
          </w:p>
        </w:tc>
        <w:tc>
          <w:tcPr>
            <w:tcW w:w="1000" w:type="dxa"/>
            <w:vAlign w:val="center"/>
          </w:tcPr>
          <w:p w14:paraId="67FCB24E" w14:textId="77777777" w:rsidR="0064029D" w:rsidRDefault="00000000">
            <w:pPr>
              <w:spacing w:after="0" w:line="240" w:lineRule="auto" w:before="0"/>
            </w:pPr>
            <w:r>
              <w:rPr>
                <w:rFonts w:cs="Calibri" w:ascii="Calibri" w:hAnsi="Calibri"/>
                <w:sz w:val="14"/>
              </w:rPr>
              <w:t>Có</w:t>
            </w:r>
          </w:p>
        </w:tc>
        <w:tc>
          <w:tcPr>
            <w:tcW w:w="1010" w:type="dxa"/>
            <w:vAlign w:val="center"/>
          </w:tcPr>
          <w:p w14:paraId="64515AB0" w14:textId="77777777" w:rsidR="0064029D" w:rsidRDefault="00000000">
            <w:pPr>
              <w:spacing w:after="0" w:line="240" w:lineRule="auto" w:before="0"/>
            </w:pPr>
            <w:r>
              <w:rPr>
                <w:rFonts w:cs="Calibri" w:ascii="Calibri" w:hAnsi="Calibri"/>
                <w:sz w:val="14"/>
              </w:rPr>
              <w:t>Không</w:t>
            </w:r>
          </w:p>
        </w:tc>
      </w:tr>
      <w:tr w:rsidR="0064029D" w14:paraId="0D994104" w14:textId="77777777" w:rsidTr="00910F3D">
        <w:trPr>
          <w:cantSplit/>
        </w:trPr>
        <w:tc>
          <w:tcPr>
            <w:tcW w:w="3000" w:type="dxa"/>
            <w:vAlign w:val="center"/>
          </w:tcPr>
          <w:p w14:paraId="450F5902" w14:textId="77777777" w:rsidR="0064029D" w:rsidRDefault="00000000">
            <w:pPr>
              <w:spacing w:after="0" w:line="240" w:lineRule="auto" w:before="0"/>
            </w:pPr>
            <w:r>
              <w:rPr>
                <w:rFonts w:cs="Calibri" w:ascii="Calibri" w:hAnsi="Calibri"/>
                <w:sz w:val="14"/>
              </w:rPr>
              <w:t>CUSTOMER_GROUP_FINANCE_VIEW</w:t>
            </w:r>
          </w:p>
        </w:tc>
        <w:tc>
          <w:tcPr>
            <w:tcW w:w="1410" w:type="dxa"/>
            <w:vAlign w:val="center"/>
          </w:tcPr>
          <w:p w14:paraId="78D670B3" w14:textId="77777777" w:rsidR="0064029D" w:rsidRDefault="00000000">
            <w:pPr>
              <w:spacing w:after="0" w:line="240" w:lineRule="auto" w:before="0"/>
            </w:pPr>
            <w:r>
              <w:rPr>
                <w:rFonts w:cs="Calibri" w:ascii="Calibri" w:hAnsi="Calibri"/>
                <w:sz w:val="14"/>
              </w:rPr>
              <w:t>CUSTOMER</w:t>
            </w:r>
          </w:p>
        </w:tc>
        <w:tc>
          <w:tcPr>
            <w:tcW w:w="1740" w:type="dxa"/>
            <w:vAlign w:val="center"/>
          </w:tcPr>
          <w:p w14:paraId="55AE6E19" w14:textId="77777777" w:rsidR="0064029D" w:rsidRDefault="00000000">
            <w:pPr>
              <w:spacing w:after="0" w:line="240" w:lineRule="auto" w:before="0"/>
            </w:pPr>
            <w:r>
              <w:rPr>
                <w:rFonts w:cs="Calibri" w:ascii="Calibri" w:hAnsi="Calibri"/>
                <w:sz w:val="14"/>
              </w:rPr>
              <w:t>VIEW_GROUP_FINANCE</w:t>
            </w:r>
          </w:p>
        </w:tc>
        <w:tc>
          <w:tcPr>
            <w:tcW w:w="1200" w:type="dxa"/>
            <w:vAlign w:val="center"/>
          </w:tcPr>
          <w:p w14:paraId="1FC2A4A7" w14:textId="77777777" w:rsidR="0064029D" w:rsidRDefault="00000000">
            <w:pPr>
              <w:spacing w:after="0" w:line="240" w:lineRule="auto" w:before="0"/>
            </w:pPr>
            <w:r>
              <w:rPr>
                <w:rFonts w:cs="Calibri" w:ascii="Calibri" w:hAnsi="Calibri"/>
                <w:sz w:val="14"/>
              </w:rPr>
              <w:t>GLOBAL</w:t>
            </w:r>
          </w:p>
        </w:tc>
        <w:tc>
          <w:tcPr>
            <w:tcW w:w="1000" w:type="dxa"/>
            <w:vAlign w:val="center"/>
          </w:tcPr>
          <w:p w14:paraId="09335FE8" w14:textId="77777777" w:rsidR="0064029D" w:rsidRDefault="00000000">
            <w:pPr>
              <w:spacing w:after="0" w:line="240" w:lineRule="auto" w:before="0"/>
            </w:pPr>
            <w:r>
              <w:rPr>
                <w:rFonts w:cs="Calibri" w:ascii="Calibri" w:hAnsi="Calibri"/>
                <w:sz w:val="14"/>
              </w:rPr>
              <w:t>Có</w:t>
            </w:r>
          </w:p>
        </w:tc>
        <w:tc>
          <w:tcPr>
            <w:tcW w:w="1010" w:type="dxa"/>
            <w:vAlign w:val="center"/>
          </w:tcPr>
          <w:p w14:paraId="12F2F477" w14:textId="77777777" w:rsidR="0064029D" w:rsidRDefault="00000000">
            <w:pPr>
              <w:spacing w:after="0" w:line="240" w:lineRule="auto" w:before="0"/>
            </w:pPr>
            <w:r>
              <w:rPr>
                <w:rFonts w:cs="Calibri" w:ascii="Calibri" w:hAnsi="Calibri"/>
                <w:sz w:val="14"/>
              </w:rPr>
              <w:t>Không</w:t>
            </w:r>
          </w:p>
        </w:tc>
      </w:tr>
      <w:tr w:rsidR="0064029D" w14:paraId="0964C16B" w14:textId="77777777" w:rsidTr="00910F3D">
        <w:trPr>
          <w:cantSplit/>
        </w:trPr>
        <w:tc>
          <w:tcPr>
            <w:tcW w:w="3000" w:type="dxa"/>
            <w:vAlign w:val="center"/>
          </w:tcPr>
          <w:p w14:paraId="4B5FEA61" w14:textId="77777777" w:rsidR="0064029D" w:rsidRDefault="00000000">
            <w:pPr>
              <w:spacing w:after="0" w:line="240" w:lineRule="auto" w:before="0"/>
            </w:pPr>
            <w:r>
              <w:rPr>
                <w:rFonts w:cs="Calibri" w:ascii="Calibri" w:hAnsi="Calibri"/>
                <w:sz w:val="14"/>
              </w:rPr>
              <w:t>SERVICE_CREATE_STANDARD</w:t>
            </w:r>
          </w:p>
        </w:tc>
        <w:tc>
          <w:tcPr>
            <w:tcW w:w="1410" w:type="dxa"/>
            <w:vAlign w:val="center"/>
          </w:tcPr>
          <w:p w14:paraId="39AF605C" w14:textId="77777777" w:rsidR="0064029D" w:rsidRDefault="00000000">
            <w:pPr>
              <w:spacing w:after="0" w:line="240" w:lineRule="auto" w:before="0"/>
            </w:pPr>
            <w:r>
              <w:rPr>
                <w:rFonts w:cs="Calibri" w:ascii="Calibri" w:hAnsi="Calibri"/>
                <w:sz w:val="14"/>
              </w:rPr>
              <w:t>SERVICE</w:t>
            </w:r>
          </w:p>
        </w:tc>
        <w:tc>
          <w:tcPr>
            <w:tcW w:w="1740" w:type="dxa"/>
            <w:vAlign w:val="center"/>
          </w:tcPr>
          <w:p w14:paraId="18106A16" w14:textId="77777777" w:rsidR="0064029D" w:rsidRDefault="00000000">
            <w:pPr>
              <w:spacing w:after="0" w:line="240" w:lineRule="auto" w:before="0"/>
            </w:pPr>
            <w:r>
              <w:rPr>
                <w:rFonts w:cs="Calibri" w:ascii="Calibri" w:hAnsi="Calibri"/>
                <w:sz w:val="14"/>
              </w:rPr>
              <w:t>CREATE</w:t>
            </w:r>
          </w:p>
        </w:tc>
        <w:tc>
          <w:tcPr>
            <w:tcW w:w="1200" w:type="dxa"/>
            <w:vAlign w:val="center"/>
          </w:tcPr>
          <w:p w14:paraId="48C29E77" w14:textId="77777777" w:rsidR="0064029D" w:rsidRDefault="00000000">
            <w:pPr>
              <w:spacing w:after="0" w:line="240" w:lineRule="auto" w:before="0"/>
            </w:pPr>
            <w:r>
              <w:rPr>
                <w:rFonts w:cs="Calibri" w:ascii="Calibri" w:hAnsi="Calibri"/>
                <w:sz w:val="14"/>
              </w:rPr>
              <w:t>COMPANY</w:t>
            </w:r>
          </w:p>
        </w:tc>
        <w:tc>
          <w:tcPr>
            <w:tcW w:w="1000" w:type="dxa"/>
            <w:vAlign w:val="center"/>
          </w:tcPr>
          <w:p w14:paraId="6D461837" w14:textId="77777777" w:rsidR="0064029D" w:rsidRDefault="00000000">
            <w:pPr>
              <w:spacing w:after="0" w:line="240" w:lineRule="auto" w:before="0"/>
            </w:pPr>
            <w:r>
              <w:rPr>
                <w:rFonts w:cs="Calibri" w:ascii="Calibri" w:hAnsi="Calibri"/>
                <w:sz w:val="14"/>
              </w:rPr>
              <w:t>Không</w:t>
            </w:r>
          </w:p>
        </w:tc>
        <w:tc>
          <w:tcPr>
            <w:tcW w:w="1010" w:type="dxa"/>
            <w:vAlign w:val="center"/>
          </w:tcPr>
          <w:p w14:paraId="351BDFC8" w14:textId="77777777" w:rsidR="0064029D" w:rsidRDefault="00000000">
            <w:pPr>
              <w:spacing w:after="0" w:line="240" w:lineRule="auto" w:before="0"/>
            </w:pPr>
            <w:r>
              <w:rPr>
                <w:rFonts w:cs="Calibri" w:ascii="Calibri" w:hAnsi="Calibri"/>
                <w:sz w:val="14"/>
              </w:rPr>
              <w:t>Không</w:t>
            </w:r>
          </w:p>
        </w:tc>
      </w:tr>
      <w:tr w:rsidR="0064029D" w14:paraId="491C0201" w14:textId="77777777" w:rsidTr="00910F3D">
        <w:trPr>
          <w:cantSplit/>
        </w:trPr>
        <w:tc>
          <w:tcPr>
            <w:tcW w:w="3000" w:type="dxa"/>
            <w:vAlign w:val="center"/>
          </w:tcPr>
          <w:p w14:paraId="795CDD77" w14:textId="77777777" w:rsidR="0064029D" w:rsidRDefault="00000000">
            <w:pPr>
              <w:spacing w:after="0" w:line="240" w:lineRule="auto" w:before="0"/>
            </w:pPr>
            <w:r>
              <w:rPr>
                <w:rFonts w:cs="Calibri" w:ascii="Calibri" w:hAnsi="Calibri"/>
                <w:sz w:val="14"/>
              </w:rPr>
              <w:t>SERVICE_RENEW_STANDARD</w:t>
            </w:r>
          </w:p>
        </w:tc>
        <w:tc>
          <w:tcPr>
            <w:tcW w:w="1410" w:type="dxa"/>
            <w:vAlign w:val="center"/>
          </w:tcPr>
          <w:p w14:paraId="7AA915E3" w14:textId="77777777" w:rsidR="0064029D" w:rsidRDefault="00000000">
            <w:pPr>
              <w:spacing w:after="0" w:line="240" w:lineRule="auto" w:before="0"/>
            </w:pPr>
            <w:r>
              <w:rPr>
                <w:rFonts w:cs="Calibri" w:ascii="Calibri" w:hAnsi="Calibri"/>
                <w:sz w:val="14"/>
              </w:rPr>
              <w:t>SERVICE</w:t>
            </w:r>
          </w:p>
        </w:tc>
        <w:tc>
          <w:tcPr>
            <w:tcW w:w="1740" w:type="dxa"/>
            <w:vAlign w:val="center"/>
          </w:tcPr>
          <w:p w14:paraId="43B9A8D0" w14:textId="77777777" w:rsidR="0064029D" w:rsidRDefault="00000000">
            <w:pPr>
              <w:spacing w:after="0" w:line="240" w:lineRule="auto" w:before="0"/>
            </w:pPr>
            <w:r>
              <w:rPr>
                <w:rFonts w:cs="Calibri" w:ascii="Calibri" w:hAnsi="Calibri"/>
                <w:sz w:val="14"/>
              </w:rPr>
              <w:t>RENEW</w:t>
            </w:r>
          </w:p>
        </w:tc>
        <w:tc>
          <w:tcPr>
            <w:tcW w:w="1200" w:type="dxa"/>
            <w:vAlign w:val="center"/>
          </w:tcPr>
          <w:p w14:paraId="448E1D70" w14:textId="77777777" w:rsidR="0064029D" w:rsidRDefault="00000000">
            <w:pPr>
              <w:spacing w:after="0" w:line="240" w:lineRule="auto" w:before="0"/>
            </w:pPr>
            <w:r>
              <w:rPr>
                <w:rFonts w:cs="Calibri" w:ascii="Calibri" w:hAnsi="Calibri"/>
                <w:sz w:val="14"/>
              </w:rPr>
              <w:t>COMPANY</w:t>
            </w:r>
          </w:p>
        </w:tc>
        <w:tc>
          <w:tcPr>
            <w:tcW w:w="1000" w:type="dxa"/>
            <w:vAlign w:val="center"/>
          </w:tcPr>
          <w:p w14:paraId="1B0C1E6B" w14:textId="77777777" w:rsidR="0064029D" w:rsidRDefault="00000000">
            <w:pPr>
              <w:spacing w:after="0" w:line="240" w:lineRule="auto" w:before="0"/>
            </w:pPr>
            <w:r>
              <w:rPr>
                <w:rFonts w:cs="Calibri" w:ascii="Calibri" w:hAnsi="Calibri"/>
                <w:sz w:val="14"/>
              </w:rPr>
              <w:t>Không</w:t>
            </w:r>
          </w:p>
        </w:tc>
        <w:tc>
          <w:tcPr>
            <w:tcW w:w="1010" w:type="dxa"/>
            <w:vAlign w:val="center"/>
          </w:tcPr>
          <w:p w14:paraId="3AF7A259" w14:textId="77777777" w:rsidR="0064029D" w:rsidRDefault="00000000">
            <w:pPr>
              <w:spacing w:after="0" w:line="240" w:lineRule="auto" w:before="0"/>
            </w:pPr>
            <w:r>
              <w:rPr>
                <w:rFonts w:cs="Calibri" w:ascii="Calibri" w:hAnsi="Calibri"/>
                <w:sz w:val="14"/>
              </w:rPr>
              <w:t>Không</w:t>
            </w:r>
          </w:p>
        </w:tc>
      </w:tr>
      <w:tr w:rsidR="0064029D" w14:paraId="3000469A" w14:textId="77777777" w:rsidTr="00910F3D">
        <w:trPr>
          <w:cantSplit/>
        </w:trPr>
        <w:tc>
          <w:tcPr>
            <w:tcW w:w="3000" w:type="dxa"/>
            <w:vAlign w:val="center"/>
          </w:tcPr>
          <w:p w14:paraId="5285B9C0" w14:textId="77777777" w:rsidR="0064029D" w:rsidRDefault="00000000">
            <w:pPr>
              <w:spacing w:after="0" w:line="240" w:lineRule="auto" w:before="0"/>
            </w:pPr>
            <w:r>
              <w:rPr>
                <w:rFonts w:cs="Calibri" w:ascii="Calibri" w:hAnsi="Calibri"/>
                <w:sz w:val="14"/>
              </w:rPr>
              <w:t>SERVICE_PRICE_OVERRIDE_REQUEST</w:t>
            </w:r>
          </w:p>
        </w:tc>
        <w:tc>
          <w:tcPr>
            <w:tcW w:w="1410" w:type="dxa"/>
            <w:vAlign w:val="center"/>
          </w:tcPr>
          <w:p w14:paraId="6F33EF56" w14:textId="77777777" w:rsidR="0064029D" w:rsidRDefault="00000000">
            <w:pPr>
              <w:spacing w:after="0" w:line="240" w:lineRule="auto" w:before="0"/>
            </w:pPr>
            <w:r>
              <w:rPr>
                <w:rFonts w:cs="Calibri" w:ascii="Calibri" w:hAnsi="Calibri"/>
                <w:sz w:val="14"/>
              </w:rPr>
              <w:t>SERVICE</w:t>
            </w:r>
          </w:p>
        </w:tc>
        <w:tc>
          <w:tcPr>
            <w:tcW w:w="1740" w:type="dxa"/>
            <w:vAlign w:val="center"/>
          </w:tcPr>
          <w:p w14:paraId="3671A85C" w14:textId="77777777" w:rsidR="0064029D" w:rsidRDefault="00000000">
            <w:pPr>
              <w:spacing w:after="0" w:line="240" w:lineRule="auto" w:before="0"/>
            </w:pPr>
            <w:r>
              <w:rPr>
                <w:rFonts w:cs="Calibri" w:ascii="Calibri" w:hAnsi="Calibri"/>
                <w:sz w:val="14"/>
              </w:rPr>
              <w:t>REQUEST_PRICE</w:t>
            </w:r>
          </w:p>
        </w:tc>
        <w:tc>
          <w:tcPr>
            <w:tcW w:w="1200" w:type="dxa"/>
            <w:vAlign w:val="center"/>
          </w:tcPr>
          <w:p w14:paraId="41549D79" w14:textId="77777777" w:rsidR="0064029D" w:rsidRDefault="00000000">
            <w:pPr>
              <w:spacing w:after="0" w:line="240" w:lineRule="auto" w:before="0"/>
            </w:pPr>
            <w:r>
              <w:rPr>
                <w:rFonts w:cs="Calibri" w:ascii="Calibri" w:hAnsi="Calibri"/>
                <w:sz w:val="14"/>
              </w:rPr>
              <w:t>COMPANY</w:t>
            </w:r>
          </w:p>
        </w:tc>
        <w:tc>
          <w:tcPr>
            <w:tcW w:w="1000" w:type="dxa"/>
            <w:vAlign w:val="center"/>
          </w:tcPr>
          <w:p w14:paraId="662A12CE" w14:textId="77777777" w:rsidR="0064029D" w:rsidRDefault="00000000">
            <w:pPr>
              <w:spacing w:after="0" w:line="240" w:lineRule="auto" w:before="0"/>
            </w:pPr>
            <w:r>
              <w:rPr>
                <w:rFonts w:cs="Calibri" w:ascii="Calibri" w:hAnsi="Calibri"/>
                <w:sz w:val="14"/>
              </w:rPr>
              <w:t>Có</w:t>
            </w:r>
          </w:p>
        </w:tc>
        <w:tc>
          <w:tcPr>
            <w:tcW w:w="1010" w:type="dxa"/>
            <w:vAlign w:val="center"/>
          </w:tcPr>
          <w:p w14:paraId="77205F98" w14:textId="77777777" w:rsidR="0064029D" w:rsidRDefault="00000000">
            <w:pPr>
              <w:spacing w:after="0" w:line="240" w:lineRule="auto" w:before="0"/>
            </w:pPr>
            <w:r>
              <w:rPr>
                <w:rFonts w:cs="Calibri" w:ascii="Calibri" w:hAnsi="Calibri"/>
                <w:sz w:val="14"/>
              </w:rPr>
              <w:t>Không</w:t>
            </w:r>
          </w:p>
        </w:tc>
      </w:tr>
      <w:tr w:rsidR="0064029D" w14:paraId="6ECE292F" w14:textId="77777777" w:rsidTr="00910F3D">
        <w:trPr>
          <w:cantSplit/>
        </w:trPr>
        <w:tc>
          <w:tcPr>
            <w:tcW w:w="3000" w:type="dxa"/>
            <w:vAlign w:val="center"/>
          </w:tcPr>
          <w:p w14:paraId="15A14981" w14:textId="77777777" w:rsidR="0064029D" w:rsidRDefault="00000000">
            <w:pPr>
              <w:spacing w:after="0" w:line="240" w:lineRule="auto" w:before="0"/>
            </w:pPr>
            <w:r>
              <w:rPr>
                <w:rFonts w:cs="Calibri" w:ascii="Calibri" w:hAnsi="Calibri"/>
                <w:sz w:val="14"/>
              </w:rPr>
              <w:t>SERVICE_PRICE_OVERRIDE_APPROVE</w:t>
            </w:r>
          </w:p>
        </w:tc>
        <w:tc>
          <w:tcPr>
            <w:tcW w:w="1410" w:type="dxa"/>
            <w:vAlign w:val="center"/>
          </w:tcPr>
          <w:p w14:paraId="678D9F3F" w14:textId="77777777" w:rsidR="0064029D" w:rsidRDefault="00000000">
            <w:pPr>
              <w:spacing w:after="0" w:line="240" w:lineRule="auto" w:before="0"/>
            </w:pPr>
            <w:r>
              <w:rPr>
                <w:rFonts w:cs="Calibri" w:ascii="Calibri" w:hAnsi="Calibri"/>
                <w:sz w:val="14"/>
              </w:rPr>
              <w:t>SERVICE</w:t>
            </w:r>
          </w:p>
        </w:tc>
        <w:tc>
          <w:tcPr>
            <w:tcW w:w="1740" w:type="dxa"/>
            <w:vAlign w:val="center"/>
          </w:tcPr>
          <w:p w14:paraId="3F23155E" w14:textId="77777777" w:rsidR="0064029D" w:rsidRDefault="00000000">
            <w:pPr>
              <w:spacing w:after="0" w:line="240" w:lineRule="auto" w:before="0"/>
            </w:pPr>
            <w:r>
              <w:rPr>
                <w:rFonts w:cs="Calibri" w:ascii="Calibri" w:hAnsi="Calibri"/>
                <w:sz w:val="14"/>
              </w:rPr>
              <w:t>APPROVE_PRICE</w:t>
            </w:r>
          </w:p>
        </w:tc>
        <w:tc>
          <w:tcPr>
            <w:tcW w:w="1200" w:type="dxa"/>
            <w:vAlign w:val="center"/>
          </w:tcPr>
          <w:p w14:paraId="3FF79D0D" w14:textId="77777777" w:rsidR="0064029D" w:rsidRDefault="00000000">
            <w:pPr>
              <w:spacing w:after="0" w:line="240" w:lineRule="auto" w:before="0"/>
            </w:pPr>
            <w:r>
              <w:rPr>
                <w:rFonts w:cs="Calibri" w:ascii="Calibri" w:hAnsi="Calibri"/>
                <w:sz w:val="14"/>
              </w:rPr>
              <w:t>COMPANY</w:t>
            </w:r>
          </w:p>
        </w:tc>
        <w:tc>
          <w:tcPr>
            <w:tcW w:w="1000" w:type="dxa"/>
            <w:vAlign w:val="center"/>
          </w:tcPr>
          <w:p w14:paraId="1950D6C3" w14:textId="77777777" w:rsidR="0064029D" w:rsidRDefault="00000000">
            <w:pPr>
              <w:spacing w:after="0" w:line="240" w:lineRule="auto" w:before="0"/>
            </w:pPr>
            <w:r>
              <w:rPr>
                <w:rFonts w:cs="Calibri" w:ascii="Calibri" w:hAnsi="Calibri"/>
                <w:sz w:val="14"/>
              </w:rPr>
              <w:t>Có</w:t>
            </w:r>
          </w:p>
        </w:tc>
        <w:tc>
          <w:tcPr>
            <w:tcW w:w="1010" w:type="dxa"/>
            <w:vAlign w:val="center"/>
          </w:tcPr>
          <w:p w14:paraId="4D4BC4EA" w14:textId="77777777" w:rsidR="0064029D" w:rsidRDefault="00000000">
            <w:pPr>
              <w:spacing w:after="0" w:line="240" w:lineRule="auto" w:before="0"/>
            </w:pPr>
            <w:r>
              <w:rPr>
                <w:rFonts w:cs="Calibri" w:ascii="Calibri" w:hAnsi="Calibri"/>
                <w:sz w:val="14"/>
              </w:rPr>
              <w:t>Có</w:t>
            </w:r>
          </w:p>
        </w:tc>
      </w:tr>
      <w:tr w:rsidR="0064029D" w14:paraId="36F1BAF7" w14:textId="77777777" w:rsidTr="00910F3D">
        <w:trPr>
          <w:cantSplit/>
        </w:trPr>
        <w:tc>
          <w:tcPr>
            <w:tcW w:w="3000" w:type="dxa"/>
            <w:vAlign w:val="center"/>
          </w:tcPr>
          <w:p w14:paraId="760EEAA7" w14:textId="77777777" w:rsidR="0064029D" w:rsidRDefault="00000000">
            <w:pPr>
              <w:spacing w:after="0" w:line="240" w:lineRule="auto" w:before="0"/>
            </w:pPr>
            <w:r>
              <w:rPr>
                <w:rFonts w:cs="Calibri" w:ascii="Calibri" w:hAnsi="Calibri"/>
                <w:sz w:val="14"/>
              </w:rPr>
              <w:t>PAYMENT_CREATE_DRAFT</w:t>
            </w:r>
          </w:p>
        </w:tc>
        <w:tc>
          <w:tcPr>
            <w:tcW w:w="1410" w:type="dxa"/>
            <w:vAlign w:val="center"/>
          </w:tcPr>
          <w:p w14:paraId="354D0F2A" w14:textId="77777777" w:rsidR="0064029D" w:rsidRDefault="00000000">
            <w:pPr>
              <w:spacing w:after="0" w:line="240" w:lineRule="auto" w:before="0"/>
            </w:pPr>
            <w:r>
              <w:rPr>
                <w:rFonts w:cs="Calibri" w:ascii="Calibri" w:hAnsi="Calibri"/>
                <w:sz w:val="14"/>
              </w:rPr>
              <w:t>PAYMENT</w:t>
            </w:r>
          </w:p>
        </w:tc>
        <w:tc>
          <w:tcPr>
            <w:tcW w:w="1740" w:type="dxa"/>
            <w:vAlign w:val="center"/>
          </w:tcPr>
          <w:p w14:paraId="684B99E5" w14:textId="77777777" w:rsidR="0064029D" w:rsidRDefault="00000000">
            <w:pPr>
              <w:spacing w:after="0" w:line="240" w:lineRule="auto" w:before="0"/>
            </w:pPr>
            <w:r>
              <w:rPr>
                <w:rFonts w:cs="Calibri" w:ascii="Calibri" w:hAnsi="Calibri"/>
                <w:sz w:val="14"/>
              </w:rPr>
              <w:t>CREATE_DRAFT</w:t>
            </w:r>
          </w:p>
        </w:tc>
        <w:tc>
          <w:tcPr>
            <w:tcW w:w="1200" w:type="dxa"/>
            <w:vAlign w:val="center"/>
          </w:tcPr>
          <w:p w14:paraId="375BC5A7" w14:textId="77777777" w:rsidR="0064029D" w:rsidRDefault="00000000">
            <w:pPr>
              <w:spacing w:after="0" w:line="240" w:lineRule="auto" w:before="0"/>
            </w:pPr>
            <w:r>
              <w:rPr>
                <w:rFonts w:cs="Calibri" w:ascii="Calibri" w:hAnsi="Calibri"/>
                <w:sz w:val="14"/>
              </w:rPr>
              <w:t>COMPANY</w:t>
            </w:r>
          </w:p>
        </w:tc>
        <w:tc>
          <w:tcPr>
            <w:tcW w:w="1000" w:type="dxa"/>
            <w:vAlign w:val="center"/>
          </w:tcPr>
          <w:p w14:paraId="56BA5AE1" w14:textId="77777777" w:rsidR="0064029D" w:rsidRDefault="00000000">
            <w:pPr>
              <w:spacing w:after="0" w:line="240" w:lineRule="auto" w:before="0"/>
            </w:pPr>
            <w:r>
              <w:rPr>
                <w:rFonts w:cs="Calibri" w:ascii="Calibri" w:hAnsi="Calibri"/>
                <w:sz w:val="14"/>
              </w:rPr>
              <w:t>Có</w:t>
            </w:r>
          </w:p>
        </w:tc>
        <w:tc>
          <w:tcPr>
            <w:tcW w:w="1010" w:type="dxa"/>
            <w:vAlign w:val="center"/>
          </w:tcPr>
          <w:p w14:paraId="463D40F4" w14:textId="77777777" w:rsidR="0064029D" w:rsidRDefault="00000000">
            <w:pPr>
              <w:spacing w:after="0" w:line="240" w:lineRule="auto" w:before="0"/>
            </w:pPr>
            <w:r>
              <w:rPr>
                <w:rFonts w:cs="Calibri" w:ascii="Calibri" w:hAnsi="Calibri"/>
                <w:sz w:val="14"/>
              </w:rPr>
              <w:t>Không</w:t>
            </w:r>
          </w:p>
        </w:tc>
      </w:tr>
      <w:tr w:rsidR="0064029D" w14:paraId="67FB70E4" w14:textId="77777777" w:rsidTr="00910F3D">
        <w:trPr>
          <w:cantSplit/>
        </w:trPr>
        <w:tc>
          <w:tcPr>
            <w:tcW w:w="3000" w:type="dxa"/>
            <w:vAlign w:val="center"/>
          </w:tcPr>
          <w:p w14:paraId="729E65E7" w14:textId="77777777" w:rsidR="0064029D" w:rsidRDefault="00000000">
            <w:pPr>
              <w:spacing w:after="0" w:line="240" w:lineRule="auto" w:before="0"/>
            </w:pPr>
            <w:r>
              <w:rPr>
                <w:rFonts w:cs="Calibri" w:ascii="Calibri" w:hAnsi="Calibri"/>
                <w:sz w:val="14"/>
              </w:rPr>
              <w:t>PAYMENT_CONFIRM</w:t>
            </w:r>
          </w:p>
        </w:tc>
        <w:tc>
          <w:tcPr>
            <w:tcW w:w="1410" w:type="dxa"/>
            <w:vAlign w:val="center"/>
          </w:tcPr>
          <w:p w14:paraId="41B83665" w14:textId="77777777" w:rsidR="0064029D" w:rsidRDefault="00000000">
            <w:pPr>
              <w:spacing w:after="0" w:line="240" w:lineRule="auto" w:before="0"/>
            </w:pPr>
            <w:r>
              <w:rPr>
                <w:rFonts w:cs="Calibri" w:ascii="Calibri" w:hAnsi="Calibri"/>
                <w:sz w:val="14"/>
              </w:rPr>
              <w:t>PAYMENT</w:t>
            </w:r>
          </w:p>
        </w:tc>
        <w:tc>
          <w:tcPr>
            <w:tcW w:w="1740" w:type="dxa"/>
            <w:vAlign w:val="center"/>
          </w:tcPr>
          <w:p w14:paraId="530B94AF" w14:textId="77777777" w:rsidR="0064029D" w:rsidRDefault="00000000">
            <w:pPr>
              <w:spacing w:after="0" w:line="240" w:lineRule="auto" w:before="0"/>
            </w:pPr>
            <w:r>
              <w:rPr>
                <w:rFonts w:cs="Calibri" w:ascii="Calibri" w:hAnsi="Calibri"/>
                <w:sz w:val="14"/>
              </w:rPr>
              <w:t>CONFIRM</w:t>
            </w:r>
          </w:p>
        </w:tc>
        <w:tc>
          <w:tcPr>
            <w:tcW w:w="1200" w:type="dxa"/>
            <w:vAlign w:val="center"/>
          </w:tcPr>
          <w:p w14:paraId="7E53EF29" w14:textId="77777777" w:rsidR="0064029D" w:rsidRDefault="00000000">
            <w:pPr>
              <w:spacing w:after="0" w:line="240" w:lineRule="auto" w:before="0"/>
            </w:pPr>
            <w:r>
              <w:rPr>
                <w:rFonts w:cs="Calibri" w:ascii="Calibri" w:hAnsi="Calibri"/>
                <w:sz w:val="14"/>
              </w:rPr>
              <w:t>COMPANY</w:t>
            </w:r>
          </w:p>
        </w:tc>
        <w:tc>
          <w:tcPr>
            <w:tcW w:w="1000" w:type="dxa"/>
            <w:vAlign w:val="center"/>
          </w:tcPr>
          <w:p w14:paraId="750B062E" w14:textId="77777777" w:rsidR="0064029D" w:rsidRDefault="00000000">
            <w:pPr>
              <w:spacing w:after="0" w:line="240" w:lineRule="auto" w:before="0"/>
            </w:pPr>
            <w:r>
              <w:rPr>
                <w:rFonts w:cs="Calibri" w:ascii="Calibri" w:hAnsi="Calibri"/>
                <w:sz w:val="14"/>
              </w:rPr>
              <w:t>Có</w:t>
            </w:r>
          </w:p>
        </w:tc>
        <w:tc>
          <w:tcPr>
            <w:tcW w:w="1010" w:type="dxa"/>
            <w:vAlign w:val="center"/>
          </w:tcPr>
          <w:p w14:paraId="42F91084" w14:textId="77777777" w:rsidR="0064029D" w:rsidRDefault="00000000">
            <w:pPr>
              <w:spacing w:after="0" w:line="240" w:lineRule="auto" w:before="0"/>
            </w:pPr>
            <w:r>
              <w:rPr>
                <w:rFonts w:cs="Calibri" w:ascii="Calibri" w:hAnsi="Calibri"/>
                <w:sz w:val="14"/>
              </w:rPr>
              <w:t>Không</w:t>
            </w:r>
          </w:p>
        </w:tc>
      </w:tr>
      <w:tr w:rsidR="0064029D" w14:paraId="4BB876DF" w14:textId="77777777" w:rsidTr="00910F3D">
        <w:trPr>
          <w:cantSplit/>
        </w:trPr>
        <w:tc>
          <w:tcPr>
            <w:tcW w:w="3000" w:type="dxa"/>
            <w:vAlign w:val="center"/>
          </w:tcPr>
          <w:p w14:paraId="3426CBF9" w14:textId="77777777" w:rsidR="0064029D" w:rsidRDefault="00000000">
            <w:pPr>
              <w:spacing w:after="0" w:line="240" w:lineRule="auto" w:before="0"/>
            </w:pPr>
            <w:r>
              <w:rPr>
                <w:rFonts w:cs="Calibri" w:ascii="Calibri" w:hAnsi="Calibri"/>
                <w:sz w:val="14"/>
              </w:rPr>
              <w:t>PAYMENT_CORRECT_CONFIRMED</w:t>
            </w:r>
          </w:p>
        </w:tc>
        <w:tc>
          <w:tcPr>
            <w:tcW w:w="1410" w:type="dxa"/>
            <w:vAlign w:val="center"/>
          </w:tcPr>
          <w:p w14:paraId="4F6BCD92" w14:textId="77777777" w:rsidR="0064029D" w:rsidRDefault="00000000">
            <w:pPr>
              <w:spacing w:after="0" w:line="240" w:lineRule="auto" w:before="0"/>
            </w:pPr>
            <w:r>
              <w:rPr>
                <w:rFonts w:cs="Calibri" w:ascii="Calibri" w:hAnsi="Calibri"/>
                <w:sz w:val="14"/>
              </w:rPr>
              <w:t>PAYMENT</w:t>
            </w:r>
          </w:p>
        </w:tc>
        <w:tc>
          <w:tcPr>
            <w:tcW w:w="1740" w:type="dxa"/>
            <w:vAlign w:val="center"/>
          </w:tcPr>
          <w:p w14:paraId="75BA4A21" w14:textId="77777777" w:rsidR="0064029D" w:rsidRDefault="00000000">
            <w:pPr>
              <w:spacing w:after="0" w:line="240" w:lineRule="auto" w:before="0"/>
            </w:pPr>
            <w:r>
              <w:rPr>
                <w:rFonts w:cs="Calibri" w:ascii="Calibri" w:hAnsi="Calibri"/>
                <w:sz w:val="14"/>
              </w:rPr>
              <w:t>CORRECT</w:t>
            </w:r>
          </w:p>
        </w:tc>
        <w:tc>
          <w:tcPr>
            <w:tcW w:w="1200" w:type="dxa"/>
            <w:vAlign w:val="center"/>
          </w:tcPr>
          <w:p w14:paraId="06BACA01" w14:textId="77777777" w:rsidR="0064029D" w:rsidRDefault="00000000">
            <w:pPr>
              <w:spacing w:after="0" w:line="240" w:lineRule="auto" w:before="0"/>
            </w:pPr>
            <w:r>
              <w:rPr>
                <w:rFonts w:cs="Calibri" w:ascii="Calibri" w:hAnsi="Calibri"/>
                <w:sz w:val="14"/>
              </w:rPr>
              <w:t>COMPANY</w:t>
            </w:r>
          </w:p>
        </w:tc>
        <w:tc>
          <w:tcPr>
            <w:tcW w:w="1000" w:type="dxa"/>
            <w:vAlign w:val="center"/>
          </w:tcPr>
          <w:p w14:paraId="46E43F23" w14:textId="77777777" w:rsidR="0064029D" w:rsidRDefault="00000000">
            <w:pPr>
              <w:spacing w:after="0" w:line="240" w:lineRule="auto" w:before="0"/>
            </w:pPr>
            <w:r>
              <w:rPr>
                <w:rFonts w:cs="Calibri" w:ascii="Calibri" w:hAnsi="Calibri"/>
                <w:sz w:val="14"/>
              </w:rPr>
              <w:t>Có</w:t>
            </w:r>
          </w:p>
        </w:tc>
        <w:tc>
          <w:tcPr>
            <w:tcW w:w="1010" w:type="dxa"/>
            <w:vAlign w:val="center"/>
          </w:tcPr>
          <w:p w14:paraId="3D56F316" w14:textId="77777777" w:rsidR="0064029D" w:rsidRDefault="00000000">
            <w:pPr>
              <w:spacing w:after="0" w:line="240" w:lineRule="auto" w:before="0"/>
            </w:pPr>
            <w:r>
              <w:rPr>
                <w:rFonts w:cs="Calibri" w:ascii="Calibri" w:hAnsi="Calibri"/>
                <w:sz w:val="14"/>
              </w:rPr>
              <w:t>Không</w:t>
            </w:r>
          </w:p>
        </w:tc>
      </w:tr>
      <w:tr w:rsidR="0064029D" w14:paraId="51FC30F1" w14:textId="77777777" w:rsidTr="00910F3D">
        <w:trPr>
          <w:cantSplit/>
        </w:trPr>
        <w:tc>
          <w:tcPr>
            <w:tcW w:w="3000" w:type="dxa"/>
            <w:vAlign w:val="center"/>
          </w:tcPr>
          <w:p w14:paraId="7EB527B8" w14:textId="77777777" w:rsidR="0064029D" w:rsidRDefault="00000000">
            <w:pPr>
              <w:spacing w:after="0" w:line="240" w:lineRule="auto" w:before="0"/>
            </w:pPr>
            <w:r>
              <w:rPr>
                <w:rFonts w:cs="Calibri" w:ascii="Calibri" w:hAnsi="Calibri"/>
                <w:sz w:val="14"/>
              </w:rPr>
              <w:t>RECONCILIATION_PREPARE</w:t>
            </w:r>
          </w:p>
        </w:tc>
        <w:tc>
          <w:tcPr>
            <w:tcW w:w="1410" w:type="dxa"/>
            <w:vAlign w:val="center"/>
          </w:tcPr>
          <w:p w14:paraId="06C1AE77" w14:textId="77777777" w:rsidR="0064029D" w:rsidRDefault="00000000">
            <w:pPr>
              <w:spacing w:after="0" w:line="240" w:lineRule="auto" w:before="0"/>
            </w:pPr>
            <w:r>
              <w:rPr>
                <w:rFonts w:cs="Calibri" w:ascii="Calibri" w:hAnsi="Calibri"/>
                <w:sz w:val="14"/>
              </w:rPr>
              <w:t>RECONCILIATION</w:t>
            </w:r>
          </w:p>
        </w:tc>
        <w:tc>
          <w:tcPr>
            <w:tcW w:w="1740" w:type="dxa"/>
            <w:vAlign w:val="center"/>
          </w:tcPr>
          <w:p w14:paraId="4F4EBF01" w14:textId="77777777" w:rsidR="0064029D" w:rsidRDefault="00000000">
            <w:pPr>
              <w:spacing w:after="0" w:line="240" w:lineRule="auto" w:before="0"/>
            </w:pPr>
            <w:r>
              <w:rPr>
                <w:rFonts w:cs="Calibri" w:ascii="Calibri" w:hAnsi="Calibri"/>
                <w:sz w:val="14"/>
              </w:rPr>
              <w:t>PREPARE</w:t>
            </w:r>
          </w:p>
        </w:tc>
        <w:tc>
          <w:tcPr>
            <w:tcW w:w="1200" w:type="dxa"/>
            <w:vAlign w:val="center"/>
          </w:tcPr>
          <w:p w14:paraId="1B0276E9" w14:textId="77777777" w:rsidR="0064029D" w:rsidRDefault="00000000">
            <w:pPr>
              <w:spacing w:after="0" w:line="240" w:lineRule="auto" w:before="0"/>
            </w:pPr>
            <w:r>
              <w:rPr>
                <w:rFonts w:cs="Calibri" w:ascii="Calibri" w:hAnsi="Calibri"/>
                <w:sz w:val="14"/>
              </w:rPr>
              <w:t>COMPANY</w:t>
            </w:r>
          </w:p>
        </w:tc>
        <w:tc>
          <w:tcPr>
            <w:tcW w:w="1000" w:type="dxa"/>
            <w:vAlign w:val="center"/>
          </w:tcPr>
          <w:p w14:paraId="4898918D" w14:textId="77777777" w:rsidR="0064029D" w:rsidRDefault="00000000">
            <w:pPr>
              <w:spacing w:after="0" w:line="240" w:lineRule="auto" w:before="0"/>
            </w:pPr>
            <w:r>
              <w:rPr>
                <w:rFonts w:cs="Calibri" w:ascii="Calibri" w:hAnsi="Calibri"/>
                <w:sz w:val="14"/>
              </w:rPr>
              <w:t>Có</w:t>
            </w:r>
          </w:p>
        </w:tc>
        <w:tc>
          <w:tcPr>
            <w:tcW w:w="1010" w:type="dxa"/>
            <w:vAlign w:val="center"/>
          </w:tcPr>
          <w:p w14:paraId="20149DF3" w14:textId="77777777" w:rsidR="0064029D" w:rsidRDefault="00000000">
            <w:pPr>
              <w:spacing w:after="0" w:line="240" w:lineRule="auto" w:before="0"/>
            </w:pPr>
            <w:r>
              <w:rPr>
                <w:rFonts w:cs="Calibri" w:ascii="Calibri" w:hAnsi="Calibri"/>
                <w:sz w:val="14"/>
              </w:rPr>
              <w:t>Không</w:t>
            </w:r>
          </w:p>
        </w:tc>
      </w:tr>
      <w:tr w:rsidR="0064029D" w14:paraId="0D68C7C9" w14:textId="77777777" w:rsidTr="00910F3D">
        <w:trPr>
          <w:cantSplit/>
        </w:trPr>
        <w:tc>
          <w:tcPr>
            <w:tcW w:w="3000" w:type="dxa"/>
            <w:vAlign w:val="center"/>
          </w:tcPr>
          <w:p w14:paraId="52EE7A32" w14:textId="77777777" w:rsidR="0064029D" w:rsidRDefault="00000000">
            <w:pPr>
              <w:spacing w:after="0" w:line="240" w:lineRule="auto" w:before="0"/>
            </w:pPr>
            <w:r>
              <w:rPr>
                <w:rFonts w:cs="Calibri" w:ascii="Calibri" w:hAnsi="Calibri"/>
                <w:sz w:val="14"/>
              </w:rPr>
              <w:t>RECONCILIATION_CONFIRM</w:t>
            </w:r>
          </w:p>
        </w:tc>
        <w:tc>
          <w:tcPr>
            <w:tcW w:w="1410" w:type="dxa"/>
            <w:vAlign w:val="center"/>
          </w:tcPr>
          <w:p w14:paraId="21D2B88B" w14:textId="77777777" w:rsidR="0064029D" w:rsidRDefault="00000000">
            <w:pPr>
              <w:spacing w:after="0" w:line="240" w:lineRule="auto" w:before="0"/>
            </w:pPr>
            <w:r>
              <w:rPr>
                <w:rFonts w:cs="Calibri" w:ascii="Calibri" w:hAnsi="Calibri"/>
                <w:sz w:val="14"/>
              </w:rPr>
              <w:t>RECONCILIATION</w:t>
            </w:r>
          </w:p>
        </w:tc>
        <w:tc>
          <w:tcPr>
            <w:tcW w:w="1740" w:type="dxa"/>
            <w:vAlign w:val="center"/>
          </w:tcPr>
          <w:p w14:paraId="2BFE60F3" w14:textId="77777777" w:rsidR="0064029D" w:rsidRDefault="00000000">
            <w:pPr>
              <w:spacing w:after="0" w:line="240" w:lineRule="auto" w:before="0"/>
            </w:pPr>
            <w:r>
              <w:rPr>
                <w:rFonts w:cs="Calibri" w:ascii="Calibri" w:hAnsi="Calibri"/>
                <w:sz w:val="14"/>
              </w:rPr>
              <w:t>CONFIRM</w:t>
            </w:r>
          </w:p>
        </w:tc>
        <w:tc>
          <w:tcPr>
            <w:tcW w:w="1200" w:type="dxa"/>
            <w:vAlign w:val="center"/>
          </w:tcPr>
          <w:p w14:paraId="58DA0372" w14:textId="77777777" w:rsidR="0064029D" w:rsidRDefault="00000000">
            <w:pPr>
              <w:spacing w:after="0" w:line="240" w:lineRule="auto" w:before="0"/>
            </w:pPr>
            <w:r>
              <w:rPr>
                <w:rFonts w:cs="Calibri" w:ascii="Calibri" w:hAnsi="Calibri"/>
                <w:sz w:val="14"/>
              </w:rPr>
              <w:t>COMPANY</w:t>
            </w:r>
          </w:p>
        </w:tc>
        <w:tc>
          <w:tcPr>
            <w:tcW w:w="1000" w:type="dxa"/>
            <w:vAlign w:val="center"/>
          </w:tcPr>
          <w:p w14:paraId="3EC31CF5" w14:textId="77777777" w:rsidR="0064029D" w:rsidRDefault="00000000">
            <w:pPr>
              <w:spacing w:after="0" w:line="240" w:lineRule="auto" w:before="0"/>
            </w:pPr>
            <w:r>
              <w:rPr>
                <w:rFonts w:cs="Calibri" w:ascii="Calibri" w:hAnsi="Calibri"/>
                <w:sz w:val="14"/>
              </w:rPr>
              <w:t>Có</w:t>
            </w:r>
          </w:p>
        </w:tc>
        <w:tc>
          <w:tcPr>
            <w:tcW w:w="1010" w:type="dxa"/>
            <w:vAlign w:val="center"/>
          </w:tcPr>
          <w:p w14:paraId="5E3AB619" w14:textId="77777777" w:rsidR="0064029D" w:rsidRDefault="00000000">
            <w:pPr>
              <w:spacing w:after="0" w:line="240" w:lineRule="auto" w:before="0"/>
            </w:pPr>
            <w:r>
              <w:rPr>
                <w:rFonts w:cs="Calibri" w:ascii="Calibri" w:hAnsi="Calibri"/>
                <w:sz w:val="14"/>
              </w:rPr>
              <w:t>Không</w:t>
            </w:r>
          </w:p>
        </w:tc>
      </w:tr>
      <w:tr w:rsidR="0064029D" w14:paraId="7EC3DE55" w14:textId="77777777" w:rsidTr="00910F3D">
        <w:trPr>
          <w:cantSplit/>
        </w:trPr>
        <w:tc>
          <w:tcPr>
            <w:tcW w:w="3000" w:type="dxa"/>
            <w:vAlign w:val="center"/>
          </w:tcPr>
          <w:p w14:paraId="07C51050" w14:textId="77777777" w:rsidR="0064029D" w:rsidRDefault="00000000">
            <w:pPr>
              <w:spacing w:after="0" w:line="240" w:lineRule="auto" w:before="0"/>
            </w:pPr>
            <w:r>
              <w:rPr>
                <w:rFonts w:cs="Calibri" w:ascii="Calibri" w:hAnsi="Calibri"/>
                <w:sz w:val="14"/>
              </w:rPr>
              <w:t>CHANGE_OWNER_APPROVE</w:t>
            </w:r>
          </w:p>
        </w:tc>
        <w:tc>
          <w:tcPr>
            <w:tcW w:w="1410" w:type="dxa"/>
            <w:vAlign w:val="center"/>
          </w:tcPr>
          <w:p w14:paraId="2E0F7992" w14:textId="77777777" w:rsidR="0064029D" w:rsidRDefault="00000000">
            <w:pPr>
              <w:spacing w:after="0" w:line="240" w:lineRule="auto" w:before="0"/>
            </w:pPr>
            <w:r>
              <w:rPr>
                <w:rFonts w:cs="Calibri" w:ascii="Calibri" w:hAnsi="Calibri"/>
                <w:sz w:val="14"/>
              </w:rPr>
              <w:t>PLOT</w:t>
            </w:r>
          </w:p>
        </w:tc>
        <w:tc>
          <w:tcPr>
            <w:tcW w:w="1740" w:type="dxa"/>
            <w:vAlign w:val="center"/>
          </w:tcPr>
          <w:p w14:paraId="22B7ABD6" w14:textId="77777777" w:rsidR="0064029D" w:rsidRDefault="00000000">
            <w:pPr>
              <w:spacing w:after="0" w:line="240" w:lineRule="auto" w:before="0"/>
            </w:pPr>
            <w:r>
              <w:rPr>
                <w:rFonts w:cs="Calibri" w:ascii="Calibri" w:hAnsi="Calibri"/>
                <w:sz w:val="14"/>
              </w:rPr>
              <w:t>APPROVE_OWNER</w:t>
            </w:r>
          </w:p>
        </w:tc>
        <w:tc>
          <w:tcPr>
            <w:tcW w:w="1200" w:type="dxa"/>
            <w:vAlign w:val="center"/>
          </w:tcPr>
          <w:p w14:paraId="7B47E364" w14:textId="77777777" w:rsidR="0064029D" w:rsidRDefault="00000000">
            <w:pPr>
              <w:spacing w:after="0" w:line="240" w:lineRule="auto" w:before="0"/>
            </w:pPr>
            <w:r>
              <w:rPr>
                <w:rFonts w:cs="Calibri" w:ascii="Calibri" w:hAnsi="Calibri"/>
                <w:sz w:val="14"/>
              </w:rPr>
              <w:t>COMPANY</w:t>
            </w:r>
          </w:p>
        </w:tc>
        <w:tc>
          <w:tcPr>
            <w:tcW w:w="1000" w:type="dxa"/>
            <w:vAlign w:val="center"/>
          </w:tcPr>
          <w:p w14:paraId="0FEB6B71" w14:textId="77777777" w:rsidR="0064029D" w:rsidRDefault="00000000">
            <w:pPr>
              <w:spacing w:after="0" w:line="240" w:lineRule="auto" w:before="0"/>
            </w:pPr>
            <w:r>
              <w:rPr>
                <w:rFonts w:cs="Calibri" w:ascii="Calibri" w:hAnsi="Calibri"/>
                <w:sz w:val="14"/>
              </w:rPr>
              <w:t>Có</w:t>
            </w:r>
          </w:p>
        </w:tc>
        <w:tc>
          <w:tcPr>
            <w:tcW w:w="1010" w:type="dxa"/>
            <w:vAlign w:val="center"/>
          </w:tcPr>
          <w:p w14:paraId="5585881F" w14:textId="77777777" w:rsidR="0064029D" w:rsidRDefault="00000000">
            <w:pPr>
              <w:spacing w:after="0" w:line="240" w:lineRule="auto" w:before="0"/>
            </w:pPr>
            <w:r>
              <w:rPr>
                <w:rFonts w:cs="Calibri" w:ascii="Calibri" w:hAnsi="Calibri"/>
                <w:sz w:val="14"/>
              </w:rPr>
              <w:t>Có</w:t>
            </w:r>
          </w:p>
        </w:tc>
      </w:tr>
      <w:tr w:rsidR="0064029D" w14:paraId="658F6371" w14:textId="77777777" w:rsidTr="00910F3D">
        <w:trPr>
          <w:cantSplit/>
        </w:trPr>
        <w:tc>
          <w:tcPr>
            <w:tcW w:w="3000" w:type="dxa"/>
            <w:vAlign w:val="center"/>
          </w:tcPr>
          <w:p w14:paraId="3B355140" w14:textId="77777777" w:rsidR="0064029D" w:rsidRDefault="00000000">
            <w:pPr>
              <w:spacing w:after="0" w:line="240" w:lineRule="auto" w:before="0"/>
            </w:pPr>
            <w:r>
              <w:rPr>
                <w:rFonts w:cs="Calibri" w:ascii="Calibri" w:hAnsi="Calibri"/>
                <w:sz w:val="14"/>
              </w:rPr>
              <w:t>CARD_REPRINT_APPROVE</w:t>
            </w:r>
          </w:p>
        </w:tc>
        <w:tc>
          <w:tcPr>
            <w:tcW w:w="1410" w:type="dxa"/>
            <w:vAlign w:val="center"/>
          </w:tcPr>
          <w:p w14:paraId="077ACD29" w14:textId="77777777" w:rsidR="0064029D" w:rsidRDefault="00000000">
            <w:pPr>
              <w:spacing w:after="0" w:line="240" w:lineRule="auto" w:before="0"/>
            </w:pPr>
            <w:r>
              <w:rPr>
                <w:rFonts w:cs="Calibri" w:ascii="Calibri" w:hAnsi="Calibri"/>
                <w:sz w:val="14"/>
              </w:rPr>
              <w:t>CARD</w:t>
            </w:r>
          </w:p>
        </w:tc>
        <w:tc>
          <w:tcPr>
            <w:tcW w:w="1740" w:type="dxa"/>
            <w:vAlign w:val="center"/>
          </w:tcPr>
          <w:p w14:paraId="0D1D4742" w14:textId="77777777" w:rsidR="0064029D" w:rsidRDefault="00000000">
            <w:pPr>
              <w:spacing w:after="0" w:line="240" w:lineRule="auto" w:before="0"/>
            </w:pPr>
            <w:r>
              <w:rPr>
                <w:rFonts w:cs="Calibri" w:ascii="Calibri" w:hAnsi="Calibri"/>
                <w:sz w:val="14"/>
              </w:rPr>
              <w:t>APPROVE_REPRINT</w:t>
            </w:r>
          </w:p>
        </w:tc>
        <w:tc>
          <w:tcPr>
            <w:tcW w:w="1200" w:type="dxa"/>
            <w:vAlign w:val="center"/>
          </w:tcPr>
          <w:p w14:paraId="37436CA5" w14:textId="77777777" w:rsidR="0064029D" w:rsidRDefault="00000000">
            <w:pPr>
              <w:spacing w:after="0" w:line="240" w:lineRule="auto" w:before="0"/>
            </w:pPr>
            <w:r>
              <w:rPr>
                <w:rFonts w:cs="Calibri" w:ascii="Calibri" w:hAnsi="Calibri"/>
                <w:sz w:val="14"/>
              </w:rPr>
              <w:t>COMPANY</w:t>
            </w:r>
          </w:p>
        </w:tc>
        <w:tc>
          <w:tcPr>
            <w:tcW w:w="1000" w:type="dxa"/>
            <w:vAlign w:val="center"/>
          </w:tcPr>
          <w:p w14:paraId="30ABBC3A" w14:textId="77777777" w:rsidR="0064029D" w:rsidRDefault="00000000">
            <w:pPr>
              <w:spacing w:after="0" w:line="240" w:lineRule="auto" w:before="0"/>
            </w:pPr>
            <w:r>
              <w:rPr>
                <w:rFonts w:cs="Calibri" w:ascii="Calibri" w:hAnsi="Calibri"/>
                <w:sz w:val="14"/>
              </w:rPr>
              <w:t>Có</w:t>
            </w:r>
          </w:p>
        </w:tc>
        <w:tc>
          <w:tcPr>
            <w:tcW w:w="1010" w:type="dxa"/>
            <w:vAlign w:val="center"/>
          </w:tcPr>
          <w:p w14:paraId="4760BF15" w14:textId="77777777" w:rsidR="0064029D" w:rsidRDefault="00000000">
            <w:pPr>
              <w:spacing w:after="0" w:line="240" w:lineRule="auto" w:before="0"/>
            </w:pPr>
            <w:r>
              <w:rPr>
                <w:rFonts w:cs="Calibri" w:ascii="Calibri" w:hAnsi="Calibri"/>
                <w:sz w:val="14"/>
              </w:rPr>
              <w:t>Có</w:t>
            </w:r>
          </w:p>
        </w:tc>
      </w:tr>
      <w:tr w:rsidR="0064029D" w14:paraId="31E21140" w14:textId="77777777" w:rsidTr="00910F3D">
        <w:trPr>
          <w:cantSplit/>
        </w:trPr>
        <w:tc>
          <w:tcPr>
            <w:tcW w:w="3000" w:type="dxa"/>
            <w:vAlign w:val="center"/>
          </w:tcPr>
          <w:p w14:paraId="48E6C596" w14:textId="77777777" w:rsidR="0064029D" w:rsidRDefault="00000000">
            <w:pPr>
              <w:spacing w:after="0" w:line="240" w:lineRule="auto" w:before="0"/>
            </w:pPr>
            <w:r>
              <w:rPr>
                <w:rFonts w:cs="Calibri" w:ascii="Calibri" w:hAnsi="Calibri"/>
                <w:sz w:val="14"/>
              </w:rPr>
              <w:t>DELEGATION_CREATE</w:t>
            </w:r>
          </w:p>
        </w:tc>
        <w:tc>
          <w:tcPr>
            <w:tcW w:w="1410" w:type="dxa"/>
            <w:vAlign w:val="center"/>
          </w:tcPr>
          <w:p w14:paraId="5836D5AC" w14:textId="77777777" w:rsidR="0064029D" w:rsidRDefault="00000000">
            <w:pPr>
              <w:spacing w:after="0" w:line="240" w:lineRule="auto" w:before="0"/>
            </w:pPr>
            <w:r>
              <w:rPr>
                <w:rFonts w:cs="Calibri" w:ascii="Calibri" w:hAnsi="Calibri"/>
                <w:sz w:val="14"/>
              </w:rPr>
              <w:t>APPROVAL</w:t>
            </w:r>
          </w:p>
        </w:tc>
        <w:tc>
          <w:tcPr>
            <w:tcW w:w="1740" w:type="dxa"/>
            <w:vAlign w:val="center"/>
          </w:tcPr>
          <w:p w14:paraId="4AAFFA94" w14:textId="77777777" w:rsidR="0064029D" w:rsidRDefault="00000000">
            <w:pPr>
              <w:spacing w:after="0" w:line="240" w:lineRule="auto" w:before="0"/>
            </w:pPr>
            <w:r>
              <w:rPr>
                <w:rFonts w:cs="Calibri" w:ascii="Calibri" w:hAnsi="Calibri"/>
                <w:sz w:val="14"/>
              </w:rPr>
              <w:t>DELEGATE</w:t>
            </w:r>
          </w:p>
        </w:tc>
        <w:tc>
          <w:tcPr>
            <w:tcW w:w="1200" w:type="dxa"/>
            <w:vAlign w:val="center"/>
          </w:tcPr>
          <w:p w14:paraId="5C2CEA76" w14:textId="77777777" w:rsidR="0064029D" w:rsidRDefault="00000000">
            <w:pPr>
              <w:spacing w:after="0" w:line="240" w:lineRule="auto" w:before="0"/>
            </w:pPr>
            <w:r>
              <w:rPr>
                <w:rFonts w:cs="Calibri" w:ascii="Calibri" w:hAnsi="Calibri"/>
                <w:sz w:val="14"/>
              </w:rPr>
              <w:t>COMPANY</w:t>
            </w:r>
          </w:p>
        </w:tc>
        <w:tc>
          <w:tcPr>
            <w:tcW w:w="1000" w:type="dxa"/>
            <w:vAlign w:val="center"/>
          </w:tcPr>
          <w:p w14:paraId="422BA3E2" w14:textId="77777777" w:rsidR="0064029D" w:rsidRDefault="00000000">
            <w:pPr>
              <w:spacing w:after="0" w:line="240" w:lineRule="auto" w:before="0"/>
            </w:pPr>
            <w:r>
              <w:rPr>
                <w:rFonts w:cs="Calibri" w:ascii="Calibri" w:hAnsi="Calibri"/>
                <w:sz w:val="14"/>
              </w:rPr>
              <w:t>Có</w:t>
            </w:r>
          </w:p>
        </w:tc>
        <w:tc>
          <w:tcPr>
            <w:tcW w:w="1010" w:type="dxa"/>
            <w:vAlign w:val="center"/>
          </w:tcPr>
          <w:p w14:paraId="1F3AE7F9" w14:textId="77777777" w:rsidR="0064029D" w:rsidRDefault="00000000">
            <w:pPr>
              <w:spacing w:after="0" w:line="240" w:lineRule="auto" w:before="0"/>
            </w:pPr>
            <w:r>
              <w:rPr>
                <w:rFonts w:cs="Calibri" w:ascii="Calibri" w:hAnsi="Calibri"/>
                <w:sz w:val="14"/>
              </w:rPr>
              <w:t>Không</w:t>
            </w:r>
          </w:p>
        </w:tc>
      </w:tr>
      <w:tr w:rsidR="0064029D" w14:paraId="32BFE6CB" w14:textId="77777777" w:rsidTr="00910F3D">
        <w:trPr>
          <w:cantSplit/>
        </w:trPr>
        <w:tc>
          <w:tcPr>
            <w:tcW w:w="3000" w:type="dxa"/>
            <w:vAlign w:val="center"/>
          </w:tcPr>
          <w:p w14:paraId="48BC9D44" w14:textId="77777777" w:rsidR="0064029D" w:rsidRDefault="00000000">
            <w:pPr>
              <w:spacing w:after="0" w:line="240" w:lineRule="auto" w:before="0"/>
            </w:pPr>
            <w:r>
              <w:rPr>
                <w:rFonts w:cs="Calibri" w:ascii="Calibri" w:hAnsi="Calibri"/>
                <w:sz w:val="14"/>
              </w:rPr>
              <w:t>DELEGATION_ACTIVATE</w:t>
            </w:r>
          </w:p>
        </w:tc>
        <w:tc>
          <w:tcPr>
            <w:tcW w:w="1410" w:type="dxa"/>
            <w:vAlign w:val="center"/>
          </w:tcPr>
          <w:p w14:paraId="06EA0B74" w14:textId="77777777" w:rsidR="0064029D" w:rsidRDefault="00000000">
            <w:pPr>
              <w:spacing w:after="0" w:line="240" w:lineRule="auto" w:before="0"/>
            </w:pPr>
            <w:r>
              <w:rPr>
                <w:rFonts w:cs="Calibri" w:ascii="Calibri" w:hAnsi="Calibri"/>
                <w:sz w:val="14"/>
              </w:rPr>
              <w:t>APPROVAL</w:t>
            </w:r>
          </w:p>
        </w:tc>
        <w:tc>
          <w:tcPr>
            <w:tcW w:w="1740" w:type="dxa"/>
            <w:vAlign w:val="center"/>
          </w:tcPr>
          <w:p w14:paraId="5BC61B22" w14:textId="77777777" w:rsidR="0064029D" w:rsidRDefault="00000000">
            <w:pPr>
              <w:spacing w:after="0" w:line="240" w:lineRule="auto" w:before="0"/>
            </w:pPr>
            <w:r>
              <w:rPr>
                <w:rFonts w:cs="Calibri" w:ascii="Calibri" w:hAnsi="Calibri"/>
                <w:sz w:val="14"/>
              </w:rPr>
              <w:t>ACTIVATE_DELEGATION</w:t>
            </w:r>
          </w:p>
        </w:tc>
        <w:tc>
          <w:tcPr>
            <w:tcW w:w="1200" w:type="dxa"/>
            <w:vAlign w:val="center"/>
          </w:tcPr>
          <w:p w14:paraId="5A0BD7D1" w14:textId="77777777" w:rsidR="0064029D" w:rsidRDefault="00000000">
            <w:pPr>
              <w:spacing w:after="0" w:line="240" w:lineRule="auto" w:before="0"/>
            </w:pPr>
            <w:r>
              <w:rPr>
                <w:rFonts w:cs="Calibri" w:ascii="Calibri" w:hAnsi="Calibri"/>
                <w:sz w:val="14"/>
              </w:rPr>
              <w:t>COMPANY</w:t>
            </w:r>
          </w:p>
        </w:tc>
        <w:tc>
          <w:tcPr>
            <w:tcW w:w="1000" w:type="dxa"/>
            <w:vAlign w:val="center"/>
          </w:tcPr>
          <w:p w14:paraId="13635F6B" w14:textId="77777777" w:rsidR="0064029D" w:rsidRDefault="00000000">
            <w:pPr>
              <w:spacing w:after="0" w:line="240" w:lineRule="auto" w:before="0"/>
            </w:pPr>
            <w:r>
              <w:rPr>
                <w:rFonts w:cs="Calibri" w:ascii="Calibri" w:hAnsi="Calibri"/>
                <w:sz w:val="14"/>
              </w:rPr>
              <w:t>Có</w:t>
            </w:r>
          </w:p>
        </w:tc>
        <w:tc>
          <w:tcPr>
            <w:tcW w:w="1010" w:type="dxa"/>
            <w:vAlign w:val="center"/>
          </w:tcPr>
          <w:p w14:paraId="66505453" w14:textId="77777777" w:rsidR="0064029D" w:rsidRDefault="00000000">
            <w:pPr>
              <w:spacing w:after="0" w:line="240" w:lineRule="auto" w:before="0"/>
            </w:pPr>
            <w:r>
              <w:rPr>
                <w:rFonts w:cs="Calibri" w:ascii="Calibri" w:hAnsi="Calibri"/>
                <w:sz w:val="14"/>
              </w:rPr>
              <w:t>Không</w:t>
            </w:r>
          </w:p>
        </w:tc>
      </w:tr>
      <w:tr w:rsidR="0064029D" w14:paraId="6E820AC9" w14:textId="77777777" w:rsidTr="00910F3D">
        <w:trPr>
          <w:cantSplit/>
        </w:trPr>
        <w:tc>
          <w:tcPr>
            <w:tcW w:w="3000" w:type="dxa"/>
            <w:vAlign w:val="center"/>
          </w:tcPr>
          <w:p w14:paraId="0705D024" w14:textId="77777777" w:rsidR="0064029D" w:rsidRDefault="00000000">
            <w:pPr>
              <w:spacing w:after="0" w:line="240" w:lineRule="auto" w:before="0"/>
            </w:pPr>
            <w:r>
              <w:rPr>
                <w:rFonts w:cs="Calibri" w:ascii="Calibri" w:hAnsi="Calibri"/>
                <w:sz w:val="14"/>
              </w:rPr>
              <w:t>IMPORT_EXECUTE</w:t>
            </w:r>
          </w:p>
        </w:tc>
        <w:tc>
          <w:tcPr>
            <w:tcW w:w="1410" w:type="dxa"/>
            <w:vAlign w:val="center"/>
          </w:tcPr>
          <w:p w14:paraId="050EB91E" w14:textId="77777777" w:rsidR="0064029D" w:rsidRDefault="00000000">
            <w:pPr>
              <w:spacing w:after="0" w:line="240" w:lineRule="auto" w:before="0"/>
            </w:pPr>
            <w:r>
              <w:rPr>
                <w:rFonts w:cs="Calibri" w:ascii="Calibri" w:hAnsi="Calibri"/>
                <w:sz w:val="14"/>
              </w:rPr>
              <w:t>IMPORT</w:t>
            </w:r>
          </w:p>
        </w:tc>
        <w:tc>
          <w:tcPr>
            <w:tcW w:w="1740" w:type="dxa"/>
            <w:vAlign w:val="center"/>
          </w:tcPr>
          <w:p w14:paraId="20E064AE" w14:textId="77777777" w:rsidR="0064029D" w:rsidRDefault="00000000">
            <w:pPr>
              <w:spacing w:after="0" w:line="240" w:lineRule="auto" w:before="0"/>
            </w:pPr>
            <w:r>
              <w:rPr>
                <w:rFonts w:cs="Calibri" w:ascii="Calibri" w:hAnsi="Calibri"/>
                <w:sz w:val="14"/>
              </w:rPr>
              <w:t>EXECUTE</w:t>
            </w:r>
          </w:p>
        </w:tc>
        <w:tc>
          <w:tcPr>
            <w:tcW w:w="1200" w:type="dxa"/>
            <w:vAlign w:val="center"/>
          </w:tcPr>
          <w:p w14:paraId="5B832434" w14:textId="77777777" w:rsidR="0064029D" w:rsidRDefault="00000000">
            <w:pPr>
              <w:spacing w:after="0" w:line="240" w:lineRule="auto" w:before="0"/>
            </w:pPr>
            <w:r>
              <w:rPr>
                <w:rFonts w:cs="Calibri" w:ascii="Calibri" w:hAnsi="Calibri"/>
                <w:sz w:val="14"/>
              </w:rPr>
              <w:t>COMPANY</w:t>
            </w:r>
          </w:p>
        </w:tc>
        <w:tc>
          <w:tcPr>
            <w:tcW w:w="1000" w:type="dxa"/>
            <w:vAlign w:val="center"/>
          </w:tcPr>
          <w:p w14:paraId="5110B32F" w14:textId="77777777" w:rsidR="0064029D" w:rsidRDefault="00000000">
            <w:pPr>
              <w:spacing w:after="0" w:line="240" w:lineRule="auto" w:before="0"/>
            </w:pPr>
            <w:r>
              <w:rPr>
                <w:rFonts w:cs="Calibri" w:ascii="Calibri" w:hAnsi="Calibri"/>
                <w:sz w:val="14"/>
              </w:rPr>
              <w:t>Có</w:t>
            </w:r>
          </w:p>
        </w:tc>
        <w:tc>
          <w:tcPr>
            <w:tcW w:w="1010" w:type="dxa"/>
            <w:vAlign w:val="center"/>
          </w:tcPr>
          <w:p w14:paraId="08B6F92E" w14:textId="77777777" w:rsidR="0064029D" w:rsidRDefault="00000000">
            <w:pPr>
              <w:spacing w:after="0" w:line="240" w:lineRule="auto" w:before="0"/>
            </w:pPr>
            <w:r>
              <w:rPr>
                <w:rFonts w:cs="Calibri" w:ascii="Calibri" w:hAnsi="Calibri"/>
                <w:sz w:val="14"/>
              </w:rPr>
              <w:t>Không</w:t>
            </w:r>
          </w:p>
        </w:tc>
      </w:tr>
      <w:tr w:rsidR="0064029D" w14:paraId="0383FA9F" w14:textId="77777777" w:rsidTr="00910F3D">
        <w:trPr>
          <w:cantSplit/>
        </w:trPr>
        <w:tc>
          <w:tcPr>
            <w:tcW w:w="3000" w:type="dxa"/>
            <w:vAlign w:val="center"/>
          </w:tcPr>
          <w:p w14:paraId="0DE4C040" w14:textId="77777777" w:rsidR="0064029D" w:rsidRDefault="00000000">
            <w:pPr>
              <w:spacing w:after="0" w:line="240" w:lineRule="auto" w:before="0"/>
            </w:pPr>
            <w:r>
              <w:rPr>
                <w:rFonts w:cs="Calibri" w:ascii="Calibri" w:hAnsi="Calibri"/>
                <w:sz w:val="14"/>
              </w:rPr>
              <w:t>IMPORT_ROLLBACK</w:t>
            </w:r>
          </w:p>
        </w:tc>
        <w:tc>
          <w:tcPr>
            <w:tcW w:w="1410" w:type="dxa"/>
            <w:vAlign w:val="center"/>
          </w:tcPr>
          <w:p w14:paraId="1BB01B36" w14:textId="77777777" w:rsidR="0064029D" w:rsidRDefault="00000000">
            <w:pPr>
              <w:spacing w:after="0" w:line="240" w:lineRule="auto" w:before="0"/>
            </w:pPr>
            <w:r>
              <w:rPr>
                <w:rFonts w:cs="Calibri" w:ascii="Calibri" w:hAnsi="Calibri"/>
                <w:sz w:val="14"/>
              </w:rPr>
              <w:t>IMPORT</w:t>
            </w:r>
          </w:p>
        </w:tc>
        <w:tc>
          <w:tcPr>
            <w:tcW w:w="1740" w:type="dxa"/>
            <w:vAlign w:val="center"/>
          </w:tcPr>
          <w:p w14:paraId="4E10B6CA" w14:textId="77777777" w:rsidR="0064029D" w:rsidRDefault="00000000">
            <w:pPr>
              <w:spacing w:after="0" w:line="240" w:lineRule="auto" w:before="0"/>
            </w:pPr>
            <w:r>
              <w:rPr>
                <w:rFonts w:cs="Calibri" w:ascii="Calibri" w:hAnsi="Calibri"/>
                <w:sz w:val="14"/>
              </w:rPr>
              <w:t>ROLLBACK</w:t>
            </w:r>
          </w:p>
        </w:tc>
        <w:tc>
          <w:tcPr>
            <w:tcW w:w="1200" w:type="dxa"/>
            <w:vAlign w:val="center"/>
          </w:tcPr>
          <w:p w14:paraId="72414ADB" w14:textId="77777777" w:rsidR="0064029D" w:rsidRDefault="00000000">
            <w:pPr>
              <w:spacing w:after="0" w:line="240" w:lineRule="auto" w:before="0"/>
            </w:pPr>
            <w:r>
              <w:rPr>
                <w:rFonts w:cs="Calibri" w:ascii="Calibri" w:hAnsi="Calibri"/>
                <w:sz w:val="14"/>
              </w:rPr>
              <w:t>COMPANY</w:t>
            </w:r>
          </w:p>
        </w:tc>
        <w:tc>
          <w:tcPr>
            <w:tcW w:w="1000" w:type="dxa"/>
            <w:vAlign w:val="center"/>
          </w:tcPr>
          <w:p w14:paraId="4DE1ADD7" w14:textId="77777777" w:rsidR="0064029D" w:rsidRDefault="00000000">
            <w:pPr>
              <w:spacing w:after="0" w:line="240" w:lineRule="auto" w:before="0"/>
            </w:pPr>
            <w:r>
              <w:rPr>
                <w:rFonts w:cs="Calibri" w:ascii="Calibri" w:hAnsi="Calibri"/>
                <w:sz w:val="14"/>
              </w:rPr>
              <w:t>Có</w:t>
            </w:r>
          </w:p>
        </w:tc>
        <w:tc>
          <w:tcPr>
            <w:tcW w:w="1010" w:type="dxa"/>
            <w:vAlign w:val="center"/>
          </w:tcPr>
          <w:p w14:paraId="65D6FBBA" w14:textId="77777777" w:rsidR="0064029D" w:rsidRDefault="00000000">
            <w:pPr>
              <w:spacing w:after="0" w:line="240" w:lineRule="auto" w:before="0"/>
            </w:pPr>
            <w:r>
              <w:rPr>
                <w:rFonts w:cs="Calibri" w:ascii="Calibri" w:hAnsi="Calibri"/>
                <w:sz w:val="14"/>
              </w:rPr>
              <w:t>Không</w:t>
            </w:r>
          </w:p>
        </w:tc>
      </w:tr>
      <w:tr w:rsidR="0064029D" w14:paraId="1DDEA935" w14:textId="77777777" w:rsidTr="00910F3D">
        <w:trPr>
          <w:cantSplit/>
        </w:trPr>
        <w:tc>
          <w:tcPr>
            <w:tcW w:w="3000" w:type="dxa"/>
            <w:vAlign w:val="center"/>
          </w:tcPr>
          <w:p w14:paraId="79325663" w14:textId="77777777" w:rsidR="0064029D" w:rsidRDefault="00000000">
            <w:pPr>
              <w:spacing w:after="0" w:line="240" w:lineRule="auto" w:before="0"/>
            </w:pPr>
            <w:r>
              <w:rPr>
                <w:rFonts w:cs="Calibri" w:ascii="Calibri" w:hAnsi="Calibri"/>
                <w:sz w:val="14"/>
              </w:rPr>
              <w:t>SENSITIVE_EXPORT</w:t>
            </w:r>
          </w:p>
        </w:tc>
        <w:tc>
          <w:tcPr>
            <w:tcW w:w="1410" w:type="dxa"/>
            <w:vAlign w:val="center"/>
          </w:tcPr>
          <w:p w14:paraId="1B290FC0" w14:textId="77777777" w:rsidR="0064029D" w:rsidRDefault="00000000">
            <w:pPr>
              <w:spacing w:after="0" w:line="240" w:lineRule="auto" w:before="0"/>
            </w:pPr>
            <w:r>
              <w:rPr>
                <w:rFonts w:cs="Calibri" w:ascii="Calibri" w:hAnsi="Calibri"/>
                <w:sz w:val="14"/>
              </w:rPr>
              <w:t>EXPORT</w:t>
            </w:r>
          </w:p>
        </w:tc>
        <w:tc>
          <w:tcPr>
            <w:tcW w:w="1740" w:type="dxa"/>
            <w:vAlign w:val="center"/>
          </w:tcPr>
          <w:p w14:paraId="114DEEED" w14:textId="77777777" w:rsidR="0064029D" w:rsidRDefault="00000000">
            <w:pPr>
              <w:spacing w:after="0" w:line="240" w:lineRule="auto" w:before="0"/>
            </w:pPr>
            <w:r>
              <w:rPr>
                <w:rFonts w:cs="Calibri" w:ascii="Calibri" w:hAnsi="Calibri"/>
                <w:sz w:val="14"/>
              </w:rPr>
              <w:t>EXPORT_SENSITIVE</w:t>
            </w:r>
          </w:p>
        </w:tc>
        <w:tc>
          <w:tcPr>
            <w:tcW w:w="1200" w:type="dxa"/>
            <w:vAlign w:val="center"/>
          </w:tcPr>
          <w:p w14:paraId="75D3BA15" w14:textId="77777777" w:rsidR="0064029D" w:rsidRDefault="00000000">
            <w:pPr>
              <w:spacing w:after="0" w:line="240" w:lineRule="auto" w:before="0"/>
            </w:pPr>
            <w:r>
              <w:rPr>
                <w:rFonts w:cs="Calibri" w:ascii="Calibri" w:hAnsi="Calibri"/>
                <w:sz w:val="14"/>
              </w:rPr>
              <w:t>COMPANY</w:t>
            </w:r>
          </w:p>
        </w:tc>
        <w:tc>
          <w:tcPr>
            <w:tcW w:w="1000" w:type="dxa"/>
            <w:vAlign w:val="center"/>
          </w:tcPr>
          <w:p w14:paraId="5696BC7A" w14:textId="77777777" w:rsidR="0064029D" w:rsidRDefault="00000000">
            <w:pPr>
              <w:spacing w:after="0" w:line="240" w:lineRule="auto" w:before="0"/>
            </w:pPr>
            <w:r>
              <w:rPr>
                <w:rFonts w:cs="Calibri" w:ascii="Calibri" w:hAnsi="Calibri"/>
                <w:sz w:val="14"/>
              </w:rPr>
              <w:t>Có</w:t>
            </w:r>
          </w:p>
        </w:tc>
        <w:tc>
          <w:tcPr>
            <w:tcW w:w="1010" w:type="dxa"/>
            <w:vAlign w:val="center"/>
          </w:tcPr>
          <w:p w14:paraId="6FC9701B" w14:textId="77777777" w:rsidR="0064029D" w:rsidRDefault="00000000">
            <w:pPr>
              <w:spacing w:after="0" w:line="240" w:lineRule="auto" w:before="0"/>
            </w:pPr>
            <w:r>
              <w:rPr>
                <w:rFonts w:cs="Calibri" w:ascii="Calibri" w:hAnsi="Calibri"/>
                <w:sz w:val="14"/>
              </w:rPr>
              <w:t>Có/Policy</w:t>
            </w:r>
          </w:p>
        </w:tc>
      </w:tr>
      <w:tr w:rsidR="0064029D" w14:paraId="61E5E8F1" w14:textId="77777777" w:rsidTr="00910F3D">
        <w:trPr>
          <w:cantSplit/>
        </w:trPr>
        <w:tc>
          <w:tcPr>
            <w:tcW w:w="3000" w:type="dxa"/>
            <w:vAlign w:val="center"/>
          </w:tcPr>
          <w:p w14:paraId="020E113A" w14:textId="77777777" w:rsidR="0064029D" w:rsidRDefault="00000000">
            <w:pPr>
              <w:spacing w:after="0" w:line="240" w:lineRule="auto" w:before="0"/>
            </w:pPr>
            <w:r>
              <w:rPr>
                <w:rFonts w:cs="Calibri" w:ascii="Calibri" w:hAnsi="Calibri"/>
                <w:sz w:val="14"/>
              </w:rPr>
              <w:t>AUDIT_VIEW</w:t>
            </w:r>
          </w:p>
        </w:tc>
        <w:tc>
          <w:tcPr>
            <w:tcW w:w="1410" w:type="dxa"/>
            <w:vAlign w:val="center"/>
          </w:tcPr>
          <w:p w14:paraId="70B78FAC" w14:textId="77777777" w:rsidR="0064029D" w:rsidRDefault="00000000">
            <w:pPr>
              <w:spacing w:after="0" w:line="240" w:lineRule="auto" w:before="0"/>
            </w:pPr>
            <w:r>
              <w:rPr>
                <w:rFonts w:cs="Calibri" w:ascii="Calibri" w:hAnsi="Calibri"/>
                <w:sz w:val="14"/>
              </w:rPr>
              <w:t>AUDIT</w:t>
            </w:r>
          </w:p>
        </w:tc>
        <w:tc>
          <w:tcPr>
            <w:tcW w:w="1740" w:type="dxa"/>
            <w:vAlign w:val="center"/>
          </w:tcPr>
          <w:p w14:paraId="4D0F9CC4" w14:textId="77777777" w:rsidR="0064029D" w:rsidRDefault="00000000">
            <w:pPr>
              <w:spacing w:after="0" w:line="240" w:lineRule="auto" w:before="0"/>
            </w:pPr>
            <w:r>
              <w:rPr>
                <w:rFonts w:cs="Calibri" w:ascii="Calibri" w:hAnsi="Calibri"/>
                <w:sz w:val="14"/>
              </w:rPr>
              <w:t>VIEW</w:t>
            </w:r>
          </w:p>
        </w:tc>
        <w:tc>
          <w:tcPr>
            <w:tcW w:w="1200" w:type="dxa"/>
            <w:vAlign w:val="center"/>
          </w:tcPr>
          <w:p w14:paraId="6AFDEF88" w14:textId="77777777" w:rsidR="0064029D" w:rsidRDefault="00000000">
            <w:pPr>
              <w:spacing w:after="0" w:line="240" w:lineRule="auto" w:before="0"/>
            </w:pPr>
            <w:r>
              <w:rPr>
                <w:rFonts w:cs="Calibri" w:ascii="Calibri" w:hAnsi="Calibri"/>
                <w:sz w:val="14"/>
              </w:rPr>
              <w:t>COMPANY/GLOBAL</w:t>
            </w:r>
          </w:p>
        </w:tc>
        <w:tc>
          <w:tcPr>
            <w:tcW w:w="1000" w:type="dxa"/>
            <w:vAlign w:val="center"/>
          </w:tcPr>
          <w:p w14:paraId="2ADB1690" w14:textId="77777777" w:rsidR="0064029D" w:rsidRDefault="00000000">
            <w:pPr>
              <w:spacing w:after="0" w:line="240" w:lineRule="auto" w:before="0"/>
            </w:pPr>
            <w:r>
              <w:rPr>
                <w:rFonts w:cs="Calibri" w:ascii="Calibri" w:hAnsi="Calibri"/>
                <w:sz w:val="14"/>
              </w:rPr>
              <w:t>Có</w:t>
            </w:r>
          </w:p>
        </w:tc>
        <w:tc>
          <w:tcPr>
            <w:tcW w:w="1010" w:type="dxa"/>
            <w:vAlign w:val="center"/>
          </w:tcPr>
          <w:p w14:paraId="31FD6A5B" w14:textId="77777777" w:rsidR="0064029D" w:rsidRDefault="00000000">
            <w:pPr>
              <w:spacing w:after="0" w:line="240" w:lineRule="auto" w:before="0"/>
            </w:pPr>
            <w:r>
              <w:rPr>
                <w:rFonts w:cs="Calibri" w:ascii="Calibri" w:hAnsi="Calibri"/>
                <w:sz w:val="14"/>
              </w:rPr>
              <w:t>Không</w:t>
            </w:r>
          </w:p>
        </w:tc>
      </w:tr>
      <w:tr>
        <w:tc>
          <w:tcPr>
            <w:tcW w:type="dxa" w:w="3000"/>
            <w:vAlign w:val="center"/>
          </w:tcPr>
          <w:p>
            <w:pPr>
              <w:spacing w:after="0" w:before="0" w:line="240" w:lineRule="auto"/>
            </w:pPr>
            <w:r>
              <w:rPr>
                <w:rFonts w:ascii="Calibri" w:hAnsi="Calibri"/>
                <w:sz w:val="14"/>
              </w:rPr>
            </w:r>
            <w:r>
              <w:rPr>
                <w:rFonts w:ascii="Calibri" w:hAnsi="Calibri"/>
                <w:b w:val="0"/>
                <w:sz w:val="14"/>
              </w:rPr>
              <w:t>PAYMENT_PRINT</w:t>
            </w:r>
          </w:p>
        </w:tc>
        <w:tc>
          <w:tcPr>
            <w:tcW w:type="dxa" w:w="1410"/>
            <w:vAlign w:val="center"/>
          </w:tcPr>
          <w:p>
            <w:pPr>
              <w:spacing w:after="0" w:before="0" w:line="240" w:lineRule="auto"/>
            </w:pPr>
            <w:r>
              <w:rPr>
                <w:rFonts w:ascii="Calibri" w:hAnsi="Calibri"/>
                <w:sz w:val="14"/>
              </w:rPr>
            </w:r>
            <w:r>
              <w:rPr>
                <w:rFonts w:ascii="Calibri" w:hAnsi="Calibri"/>
                <w:b w:val="0"/>
                <w:sz w:val="14"/>
              </w:rPr>
              <w:t>PAYMENT</w:t>
            </w:r>
          </w:p>
        </w:tc>
        <w:tc>
          <w:tcPr>
            <w:tcW w:type="dxa" w:w="1740"/>
            <w:vAlign w:val="center"/>
          </w:tcPr>
          <w:p>
            <w:pPr>
              <w:spacing w:after="0" w:before="0" w:line="240" w:lineRule="auto"/>
            </w:pPr>
            <w:r>
              <w:rPr>
                <w:rFonts w:ascii="Calibri" w:hAnsi="Calibri"/>
                <w:sz w:val="14"/>
              </w:rPr>
            </w:r>
            <w:r>
              <w:rPr>
                <w:rFonts w:ascii="Calibri" w:hAnsi="Calibri"/>
                <w:b w:val="0"/>
                <w:sz w:val="14"/>
              </w:rPr>
              <w:t>PRINT</w:t>
            </w:r>
          </w:p>
        </w:tc>
        <w:tc>
          <w:tcPr>
            <w:tcW w:type="dxa" w:w="1200"/>
            <w:vAlign w:val="center"/>
          </w:tcPr>
          <w:p>
            <w:pPr>
              <w:spacing w:after="0" w:before="0" w:line="240" w:lineRule="auto"/>
            </w:pPr>
            <w:r>
              <w:rPr>
                <w:rFonts w:ascii="Calibri" w:hAnsi="Calibri"/>
                <w:sz w:val="14"/>
              </w:rPr>
            </w:r>
            <w:r>
              <w:rPr>
                <w:rFonts w:ascii="Calibri" w:hAnsi="Calibri"/>
                <w:b w:val="0"/>
                <w:sz w:val="14"/>
              </w:rPr>
              <w:t>COMPANY</w:t>
            </w:r>
          </w:p>
        </w:tc>
        <w:tc>
          <w:tcPr>
            <w:tcW w:type="dxa" w:w="1000"/>
            <w:vAlign w:val="center"/>
          </w:tcPr>
          <w:p>
            <w:pPr>
              <w:spacing w:after="0" w:before="0" w:line="240" w:lineRule="auto"/>
            </w:pPr>
            <w:r>
              <w:rPr>
                <w:rFonts w:ascii="Calibri" w:hAnsi="Calibri"/>
                <w:sz w:val="14"/>
              </w:rPr>
            </w:r>
            <w:r>
              <w:rPr>
                <w:rFonts w:ascii="Calibri" w:hAnsi="Calibri"/>
                <w:b w:val="0"/>
                <w:sz w:val="14"/>
              </w:rPr>
              <w:t>Có</w:t>
            </w:r>
          </w:p>
        </w:tc>
        <w:tc>
          <w:tcPr>
            <w:tcW w:type="dxa" w:w="1010"/>
            <w:vAlign w:val="center"/>
          </w:tcPr>
          <w:p>
            <w:pPr>
              <w:spacing w:after="0" w:before="0" w:line="240" w:lineRule="auto"/>
            </w:pPr>
            <w:r>
              <w:rPr>
                <w:rFonts w:ascii="Calibri" w:hAnsi="Calibri"/>
                <w:sz w:val="14"/>
              </w:rPr>
            </w:r>
            <w:r>
              <w:rPr>
                <w:rFonts w:ascii="Calibri" w:hAnsi="Calibri"/>
                <w:b w:val="0"/>
                <w:sz w:val="14"/>
              </w:rPr>
              <w:t>Không</w:t>
            </w:r>
          </w:p>
        </w:tc>
      </w:tr>
      <w:tr>
        <w:tc>
          <w:tcPr>
            <w:tcW w:type="dxa" w:w="3000"/>
            <w:vAlign w:val="center"/>
          </w:tcPr>
          <w:p>
            <w:pPr>
              <w:spacing w:after="0" w:before="0" w:line="240" w:lineRule="auto"/>
            </w:pPr>
            <w:r>
              <w:rPr>
                <w:rFonts w:ascii="Calibri" w:hAnsi="Calibri"/>
                <w:sz w:val="14"/>
              </w:rPr>
            </w:r>
            <w:r>
              <w:rPr>
                <w:rFonts w:ascii="Calibri" w:hAnsi="Calibri"/>
                <w:b w:val="0"/>
                <w:sz w:val="14"/>
              </w:rPr>
              <w:t>WORKFLOW_VIEW</w:t>
            </w:r>
          </w:p>
        </w:tc>
        <w:tc>
          <w:tcPr>
            <w:tcW w:type="dxa" w:w="1410"/>
            <w:vAlign w:val="center"/>
          </w:tcPr>
          <w:p>
            <w:pPr>
              <w:spacing w:after="0" w:before="0" w:line="240" w:lineRule="auto"/>
            </w:pPr>
            <w:r>
              <w:rPr>
                <w:rFonts w:ascii="Calibri" w:hAnsi="Calibri"/>
                <w:sz w:val="14"/>
              </w:rPr>
            </w:r>
            <w:r>
              <w:rPr>
                <w:rFonts w:ascii="Calibri" w:hAnsi="Calibri"/>
                <w:b w:val="0"/>
                <w:sz w:val="14"/>
              </w:rPr>
              <w:t>WORKFLOW</w:t>
            </w:r>
          </w:p>
        </w:tc>
        <w:tc>
          <w:tcPr>
            <w:tcW w:type="dxa" w:w="1740"/>
            <w:vAlign w:val="center"/>
          </w:tcPr>
          <w:p>
            <w:pPr>
              <w:spacing w:after="0" w:before="0" w:line="240" w:lineRule="auto"/>
            </w:pPr>
            <w:r>
              <w:rPr>
                <w:rFonts w:ascii="Calibri" w:hAnsi="Calibri"/>
                <w:sz w:val="14"/>
              </w:rPr>
            </w:r>
            <w:r>
              <w:rPr>
                <w:rFonts w:ascii="Calibri" w:hAnsi="Calibri"/>
                <w:b w:val="0"/>
                <w:sz w:val="14"/>
              </w:rPr>
              <w:t>VIEW</w:t>
            </w:r>
          </w:p>
        </w:tc>
        <w:tc>
          <w:tcPr>
            <w:tcW w:type="dxa" w:w="1200"/>
            <w:vAlign w:val="center"/>
          </w:tcPr>
          <w:p>
            <w:pPr>
              <w:spacing w:after="0" w:before="0" w:line="240" w:lineRule="auto"/>
            </w:pPr>
            <w:r>
              <w:rPr>
                <w:rFonts w:ascii="Calibri" w:hAnsi="Calibri"/>
                <w:sz w:val="14"/>
              </w:rPr>
            </w:r>
            <w:r>
              <w:rPr>
                <w:rFonts w:ascii="Calibri" w:hAnsi="Calibri"/>
                <w:b w:val="0"/>
                <w:sz w:val="14"/>
              </w:rPr>
              <w:t>GLOBAL/COMPANY</w:t>
            </w:r>
          </w:p>
        </w:tc>
        <w:tc>
          <w:tcPr>
            <w:tcW w:type="dxa" w:w="1000"/>
            <w:vAlign w:val="center"/>
          </w:tcPr>
          <w:p>
            <w:pPr>
              <w:spacing w:after="0" w:before="0" w:line="240" w:lineRule="auto"/>
            </w:pPr>
            <w:r>
              <w:rPr>
                <w:rFonts w:ascii="Calibri" w:hAnsi="Calibri"/>
                <w:sz w:val="14"/>
              </w:rPr>
            </w:r>
            <w:r>
              <w:rPr>
                <w:rFonts w:ascii="Calibri" w:hAnsi="Calibri"/>
                <w:b w:val="0"/>
                <w:sz w:val="14"/>
              </w:rPr>
              <w:t>Không</w:t>
            </w:r>
          </w:p>
        </w:tc>
        <w:tc>
          <w:tcPr>
            <w:tcW w:type="dxa" w:w="1010"/>
            <w:vAlign w:val="center"/>
          </w:tcPr>
          <w:p>
            <w:pPr>
              <w:spacing w:after="0" w:before="0" w:line="240" w:lineRule="auto"/>
            </w:pPr>
            <w:r>
              <w:rPr>
                <w:rFonts w:ascii="Calibri" w:hAnsi="Calibri"/>
                <w:sz w:val="14"/>
              </w:rPr>
            </w:r>
            <w:r>
              <w:rPr>
                <w:rFonts w:ascii="Calibri" w:hAnsi="Calibri"/>
                <w:b w:val="0"/>
                <w:sz w:val="14"/>
              </w:rPr>
              <w:t>Không</w:t>
            </w:r>
          </w:p>
        </w:tc>
      </w:tr>
      <w:tr>
        <w:tc>
          <w:tcPr>
            <w:tcW w:type="dxa" w:w="3000"/>
            <w:vAlign w:val="center"/>
          </w:tcPr>
          <w:p>
            <w:pPr>
              <w:spacing w:after="0" w:before="0" w:line="240" w:lineRule="auto"/>
            </w:pPr>
            <w:r>
              <w:rPr>
                <w:rFonts w:ascii="Calibri" w:hAnsi="Calibri"/>
                <w:sz w:val="14"/>
              </w:rPr>
            </w:r>
            <w:r>
              <w:rPr>
                <w:rFonts w:ascii="Calibri" w:hAnsi="Calibri"/>
                <w:b w:val="0"/>
                <w:sz w:val="14"/>
              </w:rPr>
              <w:t>WORKFLOW_CONFIG_MANAGE</w:t>
            </w:r>
          </w:p>
        </w:tc>
        <w:tc>
          <w:tcPr>
            <w:tcW w:type="dxa" w:w="1410"/>
            <w:vAlign w:val="center"/>
          </w:tcPr>
          <w:p>
            <w:pPr>
              <w:spacing w:after="0" w:before="0" w:line="240" w:lineRule="auto"/>
            </w:pPr>
            <w:r>
              <w:rPr>
                <w:rFonts w:ascii="Calibri" w:hAnsi="Calibri"/>
                <w:sz w:val="14"/>
              </w:rPr>
            </w:r>
            <w:r>
              <w:rPr>
                <w:rFonts w:ascii="Calibri" w:hAnsi="Calibri"/>
                <w:b w:val="0"/>
                <w:sz w:val="14"/>
              </w:rPr>
              <w:t>WORKFLOW</w:t>
            </w:r>
          </w:p>
        </w:tc>
        <w:tc>
          <w:tcPr>
            <w:tcW w:type="dxa" w:w="1740"/>
            <w:vAlign w:val="center"/>
          </w:tcPr>
          <w:p>
            <w:pPr>
              <w:spacing w:after="0" w:before="0" w:line="240" w:lineRule="auto"/>
            </w:pPr>
            <w:r>
              <w:rPr>
                <w:rFonts w:ascii="Calibri" w:hAnsi="Calibri"/>
                <w:sz w:val="14"/>
              </w:rPr>
            </w:r>
            <w:r>
              <w:rPr>
                <w:rFonts w:ascii="Calibri" w:hAnsi="Calibri"/>
                <w:b w:val="0"/>
                <w:sz w:val="14"/>
              </w:rPr>
              <w:t>CONFIGURE</w:t>
            </w:r>
          </w:p>
        </w:tc>
        <w:tc>
          <w:tcPr>
            <w:tcW w:type="dxa" w:w="1200"/>
            <w:vAlign w:val="center"/>
          </w:tcPr>
          <w:p>
            <w:pPr>
              <w:spacing w:after="0" w:before="0" w:line="240" w:lineRule="auto"/>
            </w:pPr>
            <w:r>
              <w:rPr>
                <w:rFonts w:ascii="Calibri" w:hAnsi="Calibri"/>
                <w:sz w:val="14"/>
              </w:rPr>
            </w:r>
            <w:r>
              <w:rPr>
                <w:rFonts w:ascii="Calibri" w:hAnsi="Calibri"/>
                <w:b w:val="0"/>
                <w:sz w:val="14"/>
              </w:rPr>
              <w:t>GLOBAL/COMPANY</w:t>
            </w:r>
          </w:p>
        </w:tc>
        <w:tc>
          <w:tcPr>
            <w:tcW w:type="dxa" w:w="1000"/>
            <w:vAlign w:val="center"/>
          </w:tcPr>
          <w:p>
            <w:pPr>
              <w:spacing w:after="0" w:before="0" w:line="240" w:lineRule="auto"/>
            </w:pPr>
            <w:r>
              <w:rPr>
                <w:rFonts w:ascii="Calibri" w:hAnsi="Calibri"/>
                <w:sz w:val="14"/>
              </w:rPr>
            </w:r>
            <w:r>
              <w:rPr>
                <w:rFonts w:ascii="Calibri" w:hAnsi="Calibri"/>
                <w:b w:val="0"/>
                <w:sz w:val="14"/>
              </w:rPr>
              <w:t>Có</w:t>
            </w:r>
          </w:p>
        </w:tc>
        <w:tc>
          <w:tcPr>
            <w:tcW w:type="dxa" w:w="1010"/>
            <w:vAlign w:val="center"/>
          </w:tcPr>
          <w:p>
            <w:pPr>
              <w:spacing w:after="0" w:before="0" w:line="240" w:lineRule="auto"/>
            </w:pPr>
            <w:r>
              <w:rPr>
                <w:rFonts w:ascii="Calibri" w:hAnsi="Calibri"/>
                <w:sz w:val="14"/>
              </w:rPr>
            </w:r>
            <w:r>
              <w:rPr>
                <w:rFonts w:ascii="Calibri" w:hAnsi="Calibri"/>
                <w:b w:val="0"/>
                <w:sz w:val="14"/>
              </w:rPr>
              <w:t>Không</w:t>
            </w:r>
          </w:p>
        </w:tc>
      </w:tr>
      <w:tr>
        <w:tc>
          <w:tcPr>
            <w:tcW w:type="dxa" w:w="3000"/>
            <w:vAlign w:val="center"/>
          </w:tcPr>
          <w:p>
            <w:pPr>
              <w:spacing w:after="0" w:before="0" w:line="240" w:lineRule="auto"/>
            </w:pPr>
            <w:r>
              <w:rPr>
                <w:rFonts w:ascii="Calibri" w:hAnsi="Calibri"/>
                <w:sz w:val="14"/>
              </w:rPr>
            </w:r>
            <w:r>
              <w:rPr>
                <w:rFonts w:ascii="Calibri" w:hAnsi="Calibri"/>
                <w:b w:val="0"/>
                <w:sz w:val="14"/>
              </w:rPr>
              <w:t>WORKFLOW_PUBLISH</w:t>
            </w:r>
          </w:p>
        </w:tc>
        <w:tc>
          <w:tcPr>
            <w:tcW w:type="dxa" w:w="1410"/>
            <w:vAlign w:val="center"/>
          </w:tcPr>
          <w:p>
            <w:pPr>
              <w:spacing w:after="0" w:before="0" w:line="240" w:lineRule="auto"/>
            </w:pPr>
            <w:r>
              <w:rPr>
                <w:rFonts w:ascii="Calibri" w:hAnsi="Calibri"/>
                <w:sz w:val="14"/>
              </w:rPr>
            </w:r>
            <w:r>
              <w:rPr>
                <w:rFonts w:ascii="Calibri" w:hAnsi="Calibri"/>
                <w:b w:val="0"/>
                <w:sz w:val="14"/>
              </w:rPr>
              <w:t>WORKFLOW</w:t>
            </w:r>
          </w:p>
        </w:tc>
        <w:tc>
          <w:tcPr>
            <w:tcW w:type="dxa" w:w="1740"/>
            <w:vAlign w:val="center"/>
          </w:tcPr>
          <w:p>
            <w:pPr>
              <w:spacing w:after="0" w:before="0" w:line="240" w:lineRule="auto"/>
            </w:pPr>
            <w:r>
              <w:rPr>
                <w:rFonts w:ascii="Calibri" w:hAnsi="Calibri"/>
                <w:sz w:val="14"/>
              </w:rPr>
            </w:r>
            <w:r>
              <w:rPr>
                <w:rFonts w:ascii="Calibri" w:hAnsi="Calibri"/>
                <w:b w:val="0"/>
                <w:sz w:val="14"/>
              </w:rPr>
              <w:t>PUBLISH</w:t>
            </w:r>
          </w:p>
        </w:tc>
        <w:tc>
          <w:tcPr>
            <w:tcW w:type="dxa" w:w="1200"/>
            <w:vAlign w:val="center"/>
          </w:tcPr>
          <w:p>
            <w:pPr>
              <w:spacing w:after="0" w:before="0" w:line="240" w:lineRule="auto"/>
            </w:pPr>
            <w:r>
              <w:rPr>
                <w:rFonts w:ascii="Calibri" w:hAnsi="Calibri"/>
                <w:sz w:val="14"/>
              </w:rPr>
            </w:r>
            <w:r>
              <w:rPr>
                <w:rFonts w:ascii="Calibri" w:hAnsi="Calibri"/>
                <w:b w:val="0"/>
                <w:sz w:val="14"/>
              </w:rPr>
              <w:t>GLOBAL/COMPANY</w:t>
            </w:r>
          </w:p>
        </w:tc>
        <w:tc>
          <w:tcPr>
            <w:tcW w:type="dxa" w:w="1000"/>
            <w:vAlign w:val="center"/>
          </w:tcPr>
          <w:p>
            <w:pPr>
              <w:spacing w:after="0" w:before="0" w:line="240" w:lineRule="auto"/>
            </w:pPr>
            <w:r>
              <w:rPr>
                <w:rFonts w:ascii="Calibri" w:hAnsi="Calibri"/>
                <w:sz w:val="14"/>
              </w:rPr>
            </w:r>
            <w:r>
              <w:rPr>
                <w:rFonts w:ascii="Calibri" w:hAnsi="Calibri"/>
                <w:b w:val="0"/>
                <w:sz w:val="14"/>
              </w:rPr>
              <w:t>Có</w:t>
            </w:r>
          </w:p>
        </w:tc>
        <w:tc>
          <w:tcPr>
            <w:tcW w:type="dxa" w:w="1010"/>
            <w:vAlign w:val="center"/>
          </w:tcPr>
          <w:p>
            <w:pPr>
              <w:spacing w:after="0" w:before="0" w:line="240" w:lineRule="auto"/>
            </w:pPr>
            <w:r>
              <w:rPr>
                <w:rFonts w:ascii="Calibri" w:hAnsi="Calibri"/>
                <w:sz w:val="14"/>
              </w:rPr>
            </w:r>
            <w:r>
              <w:rPr>
                <w:rFonts w:ascii="Calibri" w:hAnsi="Calibri"/>
                <w:b w:val="0"/>
                <w:sz w:val="14"/>
              </w:rPr>
              <w:t>Không</w:t>
            </w:r>
          </w:p>
        </w:tc>
      </w:tr>
      <w:tr>
        <w:tc>
          <w:tcPr>
            <w:tcW w:type="dxa" w:w="3000"/>
            <w:vAlign w:val="center"/>
          </w:tcPr>
          <w:p>
            <w:pPr>
              <w:spacing w:after="0" w:before="0" w:line="240" w:lineRule="auto"/>
            </w:pPr>
            <w:r>
              <w:rPr>
                <w:rFonts w:ascii="Calibri" w:hAnsi="Calibri"/>
                <w:sz w:val="14"/>
              </w:rPr>
            </w:r>
            <w:r>
              <w:rPr>
                <w:rFonts w:ascii="Calibri" w:hAnsi="Calibri"/>
                <w:b w:val="0"/>
                <w:sz w:val="14"/>
              </w:rPr>
              <w:t>WORKFLOW_BIND_PROCESS</w:t>
            </w:r>
          </w:p>
        </w:tc>
        <w:tc>
          <w:tcPr>
            <w:tcW w:type="dxa" w:w="1410"/>
            <w:vAlign w:val="center"/>
          </w:tcPr>
          <w:p>
            <w:pPr>
              <w:spacing w:after="0" w:before="0" w:line="240" w:lineRule="auto"/>
            </w:pPr>
            <w:r>
              <w:rPr>
                <w:rFonts w:ascii="Calibri" w:hAnsi="Calibri"/>
                <w:sz w:val="14"/>
              </w:rPr>
            </w:r>
            <w:r>
              <w:rPr>
                <w:rFonts w:ascii="Calibri" w:hAnsi="Calibri"/>
                <w:b w:val="0"/>
                <w:sz w:val="14"/>
              </w:rPr>
              <w:t>WORKFLOW</w:t>
            </w:r>
          </w:p>
        </w:tc>
        <w:tc>
          <w:tcPr>
            <w:tcW w:type="dxa" w:w="1740"/>
            <w:vAlign w:val="center"/>
          </w:tcPr>
          <w:p>
            <w:pPr>
              <w:spacing w:after="0" w:before="0" w:line="240" w:lineRule="auto"/>
            </w:pPr>
            <w:r>
              <w:rPr>
                <w:rFonts w:ascii="Calibri" w:hAnsi="Calibri"/>
                <w:sz w:val="14"/>
              </w:rPr>
            </w:r>
            <w:r>
              <w:rPr>
                <w:rFonts w:ascii="Calibri" w:hAnsi="Calibri"/>
                <w:b w:val="0"/>
                <w:sz w:val="14"/>
              </w:rPr>
              <w:t>BIND_PROCESS</w:t>
            </w:r>
          </w:p>
        </w:tc>
        <w:tc>
          <w:tcPr>
            <w:tcW w:type="dxa" w:w="1200"/>
            <w:vAlign w:val="center"/>
          </w:tcPr>
          <w:p>
            <w:pPr>
              <w:spacing w:after="0" w:before="0" w:line="240" w:lineRule="auto"/>
            </w:pPr>
            <w:r>
              <w:rPr>
                <w:rFonts w:ascii="Calibri" w:hAnsi="Calibri"/>
                <w:sz w:val="14"/>
              </w:rPr>
            </w:r>
            <w:r>
              <w:rPr>
                <w:rFonts w:ascii="Calibri" w:hAnsi="Calibri"/>
                <w:b w:val="0"/>
                <w:sz w:val="14"/>
              </w:rPr>
              <w:t>GLOBAL/COMPANY</w:t>
            </w:r>
          </w:p>
        </w:tc>
        <w:tc>
          <w:tcPr>
            <w:tcW w:type="dxa" w:w="1000"/>
            <w:vAlign w:val="center"/>
          </w:tcPr>
          <w:p>
            <w:pPr>
              <w:spacing w:after="0" w:before="0" w:line="240" w:lineRule="auto"/>
            </w:pPr>
            <w:r>
              <w:rPr>
                <w:rFonts w:ascii="Calibri" w:hAnsi="Calibri"/>
                <w:sz w:val="14"/>
              </w:rPr>
            </w:r>
            <w:r>
              <w:rPr>
                <w:rFonts w:ascii="Calibri" w:hAnsi="Calibri"/>
                <w:b w:val="0"/>
                <w:sz w:val="14"/>
              </w:rPr>
              <w:t>Có</w:t>
            </w:r>
          </w:p>
        </w:tc>
        <w:tc>
          <w:tcPr>
            <w:tcW w:type="dxa" w:w="1010"/>
            <w:vAlign w:val="center"/>
          </w:tcPr>
          <w:p>
            <w:pPr>
              <w:spacing w:after="0" w:before="0" w:line="240" w:lineRule="auto"/>
            </w:pPr>
            <w:r>
              <w:rPr>
                <w:rFonts w:ascii="Calibri" w:hAnsi="Calibri"/>
                <w:sz w:val="14"/>
              </w:rPr>
            </w:r>
            <w:r>
              <w:rPr>
                <w:rFonts w:ascii="Calibri" w:hAnsi="Calibri"/>
                <w:b w:val="0"/>
                <w:sz w:val="14"/>
              </w:rPr>
              <w:t>Không</w:t>
            </w:r>
          </w:p>
        </w:tc>
      </w:tr>
      <w:tr>
        <w:tc>
          <w:tcPr>
            <w:tcW w:type="dxa" w:w="3000"/>
            <w:vAlign w:val="center"/>
          </w:tcPr>
          <w:p>
            <w:pPr>
              <w:spacing w:after="0" w:before="0" w:line="240" w:lineRule="auto"/>
            </w:pPr>
            <w:r>
              <w:rPr>
                <w:rFonts w:ascii="Calibri" w:hAnsi="Calibri"/>
                <w:sz w:val="14"/>
              </w:rPr>
            </w:r>
            <w:r>
              <w:rPr>
                <w:rFonts w:ascii="Calibri" w:hAnsi="Calibri"/>
                <w:b w:val="0"/>
                <w:sz w:val="14"/>
              </w:rPr>
              <w:t>WORKFLOW_REASSIGN_PENDING</w:t>
            </w:r>
          </w:p>
        </w:tc>
        <w:tc>
          <w:tcPr>
            <w:tcW w:type="dxa" w:w="1410"/>
            <w:vAlign w:val="center"/>
          </w:tcPr>
          <w:p>
            <w:pPr>
              <w:spacing w:after="0" w:before="0" w:line="240" w:lineRule="auto"/>
            </w:pPr>
            <w:r>
              <w:rPr>
                <w:rFonts w:ascii="Calibri" w:hAnsi="Calibri"/>
                <w:sz w:val="14"/>
              </w:rPr>
            </w:r>
            <w:r>
              <w:rPr>
                <w:rFonts w:ascii="Calibri" w:hAnsi="Calibri"/>
                <w:b w:val="0"/>
                <w:sz w:val="14"/>
              </w:rPr>
              <w:t>WORKFLOW</w:t>
            </w:r>
          </w:p>
        </w:tc>
        <w:tc>
          <w:tcPr>
            <w:tcW w:type="dxa" w:w="1740"/>
            <w:vAlign w:val="center"/>
          </w:tcPr>
          <w:p>
            <w:pPr>
              <w:spacing w:after="0" w:before="0" w:line="240" w:lineRule="auto"/>
            </w:pPr>
            <w:r>
              <w:rPr>
                <w:rFonts w:ascii="Calibri" w:hAnsi="Calibri"/>
                <w:sz w:val="14"/>
              </w:rPr>
            </w:r>
            <w:r>
              <w:rPr>
                <w:rFonts w:ascii="Calibri" w:hAnsi="Calibri"/>
                <w:b w:val="0"/>
                <w:sz w:val="14"/>
              </w:rPr>
              <w:t>REASSIGN_PENDING</w:t>
            </w:r>
          </w:p>
        </w:tc>
        <w:tc>
          <w:tcPr>
            <w:tcW w:type="dxa" w:w="1200"/>
            <w:vAlign w:val="center"/>
          </w:tcPr>
          <w:p>
            <w:pPr>
              <w:spacing w:after="0" w:before="0" w:line="240" w:lineRule="auto"/>
            </w:pPr>
            <w:r>
              <w:rPr>
                <w:rFonts w:ascii="Calibri" w:hAnsi="Calibri"/>
                <w:sz w:val="14"/>
              </w:rPr>
            </w:r>
            <w:r>
              <w:rPr>
                <w:rFonts w:ascii="Calibri" w:hAnsi="Calibri"/>
                <w:b w:val="0"/>
                <w:sz w:val="14"/>
              </w:rPr>
              <w:t>COMPANY</w:t>
            </w:r>
          </w:p>
        </w:tc>
        <w:tc>
          <w:tcPr>
            <w:tcW w:type="dxa" w:w="1000"/>
            <w:vAlign w:val="center"/>
          </w:tcPr>
          <w:p>
            <w:pPr>
              <w:spacing w:after="0" w:before="0" w:line="240" w:lineRule="auto"/>
            </w:pPr>
            <w:r>
              <w:rPr>
                <w:rFonts w:ascii="Calibri" w:hAnsi="Calibri"/>
                <w:sz w:val="14"/>
              </w:rPr>
            </w:r>
            <w:r>
              <w:rPr>
                <w:rFonts w:ascii="Calibri" w:hAnsi="Calibri"/>
                <w:b w:val="0"/>
                <w:sz w:val="14"/>
              </w:rPr>
              <w:t>Có</w:t>
            </w:r>
          </w:p>
        </w:tc>
        <w:tc>
          <w:tcPr>
            <w:tcW w:type="dxa" w:w="1010"/>
            <w:vAlign w:val="center"/>
          </w:tcPr>
          <w:p>
            <w:pPr>
              <w:spacing w:after="0" w:before="0" w:line="240" w:lineRule="auto"/>
            </w:pPr>
            <w:r>
              <w:rPr>
                <w:rFonts w:ascii="Calibri" w:hAnsi="Calibri"/>
                <w:sz w:val="14"/>
              </w:rPr>
            </w:r>
            <w:r>
              <w:rPr>
                <w:rFonts w:ascii="Calibri" w:hAnsi="Calibri"/>
                <w:b w:val="0"/>
                <w:sz w:val="14"/>
              </w:rPr>
              <w:t>Không</w:t>
            </w:r>
          </w:p>
        </w:tc>
      </w:tr>
      <w:tr>
        <w:tc>
          <w:tcPr>
            <w:tcW w:type="dxa" w:w="3000"/>
            <w:vAlign w:val="center"/>
          </w:tcPr>
          <w:p>
            <w:pPr>
              <w:spacing w:after="0" w:before="0" w:line="240" w:lineRule="auto"/>
            </w:pPr>
            <w:r>
              <w:rPr>
                <w:rFonts w:ascii="Calibri" w:hAnsi="Calibri"/>
                <w:sz w:val="14"/>
              </w:rPr>
            </w:r>
            <w:r>
              <w:rPr>
                <w:rFonts w:ascii="Calibri" w:hAnsi="Calibri"/>
                <w:b w:val="0"/>
                <w:sz w:val="14"/>
              </w:rPr>
              <w:t>WORKFLOW_AUDIT_VIEW</w:t>
            </w:r>
          </w:p>
        </w:tc>
        <w:tc>
          <w:tcPr>
            <w:tcW w:type="dxa" w:w="1410"/>
            <w:vAlign w:val="center"/>
          </w:tcPr>
          <w:p>
            <w:pPr>
              <w:spacing w:after="0" w:before="0" w:line="240" w:lineRule="auto"/>
            </w:pPr>
            <w:r>
              <w:rPr>
                <w:rFonts w:ascii="Calibri" w:hAnsi="Calibri"/>
                <w:sz w:val="14"/>
              </w:rPr>
            </w:r>
            <w:r>
              <w:rPr>
                <w:rFonts w:ascii="Calibri" w:hAnsi="Calibri"/>
                <w:b w:val="0"/>
                <w:sz w:val="14"/>
              </w:rPr>
              <w:t>WORKFLOW</w:t>
            </w:r>
          </w:p>
        </w:tc>
        <w:tc>
          <w:tcPr>
            <w:tcW w:type="dxa" w:w="1740"/>
            <w:vAlign w:val="center"/>
          </w:tcPr>
          <w:p>
            <w:pPr>
              <w:spacing w:after="0" w:before="0" w:line="240" w:lineRule="auto"/>
            </w:pPr>
            <w:r>
              <w:rPr>
                <w:rFonts w:ascii="Calibri" w:hAnsi="Calibri"/>
                <w:sz w:val="14"/>
              </w:rPr>
            </w:r>
            <w:r>
              <w:rPr>
                <w:rFonts w:ascii="Calibri" w:hAnsi="Calibri"/>
                <w:b w:val="0"/>
                <w:sz w:val="14"/>
              </w:rPr>
              <w:t>VIEW_AUDIT</w:t>
            </w:r>
          </w:p>
        </w:tc>
        <w:tc>
          <w:tcPr>
            <w:tcW w:type="dxa" w:w="1200"/>
            <w:vAlign w:val="center"/>
          </w:tcPr>
          <w:p>
            <w:pPr>
              <w:spacing w:after="0" w:before="0" w:line="240" w:lineRule="auto"/>
            </w:pPr>
            <w:r>
              <w:rPr>
                <w:rFonts w:ascii="Calibri" w:hAnsi="Calibri"/>
                <w:sz w:val="14"/>
              </w:rPr>
            </w:r>
            <w:r>
              <w:rPr>
                <w:rFonts w:ascii="Calibri" w:hAnsi="Calibri"/>
                <w:b w:val="0"/>
                <w:sz w:val="14"/>
              </w:rPr>
              <w:t>GLOBAL/COMPANY</w:t>
            </w:r>
          </w:p>
        </w:tc>
        <w:tc>
          <w:tcPr>
            <w:tcW w:type="dxa" w:w="1000"/>
            <w:vAlign w:val="center"/>
          </w:tcPr>
          <w:p>
            <w:pPr>
              <w:spacing w:after="0" w:before="0" w:line="240" w:lineRule="auto"/>
            </w:pPr>
            <w:r>
              <w:rPr>
                <w:rFonts w:ascii="Calibri" w:hAnsi="Calibri"/>
                <w:sz w:val="14"/>
              </w:rPr>
            </w:r>
            <w:r>
              <w:rPr>
                <w:rFonts w:ascii="Calibri" w:hAnsi="Calibri"/>
                <w:b w:val="0"/>
                <w:sz w:val="14"/>
              </w:rPr>
              <w:t>Có</w:t>
            </w:r>
          </w:p>
        </w:tc>
        <w:tc>
          <w:tcPr>
            <w:tcW w:type="dxa" w:w="1010"/>
            <w:vAlign w:val="center"/>
          </w:tcPr>
          <w:p>
            <w:pPr>
              <w:spacing w:after="0" w:before="0" w:line="240" w:lineRule="auto"/>
            </w:pPr>
            <w:r>
              <w:rPr>
                <w:rFonts w:ascii="Calibri" w:hAnsi="Calibri"/>
                <w:sz w:val="14"/>
              </w:rPr>
            </w:r>
            <w:r>
              <w:rPr>
                <w:rFonts w:ascii="Calibri" w:hAnsi="Calibri"/>
                <w:b w:val="0"/>
                <w:sz w:val="14"/>
              </w:rPr>
              <w:t>Không</w:t>
            </w:r>
          </w:p>
        </w:tc>
      </w:tr>
    </w:tbl>
    <w:p w14:paraId="4C26551E" w14:textId="77777777" w:rsidR="0064029D" w:rsidRDefault="0064029D">
      <w:pPr>
        <w:spacing w:after="60"/>
      </w:pPr>
    </w:p>
    <w:p w14:paraId="759C4B7E" w14:textId="77777777" w:rsidR="0064029D" w:rsidRDefault="00000000">
      <w:pPr>
        <w:pStyle w:val="Heading2"/>
      </w:pPr>
      <w:r>
        <w:rPr>
          <w:lang w:val="vi-VN" w:eastAsia="vi-VN"/>
        </w:rPr>
        <w:t>4.2. Quyền nền phòng ban</w:t>
      </w:r>
    </w:p>
    <w:tbl>
      <w:tblPr>
        <w:tblStyle w:val="TableGrid"/>
        <w:tblW w:w="9360" w:type="dxa"/>
        <w:jc w:val="center"/>
        <w:tblInd w:w="120" w:type="dxa"/>
        <w:tblLayout w:type="autofit"/>
        <w:tblLook w:val="04A0" w:firstRow="1" w:lastRow="0" w:firstColumn="1" w:lastColumn="0" w:noHBand="0" w:noVBand="1"/>
      </w:tblPr>
      <w:tblGrid>
        <w:gridCol w:w="1800"/>
        <w:gridCol w:w="3900"/>
        <w:gridCol w:w="3660"/>
      </w:tblGrid>
      <w:tr w:rsidR="0064029D" w14:paraId="5F684957" w14:textId="77777777">
        <w:trPr>
          <w:cantSplit/>
          <w:tblHeader/>
        </w:trPr>
        <w:tc>
          <w:tcPr>
            <w:tcW w:w="1800" w:type="dxa"/>
            <w:shd w:val="clear" w:color="auto" w:fill="0F4675"/>
            <w:tcMar>
              <w:top w:w="80" w:type="dxa"/>
              <w:left w:w="120" w:type="dxa"/>
              <w:bottom w:w="80" w:type="dxa"/>
              <w:right w:w="120" w:type="dxa"/>
            </w:tcMar>
            <w:vAlign w:val="center"/>
          </w:tcPr>
          <w:p w14:paraId="08091AAF" w14:textId="77777777" w:rsidR="0064029D" w:rsidRDefault="00000000">
            <w:pPr>
              <w:spacing w:after="0" w:before="0" w:line="240" w:lineRule="auto"/>
              <w:jc w:val="center"/>
            </w:pPr>
            <w:r>
              <w:rPr>
                <w:rFonts w:cs="Calibri" w:ascii="Calibri" w:hAnsi="Calibri"/>
                <w:b/>
                <w:color w:val="FFFFFF"/>
                <w:sz w:val="15"/>
              </w:rPr>
              <w:t>Phòng ban</w:t>
            </w:r>
          </w:p>
        </w:tc>
        <w:tc>
          <w:tcPr>
            <w:tcW w:w="3900" w:type="dxa"/>
            <w:shd w:val="clear" w:color="auto" w:fill="0F4675"/>
            <w:tcMar>
              <w:top w:w="80" w:type="dxa"/>
              <w:left w:w="120" w:type="dxa"/>
              <w:bottom w:w="80" w:type="dxa"/>
              <w:right w:w="120" w:type="dxa"/>
            </w:tcMar>
            <w:vAlign w:val="center"/>
          </w:tcPr>
          <w:p w14:paraId="6051736E" w14:textId="77777777" w:rsidR="0064029D" w:rsidRDefault="00000000">
            <w:pPr>
              <w:spacing w:after="0" w:before="0" w:line="240" w:lineRule="auto"/>
              <w:jc w:val="center"/>
            </w:pPr>
            <w:r>
              <w:rPr>
                <w:rFonts w:cs="Calibri" w:ascii="Calibri" w:hAnsi="Calibri"/>
                <w:b/>
                <w:color w:val="FFFFFF"/>
                <w:sz w:val="15"/>
              </w:rPr>
              <w:t>Quyền nền đề xuất</w:t>
            </w:r>
          </w:p>
        </w:tc>
        <w:tc>
          <w:tcPr>
            <w:tcW w:w="3660" w:type="dxa"/>
            <w:shd w:val="clear" w:color="auto" w:fill="0F4675"/>
            <w:tcMar>
              <w:top w:w="80" w:type="dxa"/>
              <w:left w:w="120" w:type="dxa"/>
              <w:bottom w:w="80" w:type="dxa"/>
              <w:right w:w="120" w:type="dxa"/>
            </w:tcMar>
            <w:vAlign w:val="center"/>
          </w:tcPr>
          <w:p w14:paraId="2FC62438" w14:textId="77777777" w:rsidR="0064029D" w:rsidRDefault="00000000">
            <w:pPr>
              <w:spacing w:after="0" w:before="0" w:line="240" w:lineRule="auto"/>
              <w:jc w:val="center"/>
            </w:pPr>
            <w:r>
              <w:rPr>
                <w:rFonts w:cs="Calibri" w:ascii="Calibri" w:hAnsi="Calibri"/>
                <w:b/>
                <w:color w:val="FFFFFF"/>
                <w:sz w:val="15"/>
              </w:rPr>
              <w:t>Không cấp ở quyền nền</w:t>
            </w:r>
          </w:p>
        </w:tc>
      </w:tr>
      <w:tr w:rsidR="0064029D" w14:paraId="34CD0A87" w14:textId="77777777">
        <w:trPr>
          <w:cantSplit/>
        </w:trPr>
        <w:tc>
          <w:tcPr>
            <w:tcW w:w="1800" w:type="dxa"/>
            <w:vAlign w:val="center"/>
          </w:tcPr>
          <w:p w14:paraId="3ED27602" w14:textId="77777777" w:rsidR="0064029D" w:rsidRDefault="00000000">
            <w:pPr>
              <w:spacing w:after="0" w:line="240" w:lineRule="auto" w:before="0"/>
            </w:pPr>
            <w:r>
              <w:rPr>
                <w:rFonts w:cs="Calibri" w:ascii="Calibri" w:hAnsi="Calibri"/>
                <w:b/>
                <w:sz w:val="15"/>
              </w:rPr>
              <w:t>PTKD/Kinh doanh</w:t>
            </w:r>
          </w:p>
        </w:tc>
        <w:tc>
          <w:tcPr>
            <w:tcW w:w="3900" w:type="dxa"/>
            <w:vAlign w:val="center"/>
          </w:tcPr>
          <w:p w14:paraId="2B05F7AE" w14:textId="77777777" w:rsidR="0064029D" w:rsidRDefault="00000000">
            <w:pPr>
              <w:spacing w:after="0" w:line="240" w:lineRule="auto" w:before="0"/>
            </w:pPr>
            <w:r>
              <w:rPr>
                <w:rFonts w:cs="Calibri" w:ascii="Calibri" w:hAnsi="Calibri"/>
                <w:sz w:val="15"/>
              </w:rPr>
              <w:t>Xem khách hàng; tạo yêu cầu customer; xem phần mộ; tạo/gia hạn dịch vụ đúng giá; xem bill theo công ty</w:t>
            </w:r>
          </w:p>
        </w:tc>
        <w:tc>
          <w:tcPr>
            <w:tcW w:w="3660" w:type="dxa"/>
            <w:vAlign w:val="center"/>
          </w:tcPr>
          <w:p w14:paraId="1EFB9698" w14:textId="77777777" w:rsidR="0064029D" w:rsidRDefault="00000000">
            <w:pPr>
              <w:spacing w:after="0" w:line="240" w:lineRule="auto" w:before="0"/>
            </w:pPr>
            <w:r>
              <w:rPr>
                <w:rFonts w:cs="Calibri" w:ascii="Calibri" w:hAnsi="Calibri"/>
                <w:sz w:val="15"/>
              </w:rPr>
              <w:t>Xác nhận tiền; duyệt giá; sửa customer master; sửa payment CONFIRMED</w:t>
            </w:r>
          </w:p>
        </w:tc>
      </w:tr>
      <w:tr w:rsidR="0064029D" w14:paraId="7C832FD6" w14:textId="77777777">
        <w:trPr>
          <w:cantSplit/>
        </w:trPr>
        <w:tc>
          <w:tcPr>
            <w:tcW w:w="1800" w:type="dxa"/>
            <w:vAlign w:val="center"/>
          </w:tcPr>
          <w:p w14:paraId="3919B78F" w14:textId="77777777" w:rsidR="0064029D" w:rsidRDefault="00000000">
            <w:pPr>
              <w:spacing w:after="0" w:line="240" w:lineRule="auto" w:before="0"/>
            </w:pPr>
            <w:r>
              <w:rPr>
                <w:rFonts w:cs="Calibri" w:ascii="Calibri" w:hAnsi="Calibri"/>
                <w:b/>
                <w:sz w:val="15"/>
              </w:rPr>
              <w:t>Kế toán</w:t>
            </w:r>
          </w:p>
        </w:tc>
        <w:tc>
          <w:tcPr>
            <w:tcW w:w="3900" w:type="dxa"/>
            <w:vAlign w:val="center"/>
          </w:tcPr>
          <w:p w14:paraId="2AA3AC9C" w14:textId="77777777" w:rsidR="0064029D" w:rsidRDefault="00000000">
            <w:pPr>
              <w:spacing w:after="0" w:line="240" w:lineRule="auto" w:before="0"/>
            </w:pPr>
            <w:r>
              <w:rPr>
                <w:rFonts w:cs="Calibri" w:ascii="Calibri" w:hAnsi="Calibri"/>
                <w:sz w:val="15"/>
              </w:rPr>
              <w:t>Xem payment; xem báo cáo; xem kỳ đối soát theo công ty</w:t>
            </w:r>
          </w:p>
        </w:tc>
        <w:tc>
          <w:tcPr>
            <w:tcW w:w="3660" w:type="dxa"/>
            <w:vAlign w:val="center"/>
          </w:tcPr>
          <w:p w14:paraId="6421B755" w14:textId="77777777" w:rsidR="0064029D" w:rsidRDefault="00000000">
            <w:pPr>
              <w:spacing w:after="0" w:line="240" w:lineRule="auto" w:before="0"/>
            </w:pPr>
            <w:r>
              <w:rPr>
                <w:rFonts w:cs="Calibri" w:ascii="Calibri" w:hAnsi="Calibri"/>
                <w:sz w:val="15"/>
              </w:rPr>
              <w:t>Sửa payment; quản lý user; sửa customer master</w:t>
            </w:r>
          </w:p>
        </w:tc>
      </w:tr>
      <w:tr w:rsidR="0064029D" w14:paraId="3F090041" w14:textId="77777777">
        <w:trPr>
          <w:cantSplit/>
        </w:trPr>
        <w:tc>
          <w:tcPr>
            <w:tcW w:w="1800" w:type="dxa"/>
            <w:vAlign w:val="center"/>
          </w:tcPr>
          <w:p w14:paraId="4FCF1D87" w14:textId="77777777" w:rsidR="0064029D" w:rsidRDefault="00000000">
            <w:pPr>
              <w:spacing w:after="0" w:line="240" w:lineRule="auto" w:before="0"/>
            </w:pPr>
            <w:r>
              <w:rPr>
                <w:rFonts w:cs="Calibri" w:ascii="Calibri" w:hAnsi="Calibri"/>
                <w:b/>
                <w:sz w:val="15"/>
              </w:rPr>
              <w:t>CNTT</w:t>
            </w:r>
          </w:p>
        </w:tc>
        <w:tc>
          <w:tcPr>
            <w:tcW w:w="3900" w:type="dxa"/>
            <w:vAlign w:val="center"/>
          </w:tcPr>
          <w:p w14:paraId="57AC9663" w14:textId="77777777" w:rsidR="0064029D" w:rsidRDefault="00000000">
            <w:pPr>
              <w:spacing w:after="0" w:line="240" w:lineRule="auto" w:before="0"/>
            </w:pPr>
            <w:r>
              <w:rPr>
                <w:rFonts w:cs="Calibri" w:ascii="Calibri" w:hAnsi="Calibri"/>
                <w:sz w:val="15"/>
              </w:rPr>
              <w:t>Xem tình trạng kỹ thuật và cấu hình được giao</w:t>
            </w:r>
          </w:p>
        </w:tc>
        <w:tc>
          <w:tcPr>
            <w:tcW w:w="3660" w:type="dxa"/>
            <w:vAlign w:val="center"/>
          </w:tcPr>
          <w:p w14:paraId="131245B6" w14:textId="77777777" w:rsidR="0064029D" w:rsidRDefault="00000000">
            <w:pPr>
              <w:spacing w:after="0" w:line="240" w:lineRule="auto" w:before="0"/>
            </w:pPr>
            <w:r>
              <w:rPr>
                <w:rFonts w:cs="Calibri" w:ascii="Calibri" w:hAnsi="Calibri"/>
                <w:sz w:val="15"/>
              </w:rPr>
              <w:t>Không mặc nhiên xem dữ liệu nhạy cảm hoặc sửa tài chính</w:t>
            </w:r>
          </w:p>
        </w:tc>
      </w:tr>
    </w:tbl>
    <w:p w14:paraId="575B8CBD" w14:textId="77777777" w:rsidR="0064029D" w:rsidRDefault="0064029D">
      <w:pPr>
        <w:spacing w:after="60"/>
      </w:pPr>
    </w:p>
    <w:p w14:paraId="72EDF4BA" w14:textId="77777777" w:rsidR="00910F3D" w:rsidRDefault="00910F3D">
      <w:pPr>
        <w:spacing w:after="60"/>
      </w:pPr>
    </w:p>
    <w:p w14:paraId="7D9231A4" w14:textId="77777777" w:rsidR="00910F3D" w:rsidRDefault="00910F3D">
      <w:pPr>
        <w:spacing w:after="60"/>
      </w:pPr>
    </w:p>
    <w:p w14:paraId="21EEBB17" w14:textId="77777777" w:rsidR="00910F3D" w:rsidRDefault="00910F3D">
      <w:pPr>
        <w:spacing w:after="60"/>
      </w:pPr>
    </w:p>
    <w:p w14:paraId="424F5B4A" w14:textId="77777777" w:rsidR="00910F3D" w:rsidRDefault="00910F3D">
      <w:pPr>
        <w:spacing w:after="60"/>
      </w:pPr>
    </w:p>
    <w:p w14:paraId="09CA86F9" w14:textId="77777777" w:rsidR="00910F3D" w:rsidRDefault="00910F3D">
      <w:pPr>
        <w:spacing w:after="60"/>
      </w:pPr>
    </w:p>
    <w:p w14:paraId="6E33014E" w14:textId="77777777" w:rsidR="0064029D" w:rsidRDefault="00000000">
      <w:pPr>
        <w:pStyle w:val="Heading2"/>
      </w:pPr>
      <w:r>
        <w:rPr>
          <w:lang w:val="vi-VN" w:eastAsia="vi-VN"/>
        </w:rPr>
        <w:lastRenderedPageBreak/>
        <w:t>4.3. Role nghiệp vụ</w:t>
      </w:r>
    </w:p>
    <w:tbl>
      <w:tblPr>
        <w:tblStyle w:val="TableGrid"/>
        <w:tblW w:w="9360" w:type="dxa"/>
        <w:jc w:val="center"/>
        <w:tblInd w:w="120" w:type="dxa"/>
        <w:tblLayout w:type="autofit"/>
        <w:tblLook w:val="04A0" w:firstRow="1" w:lastRow="0" w:firstColumn="1" w:lastColumn="0" w:noHBand="0" w:noVBand="1"/>
      </w:tblPr>
      <w:tblGrid>
        <w:gridCol w:w="2400"/>
        <w:gridCol w:w="4700"/>
        <w:gridCol w:w="2260"/>
      </w:tblGrid>
      <w:tr w:rsidR="0064029D" w14:paraId="50A5CF8E" w14:textId="77777777">
        <w:trPr>
          <w:cantSplit/>
          <w:tblHeader/>
        </w:trPr>
        <w:tc>
          <w:tcPr>
            <w:tcW w:w="2400" w:type="dxa"/>
            <w:shd w:val="clear" w:color="auto" w:fill="0F4675"/>
            <w:tcMar>
              <w:top w:w="80" w:type="dxa"/>
              <w:left w:w="120" w:type="dxa"/>
              <w:bottom w:w="80" w:type="dxa"/>
              <w:right w:w="120" w:type="dxa"/>
            </w:tcMar>
            <w:vAlign w:val="center"/>
          </w:tcPr>
          <w:p w14:paraId="35C5F497" w14:textId="77777777" w:rsidR="0064029D" w:rsidRDefault="00000000">
            <w:pPr>
              <w:spacing w:after="0" w:before="0" w:line="240" w:lineRule="auto"/>
              <w:jc w:val="center"/>
            </w:pPr>
            <w:r>
              <w:rPr>
                <w:rFonts w:cs="Calibri" w:ascii="Calibri" w:hAnsi="Calibri"/>
                <w:b/>
                <w:color w:val="FFFFFF"/>
                <w:sz w:val="15"/>
              </w:rPr>
              <w:t>Role</w:t>
            </w:r>
          </w:p>
        </w:tc>
        <w:tc>
          <w:tcPr>
            <w:tcW w:w="4700" w:type="dxa"/>
            <w:shd w:val="clear" w:color="auto" w:fill="0F4675"/>
            <w:tcMar>
              <w:top w:w="80" w:type="dxa"/>
              <w:left w:w="120" w:type="dxa"/>
              <w:bottom w:w="80" w:type="dxa"/>
              <w:right w:w="120" w:type="dxa"/>
            </w:tcMar>
            <w:vAlign w:val="center"/>
          </w:tcPr>
          <w:p w14:paraId="06450406" w14:textId="77777777" w:rsidR="0064029D" w:rsidRDefault="00000000">
            <w:pPr>
              <w:spacing w:after="0" w:before="0" w:line="240" w:lineRule="auto"/>
              <w:jc w:val="center"/>
            </w:pPr>
            <w:r>
              <w:rPr>
                <w:rFonts w:cs="Calibri" w:ascii="Calibri" w:hAnsi="Calibri"/>
                <w:b/>
                <w:color w:val="FFFFFF"/>
                <w:sz w:val="15"/>
              </w:rPr>
              <w:t>Quyền bổ sung</w:t>
            </w:r>
          </w:p>
        </w:tc>
        <w:tc>
          <w:tcPr>
            <w:tcW w:w="2260" w:type="dxa"/>
            <w:shd w:val="clear" w:color="auto" w:fill="0F4675"/>
            <w:tcMar>
              <w:top w:w="80" w:type="dxa"/>
              <w:left w:w="120" w:type="dxa"/>
              <w:bottom w:w="80" w:type="dxa"/>
              <w:right w:w="120" w:type="dxa"/>
            </w:tcMar>
            <w:vAlign w:val="center"/>
          </w:tcPr>
          <w:p w14:paraId="20B81261" w14:textId="77777777" w:rsidR="0064029D" w:rsidRDefault="00000000">
            <w:pPr>
              <w:spacing w:after="0" w:before="0" w:line="240" w:lineRule="auto"/>
              <w:jc w:val="center"/>
            </w:pPr>
            <w:r>
              <w:rPr>
                <w:rFonts w:cs="Calibri" w:ascii="Calibri" w:hAnsi="Calibri"/>
                <w:b/>
                <w:color w:val="FFFFFF"/>
                <w:sz w:val="15"/>
              </w:rPr>
              <w:t>Phạm vi</w:t>
            </w:r>
          </w:p>
        </w:tc>
      </w:tr>
      <w:tr w:rsidR="0064029D" w14:paraId="132270A5" w14:textId="77777777">
        <w:trPr>
          <w:cantSplit/>
        </w:trPr>
        <w:tc>
          <w:tcPr>
            <w:tcW w:w="2400" w:type="dxa"/>
            <w:vAlign w:val="center"/>
          </w:tcPr>
          <w:p w14:paraId="04185CE5" w14:textId="77777777" w:rsidR="0064029D" w:rsidRDefault="00000000">
            <w:pPr>
              <w:spacing w:after="0" w:line="240" w:lineRule="auto" w:before="0"/>
            </w:pPr>
            <w:r>
              <w:rPr>
                <w:rFonts w:cs="Calibri" w:ascii="Calibri" w:hAnsi="Calibri"/>
                <w:b/>
                <w:sz w:val="15"/>
              </w:rPr>
              <w:t>CASHIER</w:t>
            </w:r>
          </w:p>
        </w:tc>
        <w:tc>
          <w:tcPr>
            <w:tcW w:w="4700" w:type="dxa"/>
            <w:vAlign w:val="center"/>
          </w:tcPr>
          <w:p w14:paraId="35B07CA8" w14:textId="77777777" w:rsidR="0064029D" w:rsidRDefault="00000000">
            <w:pPr>
              <w:spacing w:after="0" w:line="240" w:lineRule="auto" w:before="0"/>
            </w:pPr>
            <w:r>
              <w:rPr>
                <w:rFonts w:cs="Calibri" w:ascii="Calibri" w:hAnsi="Calibri"/>
                <w:sz w:val="15"/>
              </w:rPr>
              <w:t>PAYMENT_CREATE_DRAFT, PAYMENT_CONFIRM, PAYMENT_PRINT</w:t>
            </w:r>
          </w:p>
        </w:tc>
        <w:tc>
          <w:tcPr>
            <w:tcW w:w="2260" w:type="dxa"/>
            <w:vAlign w:val="center"/>
          </w:tcPr>
          <w:p w14:paraId="4EAB0D1A" w14:textId="77777777" w:rsidR="0064029D" w:rsidRDefault="00000000">
            <w:pPr>
              <w:spacing w:after="0" w:line="240" w:lineRule="auto" w:before="0"/>
            </w:pPr>
            <w:r>
              <w:rPr>
                <w:rFonts w:cs="Calibri" w:ascii="Calibri" w:hAnsi="Calibri"/>
                <w:sz w:val="15"/>
              </w:rPr>
              <w:t>Theo company_id</w:t>
            </w:r>
          </w:p>
        </w:tc>
      </w:tr>
      <w:tr w:rsidR="0064029D" w14:paraId="7F6811A8" w14:textId="77777777">
        <w:trPr>
          <w:cantSplit/>
        </w:trPr>
        <w:tc>
          <w:tcPr>
            <w:tcW w:w="2400" w:type="dxa"/>
            <w:vAlign w:val="center"/>
          </w:tcPr>
          <w:p w14:paraId="2B482762" w14:textId="77777777" w:rsidR="0064029D" w:rsidRDefault="00000000">
            <w:pPr>
              <w:spacing w:after="0" w:line="240" w:lineRule="auto" w:before="0"/>
            </w:pPr>
            <w:r>
              <w:rPr>
                <w:rFonts w:cs="Calibri" w:ascii="Calibri" w:hAnsi="Calibri"/>
                <w:b/>
                <w:sz w:val="15"/>
              </w:rPr>
              <w:t>PTKD_MANAGER</w:t>
            </w:r>
          </w:p>
        </w:tc>
        <w:tc>
          <w:tcPr>
            <w:tcW w:w="4700" w:type="dxa"/>
            <w:vAlign w:val="center"/>
          </w:tcPr>
          <w:p w14:paraId="0A1BB259" w14:textId="77777777" w:rsidR="0064029D" w:rsidRDefault="00000000">
            <w:pPr>
              <w:spacing w:after="0" w:line="240" w:lineRule="auto" w:before="0"/>
            </w:pPr>
            <w:r>
              <w:rPr>
                <w:rFonts w:cs="Calibri" w:ascii="Calibri" w:hAnsi="Calibri"/>
                <w:sz w:val="15"/>
              </w:rPr>
              <w:t>SERVICE_PRICE_OVERRIDE_APPROVE, CHANGE_OWNER_APPROVE, CARD_REPRINT_APPROVE</w:t>
            </w:r>
          </w:p>
        </w:tc>
        <w:tc>
          <w:tcPr>
            <w:tcW w:w="2260" w:type="dxa"/>
            <w:vAlign w:val="center"/>
          </w:tcPr>
          <w:p w14:paraId="6395A858" w14:textId="77777777" w:rsidR="0064029D" w:rsidRDefault="00000000">
            <w:pPr>
              <w:spacing w:after="0" w:line="240" w:lineRule="auto" w:before="0"/>
            </w:pPr>
            <w:r>
              <w:rPr>
                <w:rFonts w:cs="Calibri" w:ascii="Calibri" w:hAnsi="Calibri"/>
                <w:sz w:val="15"/>
              </w:rPr>
              <w:t>Theo company_id; các quyền duyệt cho phép delegation</w:t>
            </w:r>
          </w:p>
        </w:tc>
      </w:tr>
      <w:tr w:rsidR="0064029D" w14:paraId="7F9372F4" w14:textId="77777777">
        <w:trPr>
          <w:cantSplit/>
        </w:trPr>
        <w:tc>
          <w:tcPr>
            <w:tcW w:w="2400" w:type="dxa"/>
            <w:vAlign w:val="center"/>
          </w:tcPr>
          <w:p w14:paraId="567A4421" w14:textId="77777777" w:rsidR="0064029D" w:rsidRDefault="00000000">
            <w:pPr>
              <w:spacing w:after="0" w:line="240" w:lineRule="auto" w:before="0"/>
            </w:pPr>
            <w:r>
              <w:rPr>
                <w:rFonts w:cs="Calibri" w:ascii="Calibri" w:hAnsi="Calibri"/>
                <w:b/>
                <w:sz w:val="15"/>
              </w:rPr>
              <w:t>ACCOUNTANT_RECONCILER</w:t>
            </w:r>
          </w:p>
        </w:tc>
        <w:tc>
          <w:tcPr>
            <w:tcW w:w="4700" w:type="dxa"/>
            <w:vAlign w:val="center"/>
          </w:tcPr>
          <w:p w14:paraId="2B94879F" w14:textId="77777777" w:rsidR="0064029D" w:rsidRDefault="00000000">
            <w:pPr>
              <w:spacing w:after="0" w:line="240" w:lineRule="auto" w:before="0"/>
            </w:pPr>
            <w:r>
              <w:rPr>
                <w:rFonts w:cs="Calibri" w:ascii="Calibri" w:hAnsi="Calibri"/>
                <w:sz w:val="15"/>
              </w:rPr>
              <w:t>RECONCILIATION_CONFIRM, báo cáo và xuất tài chính được cấp</w:t>
            </w:r>
          </w:p>
        </w:tc>
        <w:tc>
          <w:tcPr>
            <w:tcW w:w="2260" w:type="dxa"/>
            <w:vAlign w:val="center"/>
          </w:tcPr>
          <w:p w14:paraId="7C23AC3C" w14:textId="77777777" w:rsidR="0064029D" w:rsidRDefault="00000000">
            <w:pPr>
              <w:spacing w:after="0" w:line="240" w:lineRule="auto" w:before="0"/>
            </w:pPr>
            <w:r>
              <w:rPr>
                <w:rFonts w:cs="Calibri" w:ascii="Calibri" w:hAnsi="Calibri"/>
                <w:sz w:val="15"/>
              </w:rPr>
              <w:t>Theo company_id</w:t>
            </w:r>
          </w:p>
        </w:tc>
      </w:tr>
      <w:tr w:rsidR="0064029D" w14:paraId="60548E1B" w14:textId="77777777">
        <w:trPr>
          <w:cantSplit/>
        </w:trPr>
        <w:tc>
          <w:tcPr>
            <w:tcW w:w="2400" w:type="dxa"/>
            <w:vAlign w:val="center"/>
          </w:tcPr>
          <w:p w14:paraId="56ADEFE7" w14:textId="77777777" w:rsidR="0064029D" w:rsidRDefault="00000000">
            <w:pPr>
              <w:spacing w:after="0" w:line="240" w:lineRule="auto" w:before="0"/>
            </w:pPr>
            <w:r>
              <w:rPr>
                <w:rFonts w:cs="Calibri" w:ascii="Calibri" w:hAnsi="Calibri"/>
                <w:b/>
                <w:sz w:val="15"/>
              </w:rPr>
              <w:t>GROUP_CUSTOMER_DATA_ADMIN</w:t>
            </w:r>
          </w:p>
        </w:tc>
        <w:tc>
          <w:tcPr>
            <w:tcW w:w="4700" w:type="dxa"/>
            <w:vAlign w:val="center"/>
          </w:tcPr>
          <w:p w14:paraId="69D95518" w14:textId="77777777" w:rsidR="0064029D" w:rsidRDefault="00000000">
            <w:pPr>
              <w:spacing w:after="0" w:line="240" w:lineRule="auto" w:before="0"/>
            </w:pPr>
            <w:r>
              <w:rPr>
                <w:rFonts w:cs="Calibri" w:ascii="Calibri" w:hAnsi="Calibri"/>
                <w:sz w:val="15"/>
              </w:rPr>
              <w:t>CUSTOMER_CREATE_FINAL, CUSTOMER_MASTER_UPDATE, CUSTOMER_MERGE_DUPLICATE</w:t>
            </w:r>
          </w:p>
        </w:tc>
        <w:tc>
          <w:tcPr>
            <w:tcW w:w="2260" w:type="dxa"/>
            <w:vAlign w:val="center"/>
          </w:tcPr>
          <w:p w14:paraId="51A2744D" w14:textId="77777777" w:rsidR="0064029D" w:rsidRDefault="00000000">
            <w:pPr>
              <w:spacing w:after="0" w:line="240" w:lineRule="auto" w:before="0"/>
            </w:pPr>
            <w:r>
              <w:rPr>
                <w:rFonts w:cs="Calibri" w:ascii="Calibri" w:hAnsi="Calibri"/>
                <w:sz w:val="15"/>
              </w:rPr>
              <w:t>GLOBAL toàn Tổng công ty</w:t>
            </w:r>
          </w:p>
        </w:tc>
      </w:tr>
      <w:tr w:rsidR="0064029D" w14:paraId="56C28A81" w14:textId="77777777">
        <w:trPr>
          <w:cantSplit/>
        </w:trPr>
        <w:tc>
          <w:tcPr>
            <w:tcW w:w="2400" w:type="dxa"/>
            <w:vAlign w:val="center"/>
          </w:tcPr>
          <w:p w14:paraId="26DC7D5F" w14:textId="77777777" w:rsidR="0064029D" w:rsidRDefault="00000000">
            <w:pPr>
              <w:spacing w:after="0" w:line="240" w:lineRule="auto" w:before="0"/>
            </w:pPr>
            <w:r>
              <w:rPr>
                <w:rFonts w:cs="Calibri" w:ascii="Calibri" w:hAnsi="Calibri"/>
                <w:b/>
                <w:sz w:val="15"/>
              </w:rPr>
              <w:t>AUDITOR</w:t>
            </w:r>
          </w:p>
        </w:tc>
        <w:tc>
          <w:tcPr>
            <w:tcW w:w="4700" w:type="dxa"/>
            <w:vAlign w:val="center"/>
          </w:tcPr>
          <w:p w14:paraId="73C27E00" w14:textId="77777777" w:rsidR="0064029D" w:rsidRDefault="00000000">
            <w:pPr>
              <w:spacing w:after="0" w:line="240" w:lineRule="auto" w:before="0"/>
            </w:pPr>
            <w:r>
              <w:rPr>
                <w:rFonts w:cs="Calibri" w:ascii="Calibri" w:hAnsi="Calibri"/>
                <w:sz w:val="15"/>
              </w:rPr>
              <w:t>AUDIT_VIEW và quyền đọc cần thiết</w:t>
            </w:r>
          </w:p>
        </w:tc>
        <w:tc>
          <w:tcPr>
            <w:tcW w:w="2260" w:type="dxa"/>
            <w:vAlign w:val="center"/>
          </w:tcPr>
          <w:p w14:paraId="0768B3B3" w14:textId="77777777" w:rsidR="0064029D" w:rsidRDefault="00000000">
            <w:pPr>
              <w:spacing w:after="0" w:line="240" w:lineRule="auto" w:before="0"/>
            </w:pPr>
            <w:r>
              <w:rPr>
                <w:rFonts w:cs="Calibri" w:ascii="Calibri" w:hAnsi="Calibri"/>
                <w:sz w:val="15"/>
              </w:rPr>
              <w:t>Theo scope được gán; không sửa</w:t>
            </w:r>
          </w:p>
        </w:tc>
      </w:tr>
    </w:tbl>
    <w:p w14:paraId="004864B6" w14:textId="77777777" w:rsidR="0064029D" w:rsidRDefault="0064029D">
      <w:pPr>
        <w:spacing w:after="60"/>
      </w:pPr>
    </w:p>
    <w:p w14:paraId="744C5888" w14:textId="77777777" w:rsidR="0064029D" w:rsidRDefault="00000000">
      <w:pPr>
        <w:pStyle w:val="Heading2"/>
      </w:pPr>
      <w:r>
        <w:rPr>
          <w:lang w:val="vi-VN" w:eastAsia="vi-VN"/>
        </w:rPr>
        <w:t>4.4. Group quyền Admin</w:t>
      </w:r>
    </w:p>
    <w:tbl>
      <w:tblPr>
        <w:tblStyle w:val="TableGrid"/>
        <w:tblW w:w="9360" w:type="dxa"/>
        <w:jc w:val="center"/>
        <w:tblInd w:w="120" w:type="dxa"/>
        <w:tblLayout w:type="autofit"/>
        <w:tblLook w:val="04A0" w:firstRow="1" w:lastRow="0" w:firstColumn="1" w:lastColumn="0" w:noHBand="0" w:noVBand="1"/>
      </w:tblPr>
      <w:tblGrid>
        <w:gridCol w:w="2600"/>
        <w:gridCol w:w="6760"/>
      </w:tblGrid>
      <w:tr w:rsidR="0064029D" w14:paraId="303F2458" w14:textId="77777777">
        <w:trPr>
          <w:cantSplit/>
          <w:tblHeader/>
        </w:trPr>
        <w:tc>
          <w:tcPr>
            <w:tcW w:w="2600" w:type="dxa"/>
            <w:shd w:val="clear" w:color="auto" w:fill="0F4675"/>
            <w:tcMar>
              <w:top w:w="80" w:type="dxa"/>
              <w:left w:w="120" w:type="dxa"/>
              <w:bottom w:w="80" w:type="dxa"/>
              <w:right w:w="120" w:type="dxa"/>
            </w:tcMar>
            <w:vAlign w:val="center"/>
          </w:tcPr>
          <w:p w14:paraId="2FED3F03" w14:textId="77777777" w:rsidR="0064029D" w:rsidRDefault="00000000">
            <w:pPr>
              <w:spacing w:after="0" w:before="0" w:line="240" w:lineRule="auto"/>
              <w:jc w:val="center"/>
            </w:pPr>
            <w:r>
              <w:rPr>
                <w:rFonts w:cs="Calibri" w:ascii="Calibri" w:hAnsi="Calibri"/>
                <w:b/>
                <w:color w:val="FFFFFF"/>
                <w:sz w:val="16"/>
              </w:rPr>
              <w:t>Role/Group</w:t>
            </w:r>
          </w:p>
        </w:tc>
        <w:tc>
          <w:tcPr>
            <w:tcW w:w="6760" w:type="dxa"/>
            <w:shd w:val="clear" w:color="auto" w:fill="0F4675"/>
            <w:tcMar>
              <w:top w:w="80" w:type="dxa"/>
              <w:left w:w="120" w:type="dxa"/>
              <w:bottom w:w="80" w:type="dxa"/>
              <w:right w:w="120" w:type="dxa"/>
            </w:tcMar>
            <w:vAlign w:val="center"/>
          </w:tcPr>
          <w:p w14:paraId="3B9723A4" w14:textId="77777777" w:rsidR="0064029D" w:rsidRDefault="00000000">
            <w:pPr>
              <w:spacing w:after="0" w:before="0" w:line="240" w:lineRule="auto"/>
              <w:jc w:val="center"/>
            </w:pPr>
            <w:r>
              <w:rPr>
                <w:rFonts w:cs="Calibri" w:ascii="Calibri" w:hAnsi="Calibri"/>
                <w:b/>
                <w:color w:val="FFFFFF"/>
                <w:sz w:val="16"/>
              </w:rPr>
              <w:t>Phạm vi quyền</w:t>
            </w:r>
          </w:p>
        </w:tc>
      </w:tr>
      <w:tr w:rsidR="0064029D" w14:paraId="20C1397E" w14:textId="77777777">
        <w:trPr>
          <w:cantSplit/>
        </w:trPr>
        <w:tc>
          <w:tcPr>
            <w:tcW w:w="2600" w:type="dxa"/>
            <w:vAlign w:val="center"/>
          </w:tcPr>
          <w:p w14:paraId="01620EAD" w14:textId="77777777" w:rsidR="0064029D" w:rsidRDefault="00000000">
            <w:pPr>
              <w:spacing w:after="0" w:line="240" w:lineRule="auto" w:before="0"/>
            </w:pPr>
            <w:r>
              <w:rPr>
                <w:rFonts w:cs="Calibri" w:ascii="Calibri" w:hAnsi="Calibri"/>
                <w:b/>
                <w:sz w:val="16"/>
              </w:rPr>
              <w:t>ADMIN_SECURITY</w:t>
            </w:r>
          </w:p>
        </w:tc>
        <w:tc>
          <w:tcPr>
            <w:tcW w:w="6760" w:type="dxa"/>
            <w:vAlign w:val="center"/>
          </w:tcPr>
          <w:p w14:paraId="29D9B9FF" w14:textId="77777777" w:rsidR="0064029D" w:rsidRDefault="00000000">
            <w:pPr>
              <w:spacing w:after="0" w:line="240" w:lineRule="auto" w:before="0"/>
            </w:pPr>
            <w:r>
              <w:rPr>
                <w:rFonts w:cs="Calibri" w:ascii="Calibri" w:hAnsi="Calibri"/>
                <w:sz w:val="16"/>
              </w:rPr>
              <w:t>User, role, permission, khóa/mở tài khoản, kích hoạt ủy quyền</w:t>
            </w:r>
          </w:p>
        </w:tc>
      </w:tr>
      <w:tr w:rsidR="0064029D" w14:paraId="034F44C3" w14:textId="77777777">
        <w:trPr>
          <w:cantSplit/>
        </w:trPr>
        <w:tc>
          <w:tcPr>
            <w:tcW w:w="2600" w:type="dxa"/>
            <w:vAlign w:val="center"/>
          </w:tcPr>
          <w:p w14:paraId="2FC74B30" w14:textId="77777777" w:rsidR="0064029D" w:rsidRDefault="00000000">
            <w:pPr>
              <w:spacing w:after="0" w:line="240" w:lineRule="auto" w:before="0"/>
            </w:pPr>
            <w:r>
              <w:rPr>
                <w:rFonts w:cs="Calibri" w:ascii="Calibri" w:hAnsi="Calibri"/>
                <w:b/>
                <w:sz w:val="16"/>
              </w:rPr>
              <w:t>ADMIN_CUSTOMER_DATA</w:t>
            </w:r>
          </w:p>
        </w:tc>
        <w:tc>
          <w:tcPr>
            <w:tcW w:w="6760" w:type="dxa"/>
            <w:vAlign w:val="center"/>
          </w:tcPr>
          <w:p w14:paraId="0B9C394F" w14:textId="77777777" w:rsidR="0064029D" w:rsidRDefault="00000000">
            <w:pPr>
              <w:spacing w:after="0" w:line="240" w:lineRule="auto" w:before="0"/>
            </w:pPr>
            <w:r>
              <w:rPr>
                <w:rFonts w:cs="Calibri" w:ascii="Calibri" w:hAnsi="Calibri"/>
                <w:sz w:val="16"/>
              </w:rPr>
              <w:t>Quản trị customer master và xử lý trùng</w:t>
            </w:r>
          </w:p>
        </w:tc>
      </w:tr>
      <w:tr w:rsidR="0064029D" w14:paraId="33E10D97" w14:textId="77777777">
        <w:trPr>
          <w:cantSplit/>
        </w:trPr>
        <w:tc>
          <w:tcPr>
            <w:tcW w:w="2600" w:type="dxa"/>
            <w:vAlign w:val="center"/>
          </w:tcPr>
          <w:p w14:paraId="130D9963" w14:textId="77777777" w:rsidR="0064029D" w:rsidRDefault="00000000">
            <w:pPr>
              <w:spacing w:after="0" w:line="240" w:lineRule="auto" w:before="0"/>
            </w:pPr>
            <w:r>
              <w:rPr>
                <w:rFonts w:cs="Calibri" w:ascii="Calibri" w:hAnsi="Calibri"/>
                <w:b/>
                <w:sz w:val="16"/>
              </w:rPr>
              <w:t>ADMIN_LOCATION_DATA</w:t>
            </w:r>
          </w:p>
        </w:tc>
        <w:tc>
          <w:tcPr>
            <w:tcW w:w="6760" w:type="dxa"/>
            <w:vAlign w:val="center"/>
          </w:tcPr>
          <w:p w14:paraId="0BC23111" w14:textId="77777777" w:rsidR="0064029D" w:rsidRDefault="00000000">
            <w:pPr>
              <w:spacing w:after="0" w:line="240" w:lineRule="auto" w:before="0"/>
            </w:pPr>
            <w:r>
              <w:rPr>
                <w:rFonts w:cs="Calibri" w:ascii="Calibri" w:hAnsi="Calibri"/>
                <w:sz w:val="16"/>
              </w:rPr>
              <w:t>Site, Zone, Block, Lot, Plot</w:t>
            </w:r>
          </w:p>
        </w:tc>
      </w:tr>
      <w:tr w:rsidR="0064029D" w14:paraId="5653DD5C" w14:textId="77777777">
        <w:trPr>
          <w:cantSplit/>
        </w:trPr>
        <w:tc>
          <w:tcPr>
            <w:tcW w:w="2600" w:type="dxa"/>
            <w:vAlign w:val="center"/>
          </w:tcPr>
          <w:p w14:paraId="5BD322B9" w14:textId="77777777" w:rsidR="0064029D" w:rsidRDefault="00000000">
            <w:pPr>
              <w:spacing w:after="0" w:line="240" w:lineRule="auto" w:before="0"/>
            </w:pPr>
            <w:r>
              <w:rPr>
                <w:rFonts w:cs="Calibri" w:ascii="Calibri" w:hAnsi="Calibri"/>
                <w:b/>
                <w:sz w:val="16"/>
              </w:rPr>
              <w:t>ADMIN_SERVICE_DATA</w:t>
            </w:r>
          </w:p>
        </w:tc>
        <w:tc>
          <w:tcPr>
            <w:tcW w:w="6760" w:type="dxa"/>
            <w:vAlign w:val="center"/>
          </w:tcPr>
          <w:p w14:paraId="4DE7F2A1" w14:textId="77777777" w:rsidR="0064029D" w:rsidRDefault="00000000">
            <w:pPr>
              <w:spacing w:after="0" w:line="240" w:lineRule="auto" w:before="0"/>
            </w:pPr>
            <w:r>
              <w:rPr>
                <w:rFonts w:cs="Calibri" w:ascii="Calibri" w:hAnsi="Calibri"/>
                <w:sz w:val="16"/>
              </w:rPr>
              <w:t>Danh mục/gói dịch vụ và dữ liệu dịch vụ</w:t>
            </w:r>
          </w:p>
        </w:tc>
      </w:tr>
      <w:tr w:rsidR="0064029D" w14:paraId="7EB52E61" w14:textId="77777777">
        <w:trPr>
          <w:cantSplit/>
        </w:trPr>
        <w:tc>
          <w:tcPr>
            <w:tcW w:w="2600" w:type="dxa"/>
            <w:vAlign w:val="center"/>
          </w:tcPr>
          <w:p w14:paraId="6A5FE836" w14:textId="77777777" w:rsidR="0064029D" w:rsidRDefault="00000000">
            <w:pPr>
              <w:spacing w:after="0" w:line="240" w:lineRule="auto" w:before="0"/>
            </w:pPr>
            <w:r>
              <w:rPr>
                <w:rFonts w:cs="Calibri" w:ascii="Calibri" w:hAnsi="Calibri"/>
                <w:b/>
                <w:sz w:val="16"/>
              </w:rPr>
              <w:t>ADMIN_PAYMENT</w:t>
            </w:r>
          </w:p>
        </w:tc>
        <w:tc>
          <w:tcPr>
            <w:tcW w:w="6760" w:type="dxa"/>
            <w:vAlign w:val="center"/>
          </w:tcPr>
          <w:p w14:paraId="7C5C5EFE" w14:textId="77777777" w:rsidR="0064029D" w:rsidRDefault="00000000">
            <w:pPr>
              <w:spacing w:after="0" w:line="240" w:lineRule="auto" w:before="0"/>
            </w:pPr>
            <w:r>
              <w:rPr>
                <w:rFonts w:cs="Calibri" w:ascii="Calibri" w:hAnsi="Calibri"/>
                <w:sz w:val="16"/>
              </w:rPr>
              <w:t>Hiệu chỉnh payment CONFIRMED</w:t>
            </w:r>
          </w:p>
        </w:tc>
      </w:tr>
      <w:tr w:rsidR="0064029D" w14:paraId="0AEC0FD9" w14:textId="77777777">
        <w:trPr>
          <w:cantSplit/>
        </w:trPr>
        <w:tc>
          <w:tcPr>
            <w:tcW w:w="2600" w:type="dxa"/>
            <w:vAlign w:val="center"/>
          </w:tcPr>
          <w:p w14:paraId="07C1460A" w14:textId="77777777" w:rsidR="0064029D" w:rsidRDefault="00000000">
            <w:pPr>
              <w:spacing w:after="0" w:line="240" w:lineRule="auto" w:before="0"/>
            </w:pPr>
            <w:r>
              <w:rPr>
                <w:rFonts w:cs="Calibri" w:ascii="Calibri" w:hAnsi="Calibri"/>
                <w:b/>
                <w:sz w:val="16"/>
              </w:rPr>
              <w:t>ADMIN_RECONCILIATION</w:t>
            </w:r>
          </w:p>
        </w:tc>
        <w:tc>
          <w:tcPr>
            <w:tcW w:w="6760" w:type="dxa"/>
            <w:vAlign w:val="center"/>
          </w:tcPr>
          <w:p w14:paraId="1CA8986B" w14:textId="77777777" w:rsidR="0064029D" w:rsidRDefault="00000000">
            <w:pPr>
              <w:spacing w:after="0" w:line="240" w:lineRule="auto" w:before="0"/>
            </w:pPr>
            <w:r>
              <w:rPr>
                <w:rFonts w:cs="Calibri" w:ascii="Calibri" w:hAnsi="Calibri"/>
                <w:sz w:val="16"/>
              </w:rPr>
              <w:t>Quản trị kỳ đối soát</w:t>
            </w:r>
          </w:p>
        </w:tc>
      </w:tr>
      <w:tr w:rsidR="0064029D" w14:paraId="2F7083C1" w14:textId="77777777">
        <w:trPr>
          <w:cantSplit/>
        </w:trPr>
        <w:tc>
          <w:tcPr>
            <w:tcW w:w="2600" w:type="dxa"/>
            <w:vAlign w:val="center"/>
          </w:tcPr>
          <w:p w14:paraId="1D28BC8B" w14:textId="77777777" w:rsidR="0064029D" w:rsidRDefault="00000000">
            <w:pPr>
              <w:spacing w:after="0" w:line="240" w:lineRule="auto" w:before="0"/>
            </w:pPr>
            <w:r>
              <w:rPr>
                <w:rFonts w:cs="Calibri" w:ascii="Calibri" w:hAnsi="Calibri"/>
                <w:b/>
                <w:sz w:val="16"/>
              </w:rPr>
              <w:t>ADMIN_IMPORT</w:t>
            </w:r>
          </w:p>
        </w:tc>
        <w:tc>
          <w:tcPr>
            <w:tcW w:w="6760" w:type="dxa"/>
            <w:vAlign w:val="center"/>
          </w:tcPr>
          <w:p w14:paraId="3ED5E9A0" w14:textId="77777777" w:rsidR="0064029D" w:rsidRDefault="00000000">
            <w:pPr>
              <w:spacing w:after="0" w:line="240" w:lineRule="auto" w:before="0"/>
            </w:pPr>
            <w:r>
              <w:rPr>
                <w:rFonts w:cs="Calibri" w:ascii="Calibri" w:hAnsi="Calibri"/>
                <w:sz w:val="16"/>
              </w:rPr>
              <w:t>Import, rollback, xử lý xung đột</w:t>
            </w:r>
          </w:p>
        </w:tc>
      </w:tr>
      <w:tr w:rsidR="0064029D" w14:paraId="4462AD9F" w14:textId="77777777">
        <w:trPr>
          <w:cantSplit/>
        </w:trPr>
        <w:tc>
          <w:tcPr>
            <w:tcW w:w="2600" w:type="dxa"/>
            <w:vAlign w:val="center"/>
          </w:tcPr>
          <w:p w14:paraId="0A7B5AC8" w14:textId="77777777" w:rsidR="0064029D" w:rsidRDefault="00000000">
            <w:pPr>
              <w:spacing w:after="0" w:line="240" w:lineRule="auto" w:before="0"/>
            </w:pPr>
            <w:r>
              <w:rPr>
                <w:rFonts w:cs="Calibri" w:ascii="Calibri" w:hAnsi="Calibri"/>
                <w:b/>
                <w:sz w:val="16"/>
              </w:rPr>
              <w:t>ADMIN_DOCUMENT</w:t>
            </w:r>
          </w:p>
        </w:tc>
        <w:tc>
          <w:tcPr>
            <w:tcW w:w="6760" w:type="dxa"/>
            <w:vAlign w:val="center"/>
          </w:tcPr>
          <w:p w14:paraId="39567210" w14:textId="77777777" w:rsidR="0064029D" w:rsidRDefault="00000000">
            <w:pPr>
              <w:spacing w:after="0" w:line="240" w:lineRule="auto" w:before="0"/>
            </w:pPr>
            <w:r>
              <w:rPr>
                <w:rFonts w:cs="Calibri" w:ascii="Calibri" w:hAnsi="Calibri"/>
                <w:sz w:val="16"/>
              </w:rPr>
              <w:t>Tài liệu, quarantine, versioning</w:t>
            </w:r>
          </w:p>
        </w:tc>
      </w:tr>
      <w:tr w:rsidR="0064029D" w14:paraId="18169E9C" w14:textId="77777777">
        <w:trPr>
          <w:cantSplit/>
        </w:trPr>
        <w:tc>
          <w:tcPr>
            <w:tcW w:w="2600" w:type="dxa"/>
            <w:vAlign w:val="center"/>
          </w:tcPr>
          <w:p w14:paraId="18AB967D" w14:textId="77777777" w:rsidR="0064029D" w:rsidRDefault="00000000">
            <w:pPr>
              <w:spacing w:after="0" w:line="240" w:lineRule="auto" w:before="0"/>
            </w:pPr>
            <w:r>
              <w:rPr>
                <w:rFonts w:cs="Calibri" w:ascii="Calibri" w:hAnsi="Calibri"/>
                <w:b/>
                <w:sz w:val="16"/>
              </w:rPr>
              <w:t>ADMIN_AUDIT</w:t>
            </w:r>
          </w:p>
        </w:tc>
        <w:tc>
          <w:tcPr>
            <w:tcW w:w="6760" w:type="dxa"/>
            <w:vAlign w:val="center"/>
          </w:tcPr>
          <w:p>
            <w:pPr>
              <w:spacing w:after="0" w:before="0" w:line="240" w:lineRule="auto"/>
            </w:pPr>
            <w:r>
              <w:rPr>
                <w:rFonts w:ascii="Calibri" w:hAnsi="Calibri"/>
                <w:sz w:val="16"/>
              </w:rPr>
              <w:t>Danh mục và cấu hình hệ thống; quản trị workflow DRAFT. Publish/binding yêu cầu WORKFLOW_PUBLISH/WORKFLOW_BIND_PROCESS theo scope.</w:t>
            </w:r>
          </w:p>
        </w:tc>
      </w:tr>
      <w:tr w:rsidR="0064029D" w14:paraId="365C11BE" w14:textId="77777777">
        <w:trPr>
          <w:cantSplit/>
        </w:trPr>
        <w:tc>
          <w:tcPr>
            <w:tcW w:w="2600" w:type="dxa"/>
            <w:vAlign w:val="center"/>
          </w:tcPr>
          <w:p w14:paraId="36CF9798" w14:textId="77777777" w:rsidR="0064029D" w:rsidRDefault="00000000">
            <w:pPr>
              <w:spacing w:after="0" w:line="240" w:lineRule="auto" w:before="0"/>
            </w:pPr>
            <w:r>
              <w:rPr>
                <w:rFonts w:cs="Calibri" w:ascii="Calibri" w:hAnsi="Calibri"/>
                <w:b/>
                <w:sz w:val="16"/>
              </w:rPr>
              <w:t>ADMIN_SYSTEM_CONFIG</w:t>
            </w:r>
          </w:p>
        </w:tc>
        <w:tc>
          <w:tcPr>
            <w:tcW w:w="6760" w:type="dxa"/>
            <w:vAlign w:val="center"/>
          </w:tcPr>
          <w:p w14:paraId="54F782A7" w14:textId="77777777" w:rsidR="0064029D" w:rsidRDefault="00000000">
            <w:pPr>
              <w:spacing w:after="0" w:line="240" w:lineRule="auto" w:before="0"/>
            </w:pPr>
            <w:r>
              <w:rPr>
                <w:rFonts w:cs="Calibri" w:ascii="Calibri" w:hAnsi="Calibri"/>
                <w:sz w:val="16"/>
              </w:rPr>
              <w:t>Danh mục và cấu hình hệ thống</w:t>
            </w:r>
          </w:p>
        </w:tc>
      </w:tr>
      <w:tr w:rsidR="0064029D" w14:paraId="49F4A86A" w14:textId="77777777">
        <w:trPr>
          <w:cantSplit/>
        </w:trPr>
        <w:tc>
          <w:tcPr>
            <w:tcW w:w="2600" w:type="dxa"/>
            <w:vAlign w:val="center"/>
          </w:tcPr>
          <w:p w14:paraId="05216E09" w14:textId="77777777" w:rsidR="0064029D" w:rsidRDefault="00000000">
            <w:pPr>
              <w:spacing w:after="0" w:line="240" w:lineRule="auto" w:before="0"/>
            </w:pPr>
            <w:r>
              <w:rPr>
                <w:rFonts w:cs="Calibri" w:ascii="Calibri" w:hAnsi="Calibri"/>
                <w:b/>
                <w:sz w:val="16"/>
              </w:rPr>
              <w:t>SUPER_ADMIN</w:t>
            </w:r>
          </w:p>
        </w:tc>
        <w:tc>
          <w:tcPr>
            <w:tcW w:w="6760" w:type="dxa"/>
            <w:vAlign w:val="center"/>
          </w:tcPr>
          <w:p w14:paraId="6E86F1BC" w14:textId="77777777" w:rsidR="0064029D" w:rsidRDefault="00000000">
            <w:pPr>
              <w:spacing w:after="0" w:line="240" w:lineRule="auto" w:before="0"/>
            </w:pPr>
            <w:r>
              <w:rPr>
                <w:rFonts w:cs="Calibri" w:ascii="Calibri" w:hAnsi="Calibri"/>
                <w:sz w:val="16"/>
              </w:rPr>
              <w:t>Tập hợp toàn bộ group Admin; vẫn chịu các invariant cứng và audit</w:t>
            </w:r>
          </w:p>
        </w:tc>
      </w:tr>
    </w:tbl>
    <w:p w14:paraId="49EDD2BC" w14:textId="77777777" w:rsidR="0064029D" w:rsidRDefault="0064029D">
      <w:pPr>
        <w:spacing w:after="60"/>
      </w:pPr>
    </w:p>
    <w:tbl>
      <w:tblPr>
        <w:tblW w:w="9360" w:type="dxa"/>
        <w:tblInd w:w="120" w:type="dxa"/>
        <w:tblLayout w:type="fixed"/>
        <w:tblLook w:val="04A0" w:firstRow="1" w:lastRow="0" w:firstColumn="1" w:lastColumn="0" w:noHBand="0" w:noVBand="1"/>
      </w:tblPr>
      <w:tblGrid>
        <w:gridCol w:w="9360"/>
      </w:tblGrid>
      <w:tr w:rsidR="0064029D" w14:paraId="03CEC046" w14:textId="77777777">
        <w:trPr>
          <w:cantSplit/>
        </w:trPr>
        <w:tc>
          <w:tcPr>
            <w:tcW w:w="9360" w:type="dxa"/>
            <w:shd w:val="clear" w:color="auto" w:fill="FFF4CC"/>
            <w:tcMar>
              <w:top w:w="80" w:type="dxa"/>
              <w:left w:w="120" w:type="dxa"/>
              <w:bottom w:w="80" w:type="dxa"/>
              <w:right w:w="120" w:type="dxa"/>
            </w:tcMar>
            <w:vAlign w:val="center"/>
          </w:tcPr>
          <w:p w14:paraId="43BA432C" w14:textId="77777777" w:rsidR="0064029D" w:rsidRDefault="00000000">
            <w:pPr>
              <w:spacing w:after="60"/>
            </w:pPr>
            <w:r>
              <w:rPr>
                <w:rFonts w:cs="Calibri"/>
                <w:b/>
                <w:color w:val="8A5A00"/>
                <w:sz w:val="18"/>
              </w:rPr>
              <w:t>NGUYÊN TẮC ADMIN</w:t>
            </w:r>
          </w:p>
          <w:p w14:paraId="5BAFD6C2" w14:textId="77777777" w:rsidR="0064029D" w:rsidRDefault="00000000">
            <w:pPr>
              <w:spacing w:after="0"/>
            </w:pPr>
            <w:r>
              <w:rPr>
                <w:rFonts w:cs="Calibri"/>
                <w:sz w:val="18"/>
              </w:rPr>
              <w:t>Admin có toàn bộ quyền nghiệp vụ theo group được cấp, nhưng không được xóa dấu vết, bỏ audit hoặc phá vỡ các bất biến như bill_code, trạng thái CONFIRMED và currency_code=VND.</w:t>
            </w:r>
          </w:p>
        </w:tc>
      </w:tr>
    </w:tbl>
    <w:p w14:paraId="2DB2F135" w14:textId="77777777" w:rsidR="0064029D" w:rsidRDefault="0064029D">
      <w:pPr>
        <w:spacing w:after="40"/>
      </w:pPr>
    </w:p>
    <w:p w14:paraId="44DC4570" w14:textId="77777777" w:rsidR="0064029D" w:rsidRDefault="00000000">
      <w:pPr>
        <w:pStyle w:val="Heading1"/>
        <w:pageBreakBefore/>
        <w:pBdr>
          <w:bottom w:val="single" w:sz="6" w:space="3" w:color="D8DEE6"/>
        </w:pBdr>
      </w:pPr>
      <w:r>
        <w:rPr>
          <w:lang w:val="vi-VN" w:eastAsia="vi-VN"/>
        </w:rPr>
        <w:lastRenderedPageBreak/>
        <w:t>5. QUẢN TRỊ DỮ LIỆU KHÁCH HÀNG DÙNG CHUNG</w:t>
      </w:r>
    </w:p>
    <w:p w14:paraId="5160A298" w14:textId="77777777" w:rsidR="0064029D" w:rsidRDefault="00000000">
      <w:pPr>
        <w:pStyle w:val="Heading2"/>
      </w:pPr>
      <w:r>
        <w:rPr>
          <w:lang w:val="vi-VN" w:eastAsia="vi-VN"/>
        </w:rPr>
        <w:t>5.1. Phân loại trường và quyền sửa</w:t>
      </w:r>
    </w:p>
    <w:tbl>
      <w:tblPr>
        <w:tblStyle w:val="TableGrid"/>
        <w:tblW w:w="9360" w:type="dxa"/>
        <w:jc w:val="center"/>
        <w:tblInd w:w="120" w:type="dxa"/>
        <w:tblLayout w:type="autofit"/>
        <w:tblLook w:val="04A0" w:firstRow="1" w:lastRow="0" w:firstColumn="1" w:lastColumn="0" w:noHBand="0" w:noVBand="1"/>
      </w:tblPr>
      <w:tblGrid>
        <w:gridCol w:w="1500"/>
        <w:gridCol w:w="3550"/>
        <w:gridCol w:w="2500"/>
        <w:gridCol w:w="1810"/>
      </w:tblGrid>
      <w:tr w:rsidR="0064029D" w14:paraId="1DA6B46E" w14:textId="77777777">
        <w:trPr>
          <w:cantSplit/>
          <w:tblHeader/>
        </w:trPr>
        <w:tc>
          <w:tcPr>
            <w:tcW w:w="1500" w:type="dxa"/>
            <w:shd w:val="clear" w:color="auto" w:fill="0F4675"/>
            <w:tcMar>
              <w:top w:w="80" w:type="dxa"/>
              <w:left w:w="120" w:type="dxa"/>
              <w:bottom w:w="80" w:type="dxa"/>
              <w:right w:w="120" w:type="dxa"/>
            </w:tcMar>
            <w:vAlign w:val="center"/>
          </w:tcPr>
          <w:p w14:paraId="034A70F2" w14:textId="77777777" w:rsidR="0064029D" w:rsidRDefault="00000000">
            <w:pPr>
              <w:spacing w:after="0" w:before="0" w:line="240" w:lineRule="auto"/>
              <w:jc w:val="center"/>
            </w:pPr>
            <w:r>
              <w:rPr>
                <w:rFonts w:cs="Calibri" w:ascii="Calibri" w:hAnsi="Calibri"/>
                <w:b/>
                <w:color w:val="FFFFFF"/>
                <w:sz w:val="15"/>
              </w:rPr>
              <w:t>Nhóm</w:t>
            </w:r>
          </w:p>
        </w:tc>
        <w:tc>
          <w:tcPr>
            <w:tcW w:w="3550" w:type="dxa"/>
            <w:shd w:val="clear" w:color="auto" w:fill="0F4675"/>
            <w:tcMar>
              <w:top w:w="80" w:type="dxa"/>
              <w:left w:w="120" w:type="dxa"/>
              <w:bottom w:w="80" w:type="dxa"/>
              <w:right w:w="120" w:type="dxa"/>
            </w:tcMar>
            <w:vAlign w:val="center"/>
          </w:tcPr>
          <w:p w14:paraId="59DBB194" w14:textId="77777777" w:rsidR="0064029D" w:rsidRDefault="00000000">
            <w:pPr>
              <w:spacing w:after="0" w:before="0" w:line="240" w:lineRule="auto"/>
              <w:jc w:val="center"/>
            </w:pPr>
            <w:r>
              <w:rPr>
                <w:rFonts w:cs="Calibri" w:ascii="Calibri" w:hAnsi="Calibri"/>
                <w:b/>
                <w:color w:val="FFFFFF"/>
                <w:sz w:val="15"/>
              </w:rPr>
              <w:t>Trường tiêu biểu</w:t>
            </w:r>
          </w:p>
        </w:tc>
        <w:tc>
          <w:tcPr>
            <w:tcW w:w="2500" w:type="dxa"/>
            <w:shd w:val="clear" w:color="auto" w:fill="0F4675"/>
            <w:tcMar>
              <w:top w:w="80" w:type="dxa"/>
              <w:left w:w="120" w:type="dxa"/>
              <w:bottom w:w="80" w:type="dxa"/>
              <w:right w:w="120" w:type="dxa"/>
            </w:tcMar>
            <w:vAlign w:val="center"/>
          </w:tcPr>
          <w:p w14:paraId="5C38676A" w14:textId="77777777" w:rsidR="0064029D" w:rsidRDefault="00000000">
            <w:pPr>
              <w:spacing w:after="0" w:before="0" w:line="240" w:lineRule="auto"/>
              <w:jc w:val="center"/>
            </w:pPr>
            <w:r>
              <w:rPr>
                <w:rFonts w:cs="Calibri" w:ascii="Calibri" w:hAnsi="Calibri"/>
                <w:b/>
                <w:color w:val="FFFFFF"/>
                <w:sz w:val="15"/>
              </w:rPr>
              <w:t>Ai được sửa</w:t>
            </w:r>
          </w:p>
        </w:tc>
        <w:tc>
          <w:tcPr>
            <w:tcW w:w="1810" w:type="dxa"/>
            <w:shd w:val="clear" w:color="auto" w:fill="0F4675"/>
            <w:tcMar>
              <w:top w:w="80" w:type="dxa"/>
              <w:left w:w="120" w:type="dxa"/>
              <w:bottom w:w="80" w:type="dxa"/>
              <w:right w:w="120" w:type="dxa"/>
            </w:tcMar>
            <w:vAlign w:val="center"/>
          </w:tcPr>
          <w:p w14:paraId="7AE42685" w14:textId="77777777" w:rsidR="0064029D" w:rsidRDefault="00000000">
            <w:pPr>
              <w:spacing w:after="0" w:before="0" w:line="240" w:lineRule="auto"/>
              <w:jc w:val="center"/>
            </w:pPr>
            <w:r>
              <w:rPr>
                <w:rFonts w:cs="Calibri" w:ascii="Calibri" w:hAnsi="Calibri"/>
                <w:b/>
                <w:color w:val="FFFFFF"/>
                <w:sz w:val="15"/>
              </w:rPr>
              <w:t>Kiểm soát</w:t>
            </w:r>
          </w:p>
        </w:tc>
      </w:tr>
      <w:tr w:rsidR="0064029D" w14:paraId="260FA57B" w14:textId="77777777">
        <w:trPr>
          <w:cantSplit/>
        </w:trPr>
        <w:tc>
          <w:tcPr>
            <w:tcW w:w="1500" w:type="dxa"/>
            <w:vAlign w:val="center"/>
          </w:tcPr>
          <w:p w14:paraId="1F649A08" w14:textId="77777777" w:rsidR="0064029D" w:rsidRDefault="00000000">
            <w:pPr>
              <w:spacing w:after="0" w:line="240" w:lineRule="auto" w:before="0"/>
            </w:pPr>
            <w:r>
              <w:rPr>
                <w:rFonts w:cs="Calibri" w:ascii="Calibri" w:hAnsi="Calibri"/>
                <w:b/>
                <w:sz w:val="15"/>
              </w:rPr>
              <w:t>Định danh</w:t>
            </w:r>
          </w:p>
        </w:tc>
        <w:tc>
          <w:tcPr>
            <w:tcW w:w="3550" w:type="dxa"/>
            <w:vAlign w:val="center"/>
          </w:tcPr>
          <w:p w14:paraId="7175F5FA" w14:textId="77777777" w:rsidR="0064029D" w:rsidRDefault="00000000">
            <w:pPr>
              <w:spacing w:after="0" w:line="240" w:lineRule="auto" w:before="0"/>
            </w:pPr>
            <w:r>
              <w:rPr>
                <w:rFonts w:cs="Calibri" w:ascii="Calibri" w:hAnsi="Calibri"/>
                <w:sz w:val="15"/>
              </w:rPr>
              <w:t>Profiles.full_name, cccd, dob, dob_partial, dob_precision, gender</w:t>
            </w:r>
          </w:p>
        </w:tc>
        <w:tc>
          <w:tcPr>
            <w:tcW w:w="2500" w:type="dxa"/>
            <w:vAlign w:val="center"/>
          </w:tcPr>
          <w:p w14:paraId="556A6630" w14:textId="77777777" w:rsidR="0064029D" w:rsidRDefault="00000000">
            <w:pPr>
              <w:spacing w:after="0" w:line="240" w:lineRule="auto" w:before="0"/>
            </w:pPr>
            <w:r>
              <w:rPr>
                <w:rFonts w:cs="Calibri" w:ascii="Calibri" w:hAnsi="Calibri"/>
                <w:sz w:val="15"/>
              </w:rPr>
              <w:t>GROUP_CUSTOMER_DATA_ADMIN</w:t>
            </w:r>
          </w:p>
        </w:tc>
        <w:tc>
          <w:tcPr>
            <w:tcW w:w="1810" w:type="dxa"/>
            <w:vAlign w:val="center"/>
          </w:tcPr>
          <w:p w14:paraId="6DDF2EB4" w14:textId="77777777" w:rsidR="0064029D" w:rsidRDefault="00000000">
            <w:pPr>
              <w:spacing w:after="0" w:line="240" w:lineRule="auto" w:before="0"/>
            </w:pPr>
            <w:r>
              <w:rPr>
                <w:rFonts w:cs="Calibri" w:ascii="Calibri" w:hAnsi="Calibri"/>
                <w:sz w:val="15"/>
              </w:rPr>
              <w:t>Bắt buộc reason + before/after</w:t>
            </w:r>
          </w:p>
        </w:tc>
      </w:tr>
      <w:tr w:rsidR="0064029D" w14:paraId="6237DC5A" w14:textId="77777777">
        <w:trPr>
          <w:cantSplit/>
        </w:trPr>
        <w:tc>
          <w:tcPr>
            <w:tcW w:w="1500" w:type="dxa"/>
            <w:vAlign w:val="center"/>
          </w:tcPr>
          <w:p w14:paraId="414C1D5A" w14:textId="77777777" w:rsidR="0064029D" w:rsidRDefault="00000000">
            <w:pPr>
              <w:spacing w:after="0" w:line="240" w:lineRule="auto" w:before="0"/>
            </w:pPr>
            <w:r>
              <w:rPr>
                <w:rFonts w:cs="Calibri" w:ascii="Calibri" w:hAnsi="Calibri"/>
                <w:b/>
                <w:sz w:val="15"/>
              </w:rPr>
              <w:t>Pháp lý</w:t>
            </w:r>
          </w:p>
        </w:tc>
        <w:tc>
          <w:tcPr>
            <w:tcW w:w="3550" w:type="dxa"/>
            <w:vAlign w:val="center"/>
          </w:tcPr>
          <w:p w14:paraId="200ECBFB" w14:textId="77777777" w:rsidR="0064029D" w:rsidRDefault="00000000">
            <w:pPr>
              <w:spacing w:after="0" w:line="240" w:lineRule="auto" w:before="0"/>
            </w:pPr>
            <w:r>
              <w:rPr>
                <w:rFonts w:cs="Calibri" w:ascii="Calibri" w:hAnsi="Calibri"/>
                <w:sz w:val="15"/>
              </w:rPr>
              <w:t>permanent_address, cccd_issue_date, cccd_issue_place, tax_code</w:t>
            </w:r>
          </w:p>
        </w:tc>
        <w:tc>
          <w:tcPr>
            <w:tcW w:w="2500" w:type="dxa"/>
            <w:vAlign w:val="center"/>
          </w:tcPr>
          <w:p w14:paraId="72B41E31" w14:textId="77777777" w:rsidR="0064029D" w:rsidRDefault="00000000">
            <w:pPr>
              <w:spacing w:after="0" w:line="240" w:lineRule="auto" w:before="0"/>
            </w:pPr>
            <w:r>
              <w:rPr>
                <w:rFonts w:cs="Calibri" w:ascii="Calibri" w:hAnsi="Calibri"/>
                <w:sz w:val="15"/>
              </w:rPr>
              <w:t>GROUP_CUSTOMER_DATA_ADMIN</w:t>
            </w:r>
          </w:p>
        </w:tc>
        <w:tc>
          <w:tcPr>
            <w:tcW w:w="1810" w:type="dxa"/>
            <w:vAlign w:val="center"/>
          </w:tcPr>
          <w:p w14:paraId="02F73EFB" w14:textId="77777777" w:rsidR="0064029D" w:rsidRDefault="00000000">
            <w:pPr>
              <w:spacing w:after="0" w:line="240" w:lineRule="auto" w:before="0"/>
            </w:pPr>
            <w:r>
              <w:rPr>
                <w:rFonts w:cs="Calibri" w:ascii="Calibri" w:hAnsi="Calibri"/>
                <w:sz w:val="15"/>
              </w:rPr>
              <w:t>Dữ liệu nhạy cảm</w:t>
            </w:r>
          </w:p>
        </w:tc>
      </w:tr>
      <w:tr w:rsidR="0064029D" w14:paraId="0F6FD69B" w14:textId="77777777">
        <w:trPr>
          <w:cantSplit/>
        </w:trPr>
        <w:tc>
          <w:tcPr>
            <w:tcW w:w="1500" w:type="dxa"/>
            <w:vAlign w:val="center"/>
          </w:tcPr>
          <w:p w14:paraId="140D593E" w14:textId="77777777" w:rsidR="0064029D" w:rsidRDefault="00000000">
            <w:pPr>
              <w:spacing w:after="0" w:line="240" w:lineRule="auto" w:before="0"/>
            </w:pPr>
            <w:r>
              <w:rPr>
                <w:rFonts w:cs="Calibri" w:ascii="Calibri" w:hAnsi="Calibri"/>
                <w:b/>
                <w:sz w:val="15"/>
              </w:rPr>
              <w:t>Liên hệ</w:t>
            </w:r>
          </w:p>
        </w:tc>
        <w:tc>
          <w:tcPr>
            <w:tcW w:w="3550" w:type="dxa"/>
            <w:vAlign w:val="center"/>
          </w:tcPr>
          <w:p w14:paraId="5F256342" w14:textId="77777777" w:rsidR="0064029D" w:rsidRDefault="00000000">
            <w:pPr>
              <w:spacing w:after="0" w:line="240" w:lineRule="auto" w:before="0"/>
            </w:pPr>
            <w:r>
              <w:rPr>
                <w:rFonts w:cs="Calibri" w:ascii="Calibri" w:hAnsi="Calibri"/>
                <w:sz w:val="15"/>
              </w:rPr>
              <w:t>phone, contact_address</w:t>
            </w:r>
          </w:p>
        </w:tc>
        <w:tc>
          <w:tcPr>
            <w:tcW w:w="2500" w:type="dxa"/>
            <w:vAlign w:val="center"/>
          </w:tcPr>
          <w:p w14:paraId="385DBC9C" w14:textId="77777777" w:rsidR="0064029D" w:rsidRDefault="00000000">
            <w:pPr>
              <w:spacing w:after="0" w:line="240" w:lineRule="auto" w:before="0"/>
            </w:pPr>
            <w:r>
              <w:rPr>
                <w:rFonts w:cs="Calibri" w:ascii="Calibri" w:hAnsi="Calibri"/>
                <w:sz w:val="15"/>
              </w:rPr>
              <w:t>GROUP_CUSTOMER_DATA_ADMIN</w:t>
            </w:r>
          </w:p>
        </w:tc>
        <w:tc>
          <w:tcPr>
            <w:tcW w:w="1810" w:type="dxa"/>
            <w:vAlign w:val="center"/>
          </w:tcPr>
          <w:p w14:paraId="7F197A25" w14:textId="77777777" w:rsidR="0064029D" w:rsidRDefault="00000000">
            <w:pPr>
              <w:spacing w:after="0" w:line="240" w:lineRule="auto" w:before="0"/>
            </w:pPr>
            <w:r>
              <w:rPr>
                <w:rFonts w:cs="Calibri" w:ascii="Calibri" w:hAnsi="Calibri"/>
                <w:sz w:val="15"/>
              </w:rPr>
              <w:t>Nhân viên thường chỉ gửi đề nghị</w:t>
            </w:r>
          </w:p>
        </w:tc>
      </w:tr>
      <w:tr w:rsidR="0064029D" w14:paraId="4AEB98EC" w14:textId="77777777">
        <w:trPr>
          <w:cantSplit/>
        </w:trPr>
        <w:tc>
          <w:tcPr>
            <w:tcW w:w="1500" w:type="dxa"/>
            <w:vAlign w:val="center"/>
          </w:tcPr>
          <w:p w14:paraId="5088A0D8" w14:textId="77777777" w:rsidR="0064029D" w:rsidRDefault="00000000">
            <w:pPr>
              <w:spacing w:after="0" w:line="240" w:lineRule="auto" w:before="0"/>
            </w:pPr>
            <w:r>
              <w:rPr>
                <w:rFonts w:cs="Calibri" w:ascii="Calibri" w:hAnsi="Calibri"/>
                <w:b/>
                <w:sz w:val="15"/>
              </w:rPr>
              <w:t>Người mất</w:t>
            </w:r>
          </w:p>
        </w:tc>
        <w:tc>
          <w:tcPr>
            <w:tcW w:w="3550" w:type="dxa"/>
            <w:vAlign w:val="center"/>
          </w:tcPr>
          <w:p w14:paraId="248F6293" w14:textId="77777777" w:rsidR="0064029D" w:rsidRDefault="00000000">
            <w:pPr>
              <w:spacing w:after="0" w:line="240" w:lineRule="auto" w:before="0"/>
            </w:pPr>
            <w:r>
              <w:rPr>
                <w:rFonts w:cs="Calibri" w:ascii="Calibri" w:hAnsi="Calibri"/>
                <w:sz w:val="15"/>
              </w:rPr>
              <w:t>death_date_solar/lunar, death_place, hometown</w:t>
            </w:r>
          </w:p>
        </w:tc>
        <w:tc>
          <w:tcPr>
            <w:tcW w:w="2500" w:type="dxa"/>
            <w:vAlign w:val="center"/>
          </w:tcPr>
          <w:p w14:paraId="2BC56EA8" w14:textId="77777777" w:rsidR="0064029D" w:rsidRDefault="00000000">
            <w:pPr>
              <w:spacing w:after="0" w:line="240" w:lineRule="auto" w:before="0"/>
            </w:pPr>
            <w:r>
              <w:rPr>
                <w:rFonts w:cs="Calibri" w:ascii="Calibri" w:hAnsi="Calibri"/>
                <w:sz w:val="15"/>
              </w:rPr>
              <w:t>GROUP_CUSTOMER_DATA_ADMIN hoặc role chuyên trách</w:t>
            </w:r>
          </w:p>
        </w:tc>
        <w:tc>
          <w:tcPr>
            <w:tcW w:w="1810" w:type="dxa"/>
            <w:vAlign w:val="center"/>
          </w:tcPr>
          <w:p w14:paraId="5032E0EC" w14:textId="77777777" w:rsidR="0064029D" w:rsidRDefault="00000000">
            <w:pPr>
              <w:spacing w:after="0" w:line="240" w:lineRule="auto" w:before="0"/>
            </w:pPr>
            <w:r>
              <w:rPr>
                <w:rFonts w:cs="Calibri" w:ascii="Calibri" w:hAnsi="Calibri"/>
                <w:sz w:val="15"/>
              </w:rPr>
              <w:t>Ghi audit đầy đủ</w:t>
            </w:r>
          </w:p>
        </w:tc>
      </w:tr>
      <w:tr w:rsidR="0064029D" w14:paraId="2CE1F069" w14:textId="77777777">
        <w:trPr>
          <w:cantSplit/>
        </w:trPr>
        <w:tc>
          <w:tcPr>
            <w:tcW w:w="1500" w:type="dxa"/>
            <w:vAlign w:val="center"/>
          </w:tcPr>
          <w:p w14:paraId="4B5671BF" w14:textId="77777777" w:rsidR="0064029D" w:rsidRDefault="00000000">
            <w:pPr>
              <w:spacing w:after="0" w:line="240" w:lineRule="auto" w:before="0"/>
            </w:pPr>
            <w:r>
              <w:rPr>
                <w:rFonts w:cs="Calibri" w:ascii="Calibri" w:hAnsi="Calibri"/>
                <w:b/>
                <w:sz w:val="15"/>
              </w:rPr>
              <w:t>Ngữ cảnh công ty</w:t>
            </w:r>
          </w:p>
        </w:tc>
        <w:tc>
          <w:tcPr>
            <w:tcW w:w="3550" w:type="dxa"/>
            <w:vAlign w:val="center"/>
          </w:tcPr>
          <w:p w14:paraId="4E568853" w14:textId="77777777" w:rsidR="0064029D" w:rsidRDefault="00000000">
            <w:pPr>
              <w:spacing w:after="0" w:line="240" w:lineRule="auto" w:before="0"/>
            </w:pPr>
            <w:r>
              <w:rPr>
                <w:rFonts w:cs="Calibri" w:ascii="Calibri" w:hAnsi="Calibri"/>
                <w:sz w:val="15"/>
              </w:rPr>
              <w:t>assigned_staff_id, internal_notes, relationship_status</w:t>
            </w:r>
          </w:p>
        </w:tc>
        <w:tc>
          <w:tcPr>
            <w:tcW w:w="2500" w:type="dxa"/>
            <w:vAlign w:val="center"/>
          </w:tcPr>
          <w:p w14:paraId="68B8AD1E" w14:textId="77777777" w:rsidR="0064029D" w:rsidRDefault="00000000">
            <w:pPr>
              <w:spacing w:after="0" w:line="240" w:lineRule="auto" w:before="0"/>
            </w:pPr>
            <w:r>
              <w:rPr>
                <w:rFonts w:cs="Calibri" w:ascii="Calibri" w:hAnsi="Calibri"/>
                <w:sz w:val="15"/>
              </w:rPr>
              <w:t>Người có quyền tại company_id</w:t>
            </w:r>
          </w:p>
        </w:tc>
        <w:tc>
          <w:tcPr>
            <w:tcW w:w="1810" w:type="dxa"/>
            <w:vAlign w:val="center"/>
          </w:tcPr>
          <w:p w14:paraId="0FD6575B" w14:textId="77777777" w:rsidR="0064029D" w:rsidRDefault="00000000">
            <w:pPr>
              <w:spacing w:after="0" w:line="240" w:lineRule="auto" w:before="0"/>
            </w:pPr>
            <w:r>
              <w:rPr>
                <w:rFonts w:cs="Calibri" w:ascii="Calibri" w:hAnsi="Calibri"/>
                <w:sz w:val="15"/>
              </w:rPr>
              <w:t>Lưu Customer_Company_Context</w:t>
            </w:r>
          </w:p>
        </w:tc>
      </w:tr>
      <w:tr w:rsidR="0064029D" w14:paraId="6A961505" w14:textId="77777777">
        <w:trPr>
          <w:cantSplit/>
        </w:trPr>
        <w:tc>
          <w:tcPr>
            <w:tcW w:w="1500" w:type="dxa"/>
            <w:vAlign w:val="center"/>
          </w:tcPr>
          <w:p w14:paraId="72D0C861" w14:textId="77777777" w:rsidR="0064029D" w:rsidRDefault="00000000">
            <w:pPr>
              <w:spacing w:after="0" w:line="240" w:lineRule="auto" w:before="0"/>
            </w:pPr>
            <w:r>
              <w:rPr>
                <w:rFonts w:cs="Calibri" w:ascii="Calibri" w:hAnsi="Calibri"/>
                <w:b/>
                <w:sz w:val="15"/>
              </w:rPr>
              <w:t>Trường hệ thống</w:t>
            </w:r>
          </w:p>
        </w:tc>
        <w:tc>
          <w:tcPr>
            <w:tcW w:w="3550" w:type="dxa"/>
            <w:vAlign w:val="center"/>
          </w:tcPr>
          <w:p w14:paraId="4EA42214" w14:textId="77777777" w:rsidR="0064029D" w:rsidRDefault="00000000">
            <w:pPr>
              <w:spacing w:after="0" w:line="240" w:lineRule="auto" w:before="0"/>
            </w:pPr>
            <w:r>
              <w:rPr>
                <w:rFonts w:cs="Calibri" w:ascii="Calibri" w:hAnsi="Calibri"/>
                <w:sz w:val="15"/>
              </w:rPr>
              <w:t>id, created_at/by, row_version</w:t>
            </w:r>
          </w:p>
        </w:tc>
        <w:tc>
          <w:tcPr>
            <w:tcW w:w="2500" w:type="dxa"/>
            <w:vAlign w:val="center"/>
          </w:tcPr>
          <w:p w14:paraId="09BC4863" w14:textId="77777777" w:rsidR="0064029D" w:rsidRDefault="00000000">
            <w:pPr>
              <w:spacing w:after="0" w:line="240" w:lineRule="auto" w:before="0"/>
            </w:pPr>
            <w:r>
              <w:rPr>
                <w:rFonts w:cs="Calibri" w:ascii="Calibri" w:hAnsi="Calibri"/>
                <w:sz w:val="15"/>
              </w:rPr>
              <w:t>Không sửa trực tiếp</w:t>
            </w:r>
          </w:p>
        </w:tc>
        <w:tc>
          <w:tcPr>
            <w:tcW w:w="1810" w:type="dxa"/>
            <w:vAlign w:val="center"/>
          </w:tcPr>
          <w:p w14:paraId="1731BFC1" w14:textId="77777777" w:rsidR="0064029D" w:rsidRDefault="00000000">
            <w:pPr>
              <w:spacing w:after="0" w:line="240" w:lineRule="auto" w:before="0"/>
            </w:pPr>
            <w:r>
              <w:rPr>
                <w:rFonts w:cs="Calibri" w:ascii="Calibri" w:hAnsi="Calibri"/>
                <w:sz w:val="15"/>
              </w:rPr>
              <w:t>Do hệ thống quản lý</w:t>
            </w:r>
          </w:p>
        </w:tc>
      </w:tr>
    </w:tbl>
    <w:p w14:paraId="1AB14CB7" w14:textId="77777777" w:rsidR="0064029D" w:rsidRDefault="0064029D">
      <w:pPr>
        <w:spacing w:after="60"/>
      </w:pPr>
    </w:p>
    <w:p w14:paraId="1ED8D18A" w14:textId="77777777" w:rsidR="0064029D" w:rsidRDefault="00000000">
      <w:pPr>
        <w:pStyle w:val="Heading2"/>
      </w:pPr>
      <w:r>
        <w:rPr>
          <w:lang w:val="vi-VN" w:eastAsia="vi-VN"/>
        </w:rPr>
        <w:t>5.2. Luồng nhân viên đề nghị – nhóm quản trị tạo/sửa chính thức</w:t>
      </w:r>
    </w:p>
    <w:p w14:paraId="7EEB526D" w14:textId="77777777" w:rsidR="0064029D" w:rsidRDefault="00000000">
      <w:pPr>
        <w:numPr>
          <w:ilvl w:val="0"/>
          <w:numId w:val="10"/>
        </w:numPr>
        <w:spacing w:after="80" w:line="269" w:lineRule="auto"/>
      </w:pPr>
      <w:r>
        <w:rPr>
          <w:rFonts w:cs="Calibri"/>
          <w:lang w:val="vi-VN" w:eastAsia="vi-VN"/>
        </w:rPr>
        <w:t>Nhân viên tìm kiếm customer master bằng CCCD, họ tên, ngày sinh và điện thoại trước khi tạo yêu cầu.</w:t>
      </w:r>
    </w:p>
    <w:p w14:paraId="24C621C0" w14:textId="77777777" w:rsidR="0064029D" w:rsidRDefault="00000000">
      <w:pPr>
        <w:numPr>
          <w:ilvl w:val="0"/>
          <w:numId w:val="10"/>
        </w:numPr>
        <w:spacing w:after="80" w:line="269" w:lineRule="auto"/>
      </w:pPr>
      <w:r>
        <w:rPr>
          <w:rFonts w:cs="Calibri"/>
          <w:lang w:val="vi-VN" w:eastAsia="vi-VN"/>
        </w:rPr>
        <w:t>Nếu chưa tồn tại, nhân viên gửi CREATE_CUSTOMER; nếu cần sửa, gửi CUSTOMER_MASTER_CHANGE.</w:t>
      </w:r>
    </w:p>
    <w:p w14:paraId="600989DB" w14:textId="77777777" w:rsidR="0064029D" w:rsidRDefault="00000000">
      <w:pPr>
        <w:numPr>
          <w:ilvl w:val="0"/>
          <w:numId w:val="10"/>
        </w:numPr>
        <w:spacing w:after="80" w:line="269" w:lineRule="auto"/>
      </w:pPr>
      <w:r>
        <w:rPr>
          <w:rFonts w:cs="Calibri"/>
          <w:lang w:val="vi-VN" w:eastAsia="vi-VN"/>
        </w:rPr>
        <w:t>Approval_Requests lưu after_data; yêu cầu sửa lưu thêm before_data và target_version.</w:t>
      </w:r>
    </w:p>
    <w:p w14:paraId="68FA7EDB" w14:textId="77777777" w:rsidR="0064029D" w:rsidRDefault="00000000">
      <w:pPr>
        <w:numPr>
          <w:ilvl w:val="0"/>
          <w:numId w:val="10"/>
        </w:numPr>
        <w:spacing w:after="80" w:line="269" w:lineRule="auto"/>
      </w:pPr>
      <w:r>
        <w:rPr>
          <w:rFonts w:cs="Calibri"/>
          <w:lang w:val="vi-VN" w:eastAsia="vi-VN"/>
        </w:rPr>
        <w:t>Nhóm quản trị dữ liệu kiểm tra trùng, chuẩn hóa và xử lý yêu cầu.</w:t>
      </w:r>
    </w:p>
    <w:p w14:paraId="6CE191C4" w14:textId="77777777" w:rsidR="0064029D" w:rsidRDefault="00000000">
      <w:pPr>
        <w:numPr>
          <w:ilvl w:val="0"/>
          <w:numId w:val="10"/>
        </w:numPr>
        <w:spacing w:after="80" w:line="269" w:lineRule="auto"/>
      </w:pPr>
      <w:r>
        <w:rPr>
          <w:rFonts w:cs="Calibri"/>
          <w:lang w:val="vi-VN" w:eastAsia="vi-VN"/>
        </w:rPr>
        <w:t>Khi được duyệt, hệ thống tạo/cập nhật Profiles + Customers trong một transaction và ghi Approval_Actions/System_Audit_Logs.</w:t>
      </w:r>
    </w:p>
    <w:p w14:paraId="24A1EFDC" w14:textId="77777777" w:rsidR="0064029D" w:rsidRDefault="00000000">
      <w:pPr>
        <w:numPr>
          <w:ilvl w:val="0"/>
          <w:numId w:val="10"/>
        </w:numPr>
        <w:spacing w:after="80" w:line="269" w:lineRule="auto"/>
      </w:pPr>
      <w:r>
        <w:rPr>
          <w:rFonts w:cs="Calibri"/>
          <w:lang w:val="vi-VN" w:eastAsia="vi-VN"/>
        </w:rPr>
        <w:t>Hệ thống tạo hoặc cập nhật Customer_Company_Context cho công ty gửi yêu cầu.</w:t>
      </w:r>
    </w:p>
    <w:p w14:paraId="737B94E0" w14:textId="77777777" w:rsidR="0064029D" w:rsidRDefault="00000000">
      <w:pPr>
        <w:numPr>
          <w:ilvl w:val="0"/>
          <w:numId w:val="10"/>
        </w:numPr>
        <w:spacing w:after="80" w:line="269" w:lineRule="auto"/>
      </w:pPr>
      <w:r>
        <w:rPr>
          <w:rFonts w:cs="Calibri"/>
          <w:lang w:val="vi-VN" w:eastAsia="vi-VN"/>
        </w:rPr>
        <w:t>Nhân viên gửi yêu cầu được thông báo kết quả; tài liệu đính kèm được chuyển từ entity APPROVAL sang CUSTOMER khi thực thi thành công.</w:t>
      </w:r>
    </w:p>
    <w:tbl>
      <w:tblPr>
        <w:tblW w:w="9360" w:type="dxa"/>
        <w:tblInd w:w="120" w:type="dxa"/>
        <w:tblLayout w:type="fixed"/>
        <w:tblLook w:val="04A0" w:firstRow="1" w:lastRow="0" w:firstColumn="1" w:lastColumn="0" w:noHBand="0" w:noVBand="1"/>
      </w:tblPr>
      <w:tblGrid>
        <w:gridCol w:w="9360"/>
      </w:tblGrid>
      <w:tr w:rsidR="0064029D" w14:paraId="65DC2029" w14:textId="77777777">
        <w:trPr>
          <w:cantSplit/>
        </w:trPr>
        <w:tc>
          <w:tcPr>
            <w:tcW w:w="9360" w:type="dxa"/>
            <w:shd w:val="clear" w:color="auto" w:fill="EAF4E2"/>
            <w:tcMar>
              <w:top w:w="80" w:type="dxa"/>
              <w:left w:w="120" w:type="dxa"/>
              <w:bottom w:w="80" w:type="dxa"/>
              <w:right w:w="120" w:type="dxa"/>
            </w:tcMar>
            <w:vAlign w:val="center"/>
          </w:tcPr>
          <w:p w14:paraId="670B39ED" w14:textId="77777777" w:rsidR="0064029D" w:rsidRDefault="00000000">
            <w:pPr>
              <w:spacing w:after="60"/>
            </w:pPr>
            <w:r>
              <w:rPr>
                <w:rFonts w:cs="Calibri"/>
                <w:b/>
                <w:color w:val="35682D"/>
                <w:sz w:val="18"/>
              </w:rPr>
              <w:t>NHÓM QUẢN TRỊ TỰ PHÁT HIỆN SAI</w:t>
            </w:r>
          </w:p>
          <w:p w14:paraId="34BA304F" w14:textId="77777777" w:rsidR="0064029D" w:rsidRDefault="00000000">
            <w:pPr>
              <w:spacing w:after="0"/>
            </w:pPr>
            <w:r>
              <w:rPr>
                <w:rFonts w:cs="Calibri"/>
                <w:sz w:val="18"/>
              </w:rPr>
              <w:t>Nhóm quản trị dữ liệu được sửa trực tiếp customer master nếu tự phát hiện lỗi. Đây không phải tự duyệt Approval_Requests, nhưng vẫn bắt buộc nhập lý do và ghi field-level before/after.</w:t>
            </w:r>
          </w:p>
        </w:tc>
      </w:tr>
    </w:tbl>
    <w:p w14:paraId="48CAC073" w14:textId="77777777" w:rsidR="0064029D" w:rsidRDefault="0064029D">
      <w:pPr>
        <w:spacing w:after="40"/>
      </w:pPr>
    </w:p>
    <w:p w14:paraId="2545E9C6" w14:textId="77777777" w:rsidR="0064029D" w:rsidRDefault="00000000">
      <w:pPr>
        <w:pStyle w:val="Heading2"/>
      </w:pPr>
      <w:r>
        <w:rPr>
          <w:lang w:val="vi-VN" w:eastAsia="vi-VN"/>
        </w:rPr>
        <w:t>5.3. Chống trùng và gộp khách hàng</w:t>
      </w:r>
    </w:p>
    <w:p w14:paraId="06261D49" w14:textId="77777777" w:rsidR="0064029D" w:rsidRDefault="00000000">
      <w:pPr>
        <w:pStyle w:val="ListBullet"/>
      </w:pPr>
      <w:r>
        <w:rPr>
          <w:rFonts w:cs="Calibri"/>
          <w:lang w:val="vi-VN" w:eastAsia="vi-VN"/>
        </w:rPr>
        <w:t>CCCD tạo unique filtered index khi có dữ liệu và bản ghi đang hoạt động.</w:t>
      </w:r>
    </w:p>
    <w:p w14:paraId="7F3E3083" w14:textId="77777777" w:rsidR="0064029D" w:rsidRDefault="00000000">
      <w:pPr>
        <w:pStyle w:val="ListBullet"/>
      </w:pPr>
      <w:r>
        <w:rPr>
          <w:rFonts w:cs="Calibri"/>
          <w:lang w:val="vi-VN" w:eastAsia="vi-VN"/>
        </w:rPr>
        <w:t>Điện thoại không unique tuyệt đối; chỉ dùng làm tín hiệu phát hiện trùng.</w:t>
      </w:r>
    </w:p>
    <w:p w14:paraId="0FD81E3C" w14:textId="77777777" w:rsidR="0064029D" w:rsidRDefault="00000000">
      <w:pPr>
        <w:pStyle w:val="ListBullet"/>
      </w:pPr>
      <w:r>
        <w:rPr>
          <w:rFonts w:cs="Calibri"/>
          <w:lang w:val="vi-VN" w:eastAsia="vi-VN"/>
        </w:rPr>
        <w:t>CREATE_CUSTOMER phải chạy duplicate check trước khi gửi và trước khi thực thi.</w:t>
      </w:r>
    </w:p>
    <w:p w14:paraId="710C9506" w14:textId="77777777" w:rsidR="0064029D" w:rsidRDefault="00000000">
      <w:pPr>
        <w:pStyle w:val="ListBullet"/>
      </w:pPr>
      <w:r>
        <w:rPr>
          <w:rFonts w:cs="Calibri"/>
          <w:lang w:val="vi-VN" w:eastAsia="vi-VN"/>
        </w:rPr>
        <w:t>CUSTOMER_MERGE_DUPLICATE chỉ do GROUP_CUSTOMER_DATA_ADMIN thực hiện; phải preview toàn bộ service, payment, document và company context bị ảnh hưởng.</w:t>
      </w:r>
    </w:p>
    <w:p w14:paraId="0ABDEDFC" w14:textId="77777777" w:rsidR="0064029D" w:rsidRDefault="00000000">
      <w:pPr>
        <w:pStyle w:val="ListBullet"/>
      </w:pPr>
      <w:r>
        <w:rPr>
          <w:rFonts w:cs="Calibri"/>
          <w:lang w:val="vi-VN" w:eastAsia="vi-VN"/>
        </w:rPr>
        <w:t>Không xóa lịch sử customer nguồn sau merge; đánh dấu MERGED và lưu survivor_customer_id trong audit/mapping migration thích hợp.</w:t>
      </w:r>
    </w:p>
    <w:p w14:paraId="335F981E" w14:textId="77777777" w:rsidR="0064029D" w:rsidRDefault="00000000">
      <w:pPr>
        <w:pStyle w:val="Heading1"/>
        <w:pageBreakBefore/>
        <w:pBdr>
          <w:bottom w:val="single" w:sz="6" w:space="3" w:color="D8DEE6"/>
        </w:pBdr>
      </w:pPr>
      <w:r>
        <w:rPr>
          <w:lang w:val="vi-VN" w:eastAsia="vi-VN"/>
        </w:rPr>
        <w:lastRenderedPageBreak/>
        <w:t>6. QUYỀN THU TIỀN VÀ HIỆU CHỈNH PAYMENT ĐÃ XÁC NHẬN</w:t>
      </w:r>
    </w:p>
    <w:p w14:paraId="755B79E2" w14:textId="77777777" w:rsidR="0064029D" w:rsidRDefault="00000000">
      <w:pPr>
        <w:pStyle w:val="Heading2"/>
      </w:pPr>
      <w:r>
        <w:rPr>
          <w:lang w:val="vi-VN" w:eastAsia="vi-VN"/>
        </w:rPr>
        <w:t>6.1. Thu ngân tự tạo và tự xác nhận</w:t>
      </w:r>
    </w:p>
    <w:p w14:paraId="515FBBC7" w14:textId="77777777" w:rsidR="0064029D" w:rsidRDefault="00000000">
      <w:r>
        <w:rPr>
          <w:rFonts w:cs="Calibri"/>
          <w:lang w:val="vi-VN" w:eastAsia="vi-VN"/>
        </w:rPr>
        <w:t>Một user có role CASHIER và permission PAYMENT_CONFIRM được phép vừa tạo vừa xác nhận payment. Hệ thống không tạo Approval_Requests cho CONFIRM_PAYMENT.</w:t>
      </w:r>
    </w:p>
    <w:p w14:paraId="60B391B0" w14:textId="77777777" w:rsidR="0064029D" w:rsidRDefault="00000000">
      <w:pPr>
        <w:numPr>
          <w:ilvl w:val="0"/>
          <w:numId w:val="11"/>
        </w:numPr>
        <w:spacing w:after="80" w:line="269" w:lineRule="auto"/>
      </w:pPr>
      <w:r>
        <w:rPr>
          <w:rFonts w:cs="Calibri"/>
          <w:lang w:val="vi-VN" w:eastAsia="vi-VN"/>
        </w:rPr>
        <w:t>Tạo Payment_Transactions ở trạng thái DRAFT và sinh bill_code duy nhất.</w:t>
      </w:r>
    </w:p>
    <w:p w14:paraId="63E90951" w14:textId="77777777" w:rsidR="0064029D" w:rsidRDefault="00000000">
      <w:pPr>
        <w:numPr>
          <w:ilvl w:val="0"/>
          <w:numId w:val="11"/>
        </w:numPr>
        <w:spacing w:after="80" w:line="269" w:lineRule="auto"/>
      </w:pPr>
      <w:r>
        <w:rPr>
          <w:rFonts w:cs="Calibri"/>
          <w:lang w:val="vi-VN" w:eastAsia="vi-VN"/>
        </w:rPr>
        <w:t>Thêm tối thiểu một Payment_Transaction_Items; kiểm tra customer/company/service cycle.</w:t>
      </w:r>
    </w:p>
    <w:p w14:paraId="7E175658" w14:textId="77777777" w:rsidR="0064029D" w:rsidRDefault="00000000">
      <w:pPr>
        <w:numPr>
          <w:ilvl w:val="0"/>
          <w:numId w:val="11"/>
        </w:numPr>
        <w:spacing w:after="80" w:line="269" w:lineRule="auto"/>
      </w:pPr>
      <w:r>
        <w:rPr>
          <w:rFonts w:cs="Calibri"/>
          <w:lang w:val="vi-VN" w:eastAsia="vi-VN"/>
        </w:rPr>
        <w:t>Tính total_amount từ SUM(item_amount); không tin giá trị tổng do client gửi.</w:t>
      </w:r>
    </w:p>
    <w:p w14:paraId="605859B7" w14:textId="77777777" w:rsidR="0064029D" w:rsidRDefault="00000000">
      <w:pPr>
        <w:numPr>
          <w:ilvl w:val="0"/>
          <w:numId w:val="11"/>
        </w:numPr>
        <w:spacing w:after="80" w:line="269" w:lineRule="auto"/>
      </w:pPr>
      <w:r>
        <w:rPr>
          <w:rFonts w:cs="Calibri"/>
          <w:lang w:val="vi-VN" w:eastAsia="vi-VN"/>
        </w:rPr>
        <w:t>Thu ngân nhập payment_method, payment_date, payer và xác nhận.</w:t>
      </w:r>
    </w:p>
    <w:p w14:paraId="3876A31D" w14:textId="77777777" w:rsidR="0064029D" w:rsidRDefault="00000000">
      <w:pPr>
        <w:numPr>
          <w:ilvl w:val="0"/>
          <w:numId w:val="11"/>
        </w:numPr>
        <w:spacing w:after="80" w:line="269" w:lineRule="auto"/>
      </w:pPr>
      <w:r>
        <w:rPr>
          <w:rFonts w:cs="Calibri"/>
          <w:lang w:val="vi-VN" w:eastAsia="vi-VN"/>
        </w:rPr>
        <w:t>Khi xác nhận: received_by và confirmed_by có thể cùng là user hiện tại; status chuyển một chiều sang CONFIRMED.</w:t>
      </w:r>
    </w:p>
    <w:p w14:paraId="3A5C5D03" w14:textId="77777777" w:rsidR="0064029D" w:rsidRDefault="00000000">
      <w:pPr>
        <w:numPr>
          <w:ilvl w:val="0"/>
          <w:numId w:val="11"/>
        </w:numPr>
        <w:spacing w:after="80" w:line="269" w:lineRule="auto"/>
      </w:pPr>
      <w:r>
        <w:rPr>
          <w:rFonts w:cs="Calibri"/>
          <w:lang w:val="vi-VN" w:eastAsia="vi-VN"/>
        </w:rPr>
        <w:t>Sau xác nhận, thu ngân chỉ được xem/in; không được sửa hoặc xóa.</w:t>
      </w:r>
    </w:p>
    <w:tbl>
      <w:tblPr>
        <w:tblW w:w="9360" w:type="dxa"/>
        <w:tblInd w:w="120" w:type="dxa"/>
        <w:tblLayout w:type="fixed"/>
        <w:tblLook w:val="04A0" w:firstRow="1" w:lastRow="0" w:firstColumn="1" w:lastColumn="0" w:noHBand="0" w:noVBand="1"/>
      </w:tblPr>
      <w:tblGrid>
        <w:gridCol w:w="9360"/>
      </w:tblGrid>
      <w:tr w:rsidR="0064029D" w14:paraId="663E9904" w14:textId="77777777">
        <w:trPr>
          <w:cantSplit/>
        </w:trPr>
        <w:tc>
          <w:tcPr>
            <w:tcW w:w="9360" w:type="dxa"/>
            <w:shd w:val="clear" w:color="auto" w:fill="FFF4CC"/>
            <w:tcMar>
              <w:top w:w="80" w:type="dxa"/>
              <w:left w:w="120" w:type="dxa"/>
              <w:bottom w:w="80" w:type="dxa"/>
              <w:right w:w="120" w:type="dxa"/>
            </w:tcMar>
            <w:vAlign w:val="center"/>
          </w:tcPr>
          <w:p w14:paraId="04690EE4" w14:textId="77777777" w:rsidR="0064029D" w:rsidRDefault="00000000">
            <w:pPr>
              <w:spacing w:after="60"/>
            </w:pPr>
            <w:r>
              <w:rPr>
                <w:rFonts w:cs="Calibri"/>
                <w:b/>
                <w:color w:val="8A5A00"/>
                <w:sz w:val="18"/>
              </w:rPr>
              <w:t>KIỂM SOÁT BÙ</w:t>
            </w:r>
          </w:p>
          <w:p w14:paraId="4D6CE94A" w14:textId="77777777" w:rsidR="0064029D" w:rsidRDefault="00000000">
            <w:pPr>
              <w:spacing w:after="0"/>
            </w:pPr>
            <w:r>
              <w:rPr>
                <w:rFonts w:cs="Calibri"/>
                <w:sz w:val="18"/>
              </w:rPr>
              <w:t>Do không áp dụng maker-checker tại từng bill, đối soát ngày là bắt buộc; quyền PAYMENT_CONFIRM chỉ cấp cho role Thu ngân; payment CONFIRMED bị khóa và mọi hiệu chỉnh Admin đều có thông báo sau sửa.</w:t>
            </w:r>
          </w:p>
        </w:tc>
      </w:tr>
    </w:tbl>
    <w:p w14:paraId="0A812631" w14:textId="77777777" w:rsidR="0064029D" w:rsidRDefault="0064029D">
      <w:pPr>
        <w:spacing w:after="40"/>
      </w:pPr>
    </w:p>
    <w:p w14:paraId="17A2E352" w14:textId="77777777" w:rsidR="0064029D" w:rsidRDefault="00000000">
      <w:pPr>
        <w:pStyle w:val="Heading2"/>
      </w:pPr>
      <w:r>
        <w:rPr>
          <w:lang w:val="vi-VN" w:eastAsia="vi-VN"/>
        </w:rPr>
        <w:t>6.2. Phạm vi sửa của ADMIN_PAYMENT</w:t>
      </w:r>
    </w:p>
    <w:tbl>
      <w:tblPr>
        <w:tblStyle w:val="TableGrid"/>
        <w:tblW w:w="9360" w:type="dxa"/>
        <w:jc w:val="center"/>
        <w:tblInd w:w="120" w:type="dxa"/>
        <w:tblLayout w:type="autofit"/>
        <w:tblLook w:val="04A0" w:firstRow="1" w:lastRow="0" w:firstColumn="1" w:lastColumn="0" w:noHBand="0" w:noVBand="1"/>
      </w:tblPr>
      <w:tblGrid>
        <w:gridCol w:w="1900"/>
        <w:gridCol w:w="3600"/>
        <w:gridCol w:w="3860"/>
      </w:tblGrid>
      <w:tr w:rsidR="0064029D" w14:paraId="5E43FE1B" w14:textId="77777777">
        <w:trPr>
          <w:cantSplit/>
          <w:tblHeader/>
        </w:trPr>
        <w:tc>
          <w:tcPr>
            <w:tcW w:w="1900" w:type="dxa"/>
            <w:shd w:val="clear" w:color="auto" w:fill="0F4675"/>
            <w:tcMar>
              <w:top w:w="80" w:type="dxa"/>
              <w:left w:w="120" w:type="dxa"/>
              <w:bottom w:w="80" w:type="dxa"/>
              <w:right w:w="120" w:type="dxa"/>
            </w:tcMar>
            <w:vAlign w:val="center"/>
          </w:tcPr>
          <w:p w14:paraId="5EF77922" w14:textId="77777777" w:rsidR="0064029D" w:rsidRDefault="00000000">
            <w:pPr>
              <w:spacing w:after="0" w:before="0" w:line="240" w:lineRule="auto"/>
              <w:jc w:val="center"/>
            </w:pPr>
            <w:r>
              <w:rPr>
                <w:rFonts w:cs="Calibri" w:ascii="Calibri" w:hAnsi="Calibri"/>
                <w:b/>
                <w:color w:val="FFFFFF"/>
                <w:sz w:val="15"/>
              </w:rPr>
              <w:t>Nhóm trường</w:t>
            </w:r>
          </w:p>
        </w:tc>
        <w:tc>
          <w:tcPr>
            <w:tcW w:w="3600" w:type="dxa"/>
            <w:shd w:val="clear" w:color="auto" w:fill="0F4675"/>
            <w:tcMar>
              <w:top w:w="80" w:type="dxa"/>
              <w:left w:w="120" w:type="dxa"/>
              <w:bottom w:w="80" w:type="dxa"/>
              <w:right w:w="120" w:type="dxa"/>
            </w:tcMar>
            <w:vAlign w:val="center"/>
          </w:tcPr>
          <w:p w14:paraId="56EEFDF8" w14:textId="77777777" w:rsidR="0064029D" w:rsidRDefault="00000000">
            <w:pPr>
              <w:spacing w:after="0" w:before="0" w:line="240" w:lineRule="auto"/>
              <w:jc w:val="center"/>
            </w:pPr>
            <w:r>
              <w:rPr>
                <w:rFonts w:cs="Calibri" w:ascii="Calibri" w:hAnsi="Calibri"/>
                <w:b/>
                <w:color w:val="FFFFFF"/>
                <w:sz w:val="15"/>
              </w:rPr>
              <w:t>Được sửa</w:t>
            </w:r>
          </w:p>
        </w:tc>
        <w:tc>
          <w:tcPr>
            <w:tcW w:w="3860" w:type="dxa"/>
            <w:shd w:val="clear" w:color="auto" w:fill="0F4675"/>
            <w:tcMar>
              <w:top w:w="80" w:type="dxa"/>
              <w:left w:w="120" w:type="dxa"/>
              <w:bottom w:w="80" w:type="dxa"/>
              <w:right w:w="120" w:type="dxa"/>
            </w:tcMar>
            <w:vAlign w:val="center"/>
          </w:tcPr>
          <w:p w14:paraId="2991ED29" w14:textId="77777777" w:rsidR="0064029D" w:rsidRDefault="00000000">
            <w:pPr>
              <w:spacing w:after="0" w:before="0" w:line="240" w:lineRule="auto"/>
              <w:jc w:val="center"/>
            </w:pPr>
            <w:r>
              <w:rPr>
                <w:rFonts w:cs="Calibri" w:ascii="Calibri" w:hAnsi="Calibri"/>
                <w:b/>
                <w:color w:val="FFFFFF"/>
                <w:sz w:val="15"/>
              </w:rPr>
              <w:t>Không được sửa</w:t>
            </w:r>
          </w:p>
        </w:tc>
      </w:tr>
      <w:tr w:rsidR="0064029D" w14:paraId="161B7ADC" w14:textId="77777777">
        <w:trPr>
          <w:cantSplit/>
        </w:trPr>
        <w:tc>
          <w:tcPr>
            <w:tcW w:w="1900" w:type="dxa"/>
            <w:vAlign w:val="center"/>
          </w:tcPr>
          <w:p w14:paraId="71784532" w14:textId="77777777" w:rsidR="0064029D" w:rsidRDefault="00000000">
            <w:pPr>
              <w:spacing w:after="0" w:line="240" w:lineRule="auto" w:before="0"/>
            </w:pPr>
            <w:r>
              <w:rPr>
                <w:rFonts w:cs="Calibri" w:ascii="Calibri" w:hAnsi="Calibri"/>
                <w:b/>
                <w:sz w:val="15"/>
              </w:rPr>
              <w:t>Định danh hệ thống</w:t>
            </w:r>
          </w:p>
        </w:tc>
        <w:tc>
          <w:tcPr>
            <w:tcW w:w="3600" w:type="dxa"/>
            <w:vAlign w:val="center"/>
          </w:tcPr>
          <w:p w14:paraId="2E0384E1" w14:textId="77777777" w:rsidR="0064029D" w:rsidRDefault="00000000">
            <w:pPr>
              <w:spacing w:after="0" w:line="240" w:lineRule="auto" w:before="0"/>
            </w:pPr>
            <w:r>
              <w:rPr>
                <w:rFonts w:cs="Calibri" w:ascii="Calibri" w:hAnsi="Calibri"/>
                <w:sz w:val="15"/>
              </w:rPr>
              <w:t>—</w:t>
            </w:r>
          </w:p>
        </w:tc>
        <w:tc>
          <w:tcPr>
            <w:tcW w:w="3860" w:type="dxa"/>
            <w:vAlign w:val="center"/>
          </w:tcPr>
          <w:p w14:paraId="580D6D00" w14:textId="77777777" w:rsidR="0064029D" w:rsidRDefault="00000000">
            <w:pPr>
              <w:spacing w:after="0" w:line="240" w:lineRule="auto" w:before="0"/>
            </w:pPr>
            <w:r>
              <w:rPr>
                <w:rFonts w:cs="Calibri" w:ascii="Calibri" w:hAnsi="Calibri"/>
                <w:sz w:val="15"/>
              </w:rPr>
              <w:t>id, bill_code, created_at/by</w:t>
            </w:r>
          </w:p>
        </w:tc>
      </w:tr>
      <w:tr w:rsidR="0064029D" w14:paraId="6B8B95C8" w14:textId="77777777">
        <w:trPr>
          <w:cantSplit/>
        </w:trPr>
        <w:tc>
          <w:tcPr>
            <w:tcW w:w="1900" w:type="dxa"/>
            <w:vAlign w:val="center"/>
          </w:tcPr>
          <w:p w14:paraId="374505F1" w14:textId="77777777" w:rsidR="0064029D" w:rsidRDefault="00000000">
            <w:pPr>
              <w:spacing w:after="0" w:line="240" w:lineRule="auto" w:before="0"/>
            </w:pPr>
            <w:r>
              <w:rPr>
                <w:rFonts w:cs="Calibri" w:ascii="Calibri" w:hAnsi="Calibri"/>
                <w:b/>
                <w:sz w:val="15"/>
              </w:rPr>
              <w:t>Trạng thái/tiền tệ</w:t>
            </w:r>
          </w:p>
        </w:tc>
        <w:tc>
          <w:tcPr>
            <w:tcW w:w="3600" w:type="dxa"/>
            <w:vAlign w:val="center"/>
          </w:tcPr>
          <w:p w14:paraId="6E01B4FB" w14:textId="77777777" w:rsidR="0064029D" w:rsidRDefault="00000000">
            <w:pPr>
              <w:spacing w:after="0" w:line="240" w:lineRule="auto" w:before="0"/>
            </w:pPr>
            <w:r>
              <w:rPr>
                <w:rFonts w:cs="Calibri" w:ascii="Calibri" w:hAnsi="Calibri"/>
                <w:sz w:val="15"/>
              </w:rPr>
              <w:t>—</w:t>
            </w:r>
          </w:p>
        </w:tc>
        <w:tc>
          <w:tcPr>
            <w:tcW w:w="3860" w:type="dxa"/>
            <w:vAlign w:val="center"/>
          </w:tcPr>
          <w:p w14:paraId="5288F77F" w14:textId="77777777" w:rsidR="0064029D" w:rsidRDefault="00000000">
            <w:pPr>
              <w:spacing w:after="0" w:line="240" w:lineRule="auto" w:before="0"/>
            </w:pPr>
            <w:r>
              <w:rPr>
                <w:rFonts w:cs="Calibri" w:ascii="Calibri" w:hAnsi="Calibri"/>
                <w:sz w:val="15"/>
              </w:rPr>
              <w:t>status phải giữ CONFIRMED; currency_code phải giữ VND</w:t>
            </w:r>
          </w:p>
        </w:tc>
      </w:tr>
      <w:tr w:rsidR="0064029D" w14:paraId="05F41D50" w14:textId="77777777">
        <w:trPr>
          <w:cantSplit/>
        </w:trPr>
        <w:tc>
          <w:tcPr>
            <w:tcW w:w="1900" w:type="dxa"/>
            <w:vAlign w:val="center"/>
          </w:tcPr>
          <w:p w14:paraId="64FE00E8" w14:textId="77777777" w:rsidR="0064029D" w:rsidRDefault="00000000">
            <w:pPr>
              <w:spacing w:after="0" w:line="240" w:lineRule="auto" w:before="0"/>
            </w:pPr>
            <w:r>
              <w:rPr>
                <w:rFonts w:cs="Calibri" w:ascii="Calibri" w:hAnsi="Calibri"/>
                <w:b/>
                <w:sz w:val="15"/>
              </w:rPr>
              <w:t>Phạm vi</w:t>
            </w:r>
          </w:p>
        </w:tc>
        <w:tc>
          <w:tcPr>
            <w:tcW w:w="3600" w:type="dxa"/>
            <w:vAlign w:val="center"/>
          </w:tcPr>
          <w:p w14:paraId="7F75A9CE" w14:textId="77777777" w:rsidR="0064029D" w:rsidRDefault="00000000">
            <w:pPr>
              <w:spacing w:after="0" w:line="240" w:lineRule="auto" w:before="0"/>
            </w:pPr>
            <w:r>
              <w:rPr>
                <w:rFonts w:cs="Calibri" w:ascii="Calibri" w:hAnsi="Calibri"/>
                <w:sz w:val="15"/>
              </w:rPr>
              <w:t>company_id</w:t>
            </w:r>
          </w:p>
        </w:tc>
        <w:tc>
          <w:tcPr>
            <w:tcW w:w="3860" w:type="dxa"/>
            <w:vAlign w:val="center"/>
          </w:tcPr>
          <w:p w14:paraId="600048C2" w14:textId="77777777" w:rsidR="0064029D" w:rsidRDefault="00000000">
            <w:pPr>
              <w:spacing w:after="0" w:line="240" w:lineRule="auto" w:before="0"/>
            </w:pPr>
            <w:r>
              <w:rPr>
                <w:rFonts w:cs="Calibri" w:ascii="Calibri" w:hAnsi="Calibri"/>
                <w:sz w:val="15"/>
              </w:rPr>
              <w:t>Không được để dữ liệu liên quan lệch company</w:t>
            </w:r>
          </w:p>
        </w:tc>
      </w:tr>
      <w:tr w:rsidR="0064029D" w14:paraId="16CA7B9C" w14:textId="77777777">
        <w:trPr>
          <w:cantSplit/>
        </w:trPr>
        <w:tc>
          <w:tcPr>
            <w:tcW w:w="1900" w:type="dxa"/>
            <w:vAlign w:val="center"/>
          </w:tcPr>
          <w:p w14:paraId="01152995" w14:textId="77777777" w:rsidR="0064029D" w:rsidRDefault="00000000">
            <w:pPr>
              <w:spacing w:after="0" w:line="240" w:lineRule="auto" w:before="0"/>
            </w:pPr>
            <w:r>
              <w:rPr>
                <w:rFonts w:cs="Calibri" w:ascii="Calibri" w:hAnsi="Calibri"/>
                <w:b/>
                <w:sz w:val="15"/>
              </w:rPr>
              <w:t>Khách hàng/dịch vụ</w:t>
            </w:r>
          </w:p>
        </w:tc>
        <w:tc>
          <w:tcPr>
            <w:tcW w:w="3600" w:type="dxa"/>
            <w:vAlign w:val="center"/>
          </w:tcPr>
          <w:p w14:paraId="23E8F05A" w14:textId="77777777" w:rsidR="0064029D" w:rsidRDefault="00000000">
            <w:pPr>
              <w:spacing w:after="0" w:line="240" w:lineRule="auto" w:before="0"/>
            </w:pPr>
            <w:r>
              <w:rPr>
                <w:rFonts w:cs="Calibri" w:ascii="Calibri" w:hAnsi="Calibri"/>
                <w:sz w:val="15"/>
              </w:rPr>
              <w:t>customer_id; thêm/sửa/xóa item; care_service_id; cycle</w:t>
            </w:r>
          </w:p>
        </w:tc>
        <w:tc>
          <w:tcPr>
            <w:tcW w:w="3860" w:type="dxa"/>
            <w:vAlign w:val="center"/>
          </w:tcPr>
          <w:p w14:paraId="3A598184" w14:textId="77777777" w:rsidR="0064029D" w:rsidRDefault="00000000">
            <w:pPr>
              <w:spacing w:after="0" w:line="240" w:lineRule="auto" w:before="0"/>
            </w:pPr>
            <w:r>
              <w:rPr>
                <w:rFonts w:cs="Calibri" w:ascii="Calibri" w:hAnsi="Calibri"/>
                <w:sz w:val="15"/>
              </w:rPr>
              <w:t>Không được vi phạm unique chu kỳ hoặc quan hệ customer/company</w:t>
            </w:r>
          </w:p>
        </w:tc>
      </w:tr>
      <w:tr w:rsidR="0064029D" w14:paraId="237EC64C" w14:textId="77777777">
        <w:trPr>
          <w:cantSplit/>
        </w:trPr>
        <w:tc>
          <w:tcPr>
            <w:tcW w:w="1900" w:type="dxa"/>
            <w:vAlign w:val="center"/>
          </w:tcPr>
          <w:p w14:paraId="70F4D8F3" w14:textId="77777777" w:rsidR="0064029D" w:rsidRDefault="00000000">
            <w:pPr>
              <w:spacing w:after="0" w:line="240" w:lineRule="auto" w:before="0"/>
            </w:pPr>
            <w:r>
              <w:rPr>
                <w:rFonts w:cs="Calibri" w:ascii="Calibri" w:hAnsi="Calibri"/>
                <w:b/>
                <w:sz w:val="15"/>
              </w:rPr>
              <w:t>Số tiền</w:t>
            </w:r>
          </w:p>
        </w:tc>
        <w:tc>
          <w:tcPr>
            <w:tcW w:w="3600" w:type="dxa"/>
            <w:vAlign w:val="center"/>
          </w:tcPr>
          <w:p w14:paraId="7C33D4D7" w14:textId="77777777" w:rsidR="0064029D" w:rsidRDefault="00000000">
            <w:pPr>
              <w:spacing w:after="0" w:line="240" w:lineRule="auto" w:before="0"/>
            </w:pPr>
            <w:r>
              <w:rPr>
                <w:rFonts w:cs="Calibri" w:ascii="Calibri" w:hAnsi="Calibri"/>
                <w:sz w:val="15"/>
              </w:rPr>
              <w:t>item_amount, total_amount</w:t>
            </w:r>
          </w:p>
        </w:tc>
        <w:tc>
          <w:tcPr>
            <w:tcW w:w="3860" w:type="dxa"/>
            <w:vAlign w:val="center"/>
          </w:tcPr>
          <w:p w14:paraId="6B7931F7" w14:textId="77777777" w:rsidR="0064029D" w:rsidRDefault="00000000">
            <w:pPr>
              <w:spacing w:after="0" w:line="240" w:lineRule="auto" w:before="0"/>
            </w:pPr>
            <w:r>
              <w:rPr>
                <w:rFonts w:cs="Calibri" w:ascii="Calibri" w:hAnsi="Calibri"/>
                <w:sz w:val="15"/>
              </w:rPr>
              <w:t>total_amount phải bằng tổng item và &gt;0</w:t>
            </w:r>
          </w:p>
        </w:tc>
      </w:tr>
      <w:tr w:rsidR="0064029D" w14:paraId="7461E49F" w14:textId="77777777">
        <w:trPr>
          <w:cantSplit/>
        </w:trPr>
        <w:tc>
          <w:tcPr>
            <w:tcW w:w="1900" w:type="dxa"/>
            <w:vAlign w:val="center"/>
          </w:tcPr>
          <w:p w14:paraId="518A04EF" w14:textId="77777777" w:rsidR="0064029D" w:rsidRDefault="00000000">
            <w:pPr>
              <w:spacing w:after="0" w:line="240" w:lineRule="auto" w:before="0"/>
            </w:pPr>
            <w:r>
              <w:rPr>
                <w:rFonts w:cs="Calibri" w:ascii="Calibri" w:hAnsi="Calibri"/>
                <w:b/>
                <w:sz w:val="15"/>
              </w:rPr>
              <w:t>Thu tiền</w:t>
            </w:r>
          </w:p>
        </w:tc>
        <w:tc>
          <w:tcPr>
            <w:tcW w:w="3600" w:type="dxa"/>
            <w:vAlign w:val="center"/>
          </w:tcPr>
          <w:p w14:paraId="36EC2EEC" w14:textId="77777777" w:rsidR="0064029D" w:rsidRDefault="00000000">
            <w:pPr>
              <w:spacing w:after="0" w:line="240" w:lineRule="auto" w:before="0"/>
            </w:pPr>
            <w:r>
              <w:rPr>
                <w:rFonts w:cs="Calibri" w:ascii="Calibri" w:hAnsi="Calibri"/>
                <w:sz w:val="15"/>
              </w:rPr>
              <w:t>payment_date, payment_method, payer, received_by, confirmed_by</w:t>
            </w:r>
          </w:p>
        </w:tc>
        <w:tc>
          <w:tcPr>
            <w:tcW w:w="3860" w:type="dxa"/>
            <w:vAlign w:val="center"/>
          </w:tcPr>
          <w:p w14:paraId="1DD0F55E" w14:textId="77777777" w:rsidR="0064029D" w:rsidRDefault="00000000">
            <w:pPr>
              <w:spacing w:after="0" w:line="240" w:lineRule="auto" w:before="0"/>
            </w:pPr>
            <w:r>
              <w:rPr>
                <w:rFonts w:cs="Calibri" w:ascii="Calibri" w:hAnsi="Calibri"/>
                <w:sz w:val="15"/>
              </w:rPr>
              <w:t>Không tạo trạng thái cancel/refund/partial</w:t>
            </w:r>
          </w:p>
        </w:tc>
      </w:tr>
      <w:tr w:rsidR="0064029D" w14:paraId="0AFB7242" w14:textId="77777777">
        <w:trPr>
          <w:cantSplit/>
        </w:trPr>
        <w:tc>
          <w:tcPr>
            <w:tcW w:w="1900" w:type="dxa"/>
            <w:vAlign w:val="center"/>
          </w:tcPr>
          <w:p w14:paraId="6A8CA0EB" w14:textId="77777777" w:rsidR="0064029D" w:rsidRDefault="00000000">
            <w:pPr>
              <w:spacing w:after="0" w:line="240" w:lineRule="auto" w:before="0"/>
            </w:pPr>
            <w:r>
              <w:rPr>
                <w:rFonts w:cs="Calibri" w:ascii="Calibri" w:hAnsi="Calibri"/>
                <w:b/>
                <w:sz w:val="15"/>
              </w:rPr>
              <w:t>Ghi chú</w:t>
            </w:r>
          </w:p>
        </w:tc>
        <w:tc>
          <w:tcPr>
            <w:tcW w:w="3600" w:type="dxa"/>
            <w:vAlign w:val="center"/>
          </w:tcPr>
          <w:p w14:paraId="30064CA3" w14:textId="77777777" w:rsidR="0064029D" w:rsidRDefault="00000000">
            <w:pPr>
              <w:spacing w:after="0" w:line="240" w:lineRule="auto" w:before="0"/>
            </w:pPr>
            <w:r>
              <w:rPr>
                <w:rFonts w:cs="Calibri" w:ascii="Calibri" w:hAnsi="Calibri"/>
                <w:sz w:val="15"/>
              </w:rPr>
              <w:t>notes và correction_reason</w:t>
            </w:r>
          </w:p>
        </w:tc>
        <w:tc>
          <w:tcPr>
            <w:tcW w:w="3860" w:type="dxa"/>
            <w:vAlign w:val="center"/>
          </w:tcPr>
          <w:p w14:paraId="7CB6C6F4" w14:textId="77777777" w:rsidR="0064029D" w:rsidRDefault="00000000">
            <w:pPr>
              <w:spacing w:after="0" w:line="240" w:lineRule="auto" w:before="0"/>
            </w:pPr>
            <w:r>
              <w:rPr>
                <w:rFonts w:cs="Calibri" w:ascii="Calibri" w:hAnsi="Calibri"/>
                <w:sz w:val="15"/>
              </w:rPr>
              <w:t>correction_reason không được để trống</w:t>
            </w:r>
          </w:p>
        </w:tc>
      </w:tr>
    </w:tbl>
    <w:p w14:paraId="6B5B0BF1" w14:textId="77777777" w:rsidR="0064029D" w:rsidRDefault="0064029D">
      <w:pPr>
        <w:spacing w:after="60"/>
      </w:pPr>
    </w:p>
    <w:p w14:paraId="1EE5FEB6" w14:textId="77777777" w:rsidR="0064029D" w:rsidRDefault="00000000">
      <w:pPr>
        <w:pStyle w:val="Heading2"/>
      </w:pPr>
      <w:r>
        <w:rPr>
          <w:lang w:val="vi-VN" w:eastAsia="vi-VN"/>
        </w:rPr>
        <w:t>6.3. Xử lý dây chuyền khi sửa</w:t>
      </w:r>
    </w:p>
    <w:tbl>
      <w:tblPr>
        <w:tblStyle w:val="TableGrid"/>
        <w:tblW w:w="9360" w:type="dxa"/>
        <w:jc w:val="center"/>
        <w:tblInd w:w="120" w:type="dxa"/>
        <w:tblLayout w:type="autofit"/>
        <w:tblLook w:val="04A0" w:firstRow="1" w:lastRow="0" w:firstColumn="1" w:lastColumn="0" w:noHBand="0" w:noVBand="1"/>
      </w:tblPr>
      <w:tblGrid>
        <w:gridCol w:w="2300"/>
        <w:gridCol w:w="7060"/>
      </w:tblGrid>
      <w:tr w:rsidR="0064029D" w14:paraId="2838C5FE" w14:textId="77777777">
        <w:trPr>
          <w:cantSplit/>
          <w:tblHeader/>
        </w:trPr>
        <w:tc>
          <w:tcPr>
            <w:tcW w:w="2300" w:type="dxa"/>
            <w:shd w:val="clear" w:color="auto" w:fill="0F4675"/>
            <w:tcMar>
              <w:top w:w="80" w:type="dxa"/>
              <w:left w:w="120" w:type="dxa"/>
              <w:bottom w:w="80" w:type="dxa"/>
              <w:right w:w="120" w:type="dxa"/>
            </w:tcMar>
            <w:vAlign w:val="center"/>
          </w:tcPr>
          <w:p w14:paraId="78693DCB" w14:textId="77777777" w:rsidR="0064029D" w:rsidRDefault="00000000">
            <w:pPr>
              <w:spacing w:after="0" w:before="0" w:line="240" w:lineRule="auto"/>
              <w:jc w:val="center"/>
            </w:pPr>
            <w:r>
              <w:rPr>
                <w:rFonts w:cs="Calibri" w:ascii="Calibri" w:hAnsi="Calibri"/>
                <w:b/>
                <w:color w:val="FFFFFF"/>
                <w:sz w:val="16"/>
              </w:rPr>
              <w:t>Thay đổi</w:t>
            </w:r>
          </w:p>
        </w:tc>
        <w:tc>
          <w:tcPr>
            <w:tcW w:w="7060" w:type="dxa"/>
            <w:shd w:val="clear" w:color="auto" w:fill="0F4675"/>
            <w:tcMar>
              <w:top w:w="80" w:type="dxa"/>
              <w:left w:w="120" w:type="dxa"/>
              <w:bottom w:w="80" w:type="dxa"/>
              <w:right w:w="120" w:type="dxa"/>
            </w:tcMar>
            <w:vAlign w:val="center"/>
          </w:tcPr>
          <w:p w14:paraId="78747EFE" w14:textId="77777777" w:rsidR="0064029D" w:rsidRDefault="00000000">
            <w:pPr>
              <w:spacing w:after="0" w:before="0" w:line="240" w:lineRule="auto"/>
              <w:jc w:val="center"/>
            </w:pPr>
            <w:r>
              <w:rPr>
                <w:rFonts w:cs="Calibri" w:ascii="Calibri" w:hAnsi="Calibri"/>
                <w:b/>
                <w:color w:val="FFFFFF"/>
                <w:sz w:val="16"/>
              </w:rPr>
              <w:t>Xử lý bắt buộc trong cùng transaction</w:t>
            </w:r>
          </w:p>
        </w:tc>
      </w:tr>
      <w:tr w:rsidR="0064029D" w14:paraId="1E183944" w14:textId="77777777">
        <w:trPr>
          <w:cantSplit/>
        </w:trPr>
        <w:tc>
          <w:tcPr>
            <w:tcW w:w="2300" w:type="dxa"/>
            <w:vAlign w:val="center"/>
          </w:tcPr>
          <w:p w14:paraId="25107485" w14:textId="77777777" w:rsidR="0064029D" w:rsidRDefault="00000000">
            <w:pPr>
              <w:spacing w:after="0" w:line="240" w:lineRule="auto" w:before="0"/>
            </w:pPr>
            <w:r>
              <w:rPr>
                <w:rFonts w:cs="Calibri" w:ascii="Calibri" w:hAnsi="Calibri"/>
                <w:b/>
                <w:sz w:val="16"/>
              </w:rPr>
              <w:t>company_id</w:t>
            </w:r>
          </w:p>
        </w:tc>
        <w:tc>
          <w:tcPr>
            <w:tcW w:w="7060" w:type="dxa"/>
            <w:vAlign w:val="center"/>
          </w:tcPr>
          <w:p w14:paraId="0352E497" w14:textId="77777777" w:rsidR="0064029D" w:rsidRDefault="00000000">
            <w:pPr>
              <w:spacing w:after="0" w:line="240" w:lineRule="auto" w:before="0"/>
            </w:pPr>
            <w:r>
              <w:rPr>
                <w:rFonts w:cs="Calibri" w:ascii="Calibri" w:hAnsi="Calibri"/>
                <w:sz w:val="16"/>
              </w:rPr>
              <w:t>Kiểm tra item/service thuộc công ty mới; ensure Customer_Company_Context; đánh dấu kỳ ngày/tháng cũ và mới.</w:t>
            </w:r>
          </w:p>
        </w:tc>
      </w:tr>
      <w:tr w:rsidR="0064029D" w14:paraId="7308B361" w14:textId="77777777">
        <w:trPr>
          <w:cantSplit/>
        </w:trPr>
        <w:tc>
          <w:tcPr>
            <w:tcW w:w="2300" w:type="dxa"/>
            <w:vAlign w:val="center"/>
          </w:tcPr>
          <w:p w14:paraId="2259B954" w14:textId="77777777" w:rsidR="0064029D" w:rsidRDefault="00000000">
            <w:pPr>
              <w:spacing w:after="0" w:line="240" w:lineRule="auto" w:before="0"/>
            </w:pPr>
            <w:r>
              <w:rPr>
                <w:rFonts w:cs="Calibri" w:ascii="Calibri" w:hAnsi="Calibri"/>
                <w:b/>
                <w:sz w:val="16"/>
              </w:rPr>
              <w:t>customer_id</w:t>
            </w:r>
          </w:p>
        </w:tc>
        <w:tc>
          <w:tcPr>
            <w:tcW w:w="7060" w:type="dxa"/>
            <w:vAlign w:val="center"/>
          </w:tcPr>
          <w:p w14:paraId="67278AE7" w14:textId="77777777" w:rsidR="0064029D" w:rsidRDefault="00000000">
            <w:pPr>
              <w:spacing w:after="0" w:line="240" w:lineRule="auto" w:before="0"/>
            </w:pPr>
            <w:r>
              <w:rPr>
                <w:rFonts w:cs="Calibri" w:ascii="Calibri" w:hAnsi="Calibri"/>
                <w:sz w:val="16"/>
              </w:rPr>
              <w:t>Kiểm tra toàn bộ item thuộc customer mới; cập nhật view/cache khách hàng cũ và mới; ensure company context.</w:t>
            </w:r>
          </w:p>
        </w:tc>
      </w:tr>
      <w:tr w:rsidR="0064029D" w14:paraId="0850F1BD" w14:textId="77777777">
        <w:trPr>
          <w:cantSplit/>
        </w:trPr>
        <w:tc>
          <w:tcPr>
            <w:tcW w:w="2300" w:type="dxa"/>
            <w:vAlign w:val="center"/>
          </w:tcPr>
          <w:p w14:paraId="2FD68CEC" w14:textId="77777777" w:rsidR="0064029D" w:rsidRDefault="00000000">
            <w:pPr>
              <w:spacing w:after="0" w:line="240" w:lineRule="auto" w:before="0"/>
            </w:pPr>
            <w:r>
              <w:rPr>
                <w:rFonts w:cs="Calibri" w:ascii="Calibri" w:hAnsi="Calibri"/>
                <w:b/>
                <w:sz w:val="16"/>
              </w:rPr>
              <w:t>service/item</w:t>
            </w:r>
          </w:p>
        </w:tc>
        <w:tc>
          <w:tcPr>
            <w:tcW w:w="7060" w:type="dxa"/>
            <w:vAlign w:val="center"/>
          </w:tcPr>
          <w:p w14:paraId="54E8F6CD" w14:textId="77777777" w:rsidR="0064029D" w:rsidRDefault="00000000">
            <w:pPr>
              <w:spacing w:after="0" w:line="240" w:lineRule="auto" w:before="0"/>
            </w:pPr>
            <w:r>
              <w:rPr>
                <w:rFonts w:cs="Calibri" w:ascii="Calibri" w:hAnsi="Calibri"/>
                <w:sz w:val="16"/>
              </w:rPr>
              <w:t>Kiểm tra customer/company/cycle; không để một cycle được thanh toán hai lần.</w:t>
            </w:r>
          </w:p>
        </w:tc>
      </w:tr>
      <w:tr w:rsidR="0064029D" w14:paraId="4C1A6104" w14:textId="77777777">
        <w:trPr>
          <w:cantSplit/>
        </w:trPr>
        <w:tc>
          <w:tcPr>
            <w:tcW w:w="2300" w:type="dxa"/>
            <w:vAlign w:val="center"/>
          </w:tcPr>
          <w:p w14:paraId="24569C47" w14:textId="77777777" w:rsidR="0064029D" w:rsidRDefault="00000000">
            <w:pPr>
              <w:spacing w:after="0" w:line="240" w:lineRule="auto" w:before="0"/>
            </w:pPr>
            <w:r>
              <w:rPr>
                <w:rFonts w:cs="Calibri" w:ascii="Calibri" w:hAnsi="Calibri"/>
                <w:b/>
                <w:sz w:val="16"/>
              </w:rPr>
              <w:t>item_amount/total</w:t>
            </w:r>
          </w:p>
        </w:tc>
        <w:tc>
          <w:tcPr>
            <w:tcW w:w="7060" w:type="dxa"/>
            <w:vAlign w:val="center"/>
          </w:tcPr>
          <w:p w14:paraId="29B6279C" w14:textId="77777777" w:rsidR="0064029D" w:rsidRDefault="00000000">
            <w:pPr>
              <w:spacing w:after="0" w:line="240" w:lineRule="auto" w:before="0"/>
            </w:pPr>
            <w:r>
              <w:rPr>
                <w:rFonts w:cs="Calibri" w:ascii="Calibri" w:hAnsi="Calibri"/>
                <w:sz w:val="16"/>
              </w:rPr>
              <w:t>Tính lại total từ item; cập nhật doanh thu và reconciliation aggregates.</w:t>
            </w:r>
          </w:p>
        </w:tc>
      </w:tr>
      <w:tr w:rsidR="0064029D" w14:paraId="7B15C2FD" w14:textId="77777777">
        <w:trPr>
          <w:cantSplit/>
        </w:trPr>
        <w:tc>
          <w:tcPr>
            <w:tcW w:w="2300" w:type="dxa"/>
            <w:vAlign w:val="center"/>
          </w:tcPr>
          <w:p w14:paraId="2B08AC06" w14:textId="77777777" w:rsidR="0064029D" w:rsidRDefault="00000000">
            <w:pPr>
              <w:spacing w:after="0" w:line="240" w:lineRule="auto" w:before="0"/>
            </w:pPr>
            <w:r>
              <w:rPr>
                <w:rFonts w:cs="Calibri" w:ascii="Calibri" w:hAnsi="Calibri"/>
                <w:b/>
                <w:sz w:val="16"/>
              </w:rPr>
              <w:t>payment_date</w:t>
            </w:r>
          </w:p>
        </w:tc>
        <w:tc>
          <w:tcPr>
            <w:tcW w:w="7060" w:type="dxa"/>
            <w:vAlign w:val="center"/>
          </w:tcPr>
          <w:p w14:paraId="06BC264B" w14:textId="77777777" w:rsidR="0064029D" w:rsidRDefault="00000000">
            <w:pPr>
              <w:spacing w:after="0" w:line="240" w:lineRule="auto" w:before="0"/>
            </w:pPr>
            <w:r>
              <w:rPr>
                <w:rFonts w:cs="Calibri" w:ascii="Calibri" w:hAnsi="Calibri"/>
                <w:sz w:val="16"/>
              </w:rPr>
              <w:t>Đánh dấu kỳ ngày và tháng cũ/mới là DIFFERENCE nếu đã CONFIRMED.</w:t>
            </w:r>
          </w:p>
        </w:tc>
      </w:tr>
      <w:tr w:rsidR="0064029D" w14:paraId="551638A4" w14:textId="77777777">
        <w:trPr>
          <w:cantSplit/>
        </w:trPr>
        <w:tc>
          <w:tcPr>
            <w:tcW w:w="2300" w:type="dxa"/>
            <w:vAlign w:val="center"/>
          </w:tcPr>
          <w:p w14:paraId="0CE66983" w14:textId="77777777" w:rsidR="0064029D" w:rsidRDefault="00000000">
            <w:pPr>
              <w:spacing w:after="0" w:line="240" w:lineRule="auto" w:before="0"/>
            </w:pPr>
            <w:r>
              <w:rPr>
                <w:rFonts w:cs="Calibri" w:ascii="Calibri" w:hAnsi="Calibri"/>
                <w:b/>
                <w:sz w:val="16"/>
              </w:rPr>
              <w:t>payment_method</w:t>
            </w:r>
          </w:p>
        </w:tc>
        <w:tc>
          <w:tcPr>
            <w:tcW w:w="7060" w:type="dxa"/>
            <w:vAlign w:val="center"/>
          </w:tcPr>
          <w:p w14:paraId="7E6A74F8" w14:textId="77777777" w:rsidR="0064029D" w:rsidRDefault="00000000">
            <w:pPr>
              <w:spacing w:after="0" w:line="240" w:lineRule="auto" w:before="0"/>
            </w:pPr>
            <w:r>
              <w:rPr>
                <w:rFonts w:cs="Calibri" w:ascii="Calibri" w:hAnsi="Calibri"/>
                <w:sz w:val="16"/>
              </w:rPr>
              <w:t>Tính lại cơ cấu CASH/BANK_TRANSFER/CARD của kỳ.</w:t>
            </w:r>
          </w:p>
        </w:tc>
      </w:tr>
      <w:tr w:rsidR="0064029D" w14:paraId="28D26C45" w14:textId="77777777">
        <w:trPr>
          <w:cantSplit/>
        </w:trPr>
        <w:tc>
          <w:tcPr>
            <w:tcW w:w="2300" w:type="dxa"/>
            <w:vAlign w:val="center"/>
          </w:tcPr>
          <w:p w14:paraId="5087D0CE" w14:textId="77777777" w:rsidR="0064029D" w:rsidRDefault="00000000">
            <w:pPr>
              <w:spacing w:after="0" w:line="240" w:lineRule="auto" w:before="0"/>
            </w:pPr>
            <w:r>
              <w:rPr>
                <w:rFonts w:cs="Calibri" w:ascii="Calibri" w:hAnsi="Calibri"/>
                <w:b/>
                <w:sz w:val="16"/>
              </w:rPr>
              <w:t>received_by/confirmed_by</w:t>
            </w:r>
          </w:p>
        </w:tc>
        <w:tc>
          <w:tcPr>
            <w:tcW w:w="7060" w:type="dxa"/>
            <w:vAlign w:val="center"/>
          </w:tcPr>
          <w:p w14:paraId="056257E4" w14:textId="77777777" w:rsidR="0064029D" w:rsidRDefault="00000000">
            <w:pPr>
              <w:spacing w:after="0" w:line="240" w:lineRule="auto" w:before="0"/>
            </w:pPr>
            <w:r>
              <w:rPr>
                <w:rFonts w:cs="Calibri" w:ascii="Calibri" w:hAnsi="Calibri"/>
                <w:sz w:val="16"/>
              </w:rPr>
              <w:t>Kiểm tra user còn hiệu lực và có quan hệ với company tương ứng.</w:t>
            </w:r>
          </w:p>
        </w:tc>
      </w:tr>
    </w:tbl>
    <w:p w14:paraId="2B904D83" w14:textId="77777777" w:rsidR="0064029D" w:rsidRDefault="0064029D">
      <w:pPr>
        <w:spacing w:after="60"/>
      </w:pPr>
    </w:p>
    <w:p w14:paraId="59FA6824" w14:textId="77777777" w:rsidR="0064029D" w:rsidRDefault="00000000">
      <w:r>
        <w:rPr>
          <w:rFonts w:cs="Calibri"/>
          <w:lang w:val="vi-VN" w:eastAsia="vi-VN"/>
        </w:rPr>
        <w:lastRenderedPageBreak/>
        <w:t>Nếu đồng thời đổi công ty và ngày thanh toán, có thể ảnh hưởng tối đa bốn kỳ: ngày cũ, tháng cũ, ngày mới và tháng mới. Stored procedure phải thu thập đầy đủ danh sách kỳ trước khi cập nhật.</w:t>
      </w:r>
    </w:p>
    <w:p w14:paraId="767A06D7" w14:textId="77777777" w:rsidR="0064029D" w:rsidRDefault="00000000">
      <w:pPr>
        <w:pStyle w:val="Heading2"/>
      </w:pPr>
      <w:r>
        <w:rPr>
          <w:lang w:val="vi-VN" w:eastAsia="vi-VN"/>
        </w:rPr>
        <w:t>6.4. Thông báo sau hiệu chỉnh</w:t>
      </w:r>
    </w:p>
    <w:p w14:paraId="4265572C" w14:textId="77777777" w:rsidR="0064029D" w:rsidRDefault="00000000">
      <w:pPr>
        <w:pStyle w:val="ListBullet"/>
      </w:pPr>
      <w:r>
        <w:rPr>
          <w:rFonts w:cs="Calibri"/>
          <w:lang w:val="vi-VN" w:eastAsia="vi-VN"/>
        </w:rPr>
        <w:t>Gửi cho người thu/xác nhận bill, Trưởng PTKD và nhóm Kế toán đối soát của công ty liên quan.</w:t>
      </w:r>
    </w:p>
    <w:p w14:paraId="44CE1092" w14:textId="77777777" w:rsidR="0064029D" w:rsidRDefault="00000000">
      <w:pPr>
        <w:pStyle w:val="ListBullet"/>
      </w:pPr>
      <w:r>
        <w:rPr>
          <w:rFonts w:cs="Calibri"/>
          <w:lang w:val="vi-VN" w:eastAsia="vi-VN"/>
        </w:rPr>
        <w:t>Nếu đổi company_id, gửi cho cả công ty cũ và công ty mới.</w:t>
      </w:r>
    </w:p>
    <w:p w14:paraId="305E85DC" w14:textId="77777777" w:rsidR="0064029D" w:rsidRDefault="00000000">
      <w:pPr>
        <w:pStyle w:val="ListBullet"/>
      </w:pPr>
      <w:r>
        <w:rPr>
          <w:rFonts w:cs="Calibri"/>
          <w:lang w:val="vi-VN" w:eastAsia="vi-VN"/>
        </w:rPr>
        <w:t>Thông báo chứa bill_code, Admin thực hiện, lý do, danh sách trường đổi, giá trị quan trọng trước/sau và các kỳ đối soát bị ảnh hưởng.</w:t>
      </w:r>
    </w:p>
    <w:p w14:paraId="35421413" w14:textId="77777777" w:rsidR="0064029D" w:rsidRDefault="00000000">
      <w:pPr>
        <w:pStyle w:val="ListBullet"/>
      </w:pPr>
      <w:r>
        <w:rPr>
          <w:rFonts w:cs="Calibri"/>
          <w:lang w:val="vi-VN" w:eastAsia="vi-VN"/>
        </w:rPr>
        <w:t>Thông báo liên kết đến audit detail; không gửi link file/public URL vĩnh viễn.</w:t>
      </w:r>
    </w:p>
    <w:p w14:paraId="4308FDDC" w14:textId="77777777" w:rsidR="0064029D" w:rsidRDefault="00000000">
      <w:pPr>
        <w:pStyle w:val="Heading1"/>
        <w:pBdr>
          <w:bottom w:val="single" w:sz="6" w:space="3" w:color="D8DEE6"/>
        </w:pBdr>
      </w:pPr>
      <w:r>
        <w:t>7. KIẾN TRÚC PHÊ DUYỆT VÀ WORKFLOW CẤU HÌNH ĐỘNG</w:t>
      </w:r>
    </w:p>
    <w:p w14:paraId="4AFFBC69" w14:textId="77777777" w:rsidR="0064029D" w:rsidRDefault="00000000">
      <w:pPr>
        <w:pStyle w:val="Heading2"/>
      </w:pPr>
      <w:r>
        <w:t>7.1. Danh mục quy trình hỗ trợ phê duyệt</w:t>
      </w:r>
    </w:p>
    <w:tbl>
      <w:tblPr>
        <w:tblStyle w:val="TableGrid"/>
        <w:tblW w:w="9360" w:type="dxa"/>
        <w:jc w:val="center"/>
        <w:tblInd w:w="120" w:type="dxa"/>
        <w:tblLayout w:type="autofit"/>
        <w:tblLook w:val="04A0" w:firstRow="1" w:lastRow="0" w:firstColumn="1" w:lastColumn="0" w:noHBand="0" w:noVBand="1"/>
      </w:tblPr>
      <w:tblGrid>
        <w:gridCol w:w="2600"/>
        <w:gridCol w:w="1700"/>
        <w:gridCol w:w="2600"/>
        <w:gridCol w:w="2460"/>
      </w:tblGrid>
      <w:tr w:rsidR="0064029D" w14:paraId="4596CF8C" w14:textId="77777777">
        <w:trPr>
          <w:cantSplit/>
          <w:tblHeader/>
        </w:trPr>
        <w:tc>
          <w:tcPr>
            <w:tcW w:w="2600" w:type="dxa"/>
            <w:shd w:val="clear" w:color="auto" w:fill="0F4675"/>
            <w:tcMar>
              <w:top w:w="80" w:type="dxa"/>
              <w:left w:w="120" w:type="dxa"/>
              <w:bottom w:w="80" w:type="dxa"/>
              <w:right w:w="120" w:type="dxa"/>
            </w:tcMar>
            <w:vAlign w:val="center"/>
          </w:tcPr>
          <w:p>
            <w:pPr>
              <w:spacing w:after="0" w:before="0" w:line="240" w:lineRule="auto"/>
              <w:jc w:val="center"/>
            </w:pPr>
            <w:r>
              <w:rPr>
                <w:rFonts w:ascii="Calibri" w:hAnsi="Calibri"/>
                <w:b/>
                <w:color w:val="FFFFFF"/>
                <w:sz w:val="15"/>
              </w:rPr>
            </w:r>
            <w:r>
              <w:rPr>
                <w:rFonts w:ascii="Calibri" w:hAnsi="Calibri"/>
                <w:b/>
                <w:color w:val="FFFFFF"/>
                <w:sz w:val="15"/>
              </w:rPr>
              <w:t>process_code</w:t>
            </w:r>
          </w:p>
        </w:tc>
        <w:tc>
          <w:tcPr>
            <w:tcW w:w="1700" w:type="dxa"/>
            <w:shd w:val="clear" w:color="auto" w:fill="0F4675"/>
            <w:tcMar>
              <w:top w:w="80" w:type="dxa"/>
              <w:left w:w="120" w:type="dxa"/>
              <w:bottom w:w="80" w:type="dxa"/>
              <w:right w:w="120" w:type="dxa"/>
            </w:tcMar>
            <w:vAlign w:val="center"/>
          </w:tcPr>
          <w:p w14:paraId="260A4093" w14:textId="77777777" w:rsidR="0064029D" w:rsidRDefault="00000000">
            <w:pPr>
              <w:spacing w:after="0" w:before="0" w:line="240" w:lineRule="auto"/>
              <w:jc w:val="center"/>
            </w:pPr>
            <w:r>
              <w:rPr>
                <w:rFonts w:cs="Calibri" w:ascii="Calibri" w:hAnsi="Calibri"/>
                <w:b/>
                <w:color w:val="FFFFFF"/>
                <w:sz w:val="15"/>
              </w:rPr>
              <w:t>Người gửi</w:t>
            </w:r>
          </w:p>
        </w:tc>
        <w:tc>
          <w:tcPr>
            <w:tcW w:w="2600" w:type="dxa"/>
            <w:shd w:val="clear" w:color="auto" w:fill="0F4675"/>
            <w:tcMar>
              <w:top w:w="80" w:type="dxa"/>
              <w:left w:w="120" w:type="dxa"/>
              <w:bottom w:w="80" w:type="dxa"/>
              <w:right w:w="120" w:type="dxa"/>
            </w:tcMar>
            <w:vAlign w:val="center"/>
          </w:tcPr>
          <w:p>
            <w:pPr>
              <w:spacing w:after="0" w:before="0" w:line="240" w:lineRule="auto"/>
              <w:jc w:val="center"/>
            </w:pPr>
            <w:r>
              <w:rPr>
                <w:rFonts w:ascii="Calibri" w:hAnsi="Calibri"/>
                <w:b/>
                <w:color w:val="FFFFFF"/>
                <w:sz w:val="15"/>
              </w:rPr>
            </w:r>
            <w:r>
              <w:rPr>
                <w:rFonts w:ascii="Calibri" w:hAnsi="Calibri"/>
                <w:b/>
                <w:color w:val="FFFFFF"/>
                <w:sz w:val="15"/>
              </w:rPr>
              <w:t>Workflow/approver resolution</w:t>
            </w:r>
          </w:p>
        </w:tc>
        <w:tc>
          <w:tcPr>
            <w:tcW w:w="2460" w:type="dxa"/>
            <w:shd w:val="clear" w:color="auto" w:fill="0F4675"/>
            <w:tcMar>
              <w:top w:w="80" w:type="dxa"/>
              <w:left w:w="120" w:type="dxa"/>
              <w:bottom w:w="80" w:type="dxa"/>
              <w:right w:w="120" w:type="dxa"/>
            </w:tcMar>
            <w:vAlign w:val="center"/>
          </w:tcPr>
          <w:p w14:paraId="52F2BF04" w14:textId="77777777" w:rsidR="0064029D" w:rsidRDefault="00000000">
            <w:pPr>
              <w:spacing w:after="0" w:before="0" w:line="240" w:lineRule="auto"/>
              <w:jc w:val="center"/>
            </w:pPr>
            <w:r>
              <w:rPr>
                <w:rFonts w:cs="Calibri" w:ascii="Calibri" w:hAnsi="Calibri"/>
                <w:b/>
                <w:color w:val="FFFFFF"/>
                <w:sz w:val="15"/>
              </w:rPr>
              <w:t>Kết quả thực thi</w:t>
            </w:r>
          </w:p>
        </w:tc>
      </w:tr>
      <w:tr w:rsidR="0064029D" w14:paraId="4D65E6DC" w14:textId="77777777">
        <w:trPr>
          <w:cantSplit/>
        </w:trPr>
        <w:tc>
          <w:tcPr>
            <w:tcW w:w="2600" w:type="dxa"/>
            <w:vAlign w:val="center"/>
          </w:tcPr>
          <w:p w14:paraId="45A5188F" w14:textId="77777777" w:rsidR="0064029D" w:rsidRDefault="00000000">
            <w:pPr>
              <w:spacing w:after="0" w:line="240" w:lineRule="auto" w:before="0"/>
            </w:pPr>
            <w:r>
              <w:rPr>
                <w:rFonts w:cs="Calibri" w:ascii="Calibri" w:hAnsi="Calibri"/>
                <w:sz w:val="15"/>
              </w:rPr>
              <w:t>CREATE_CUSTOMER</w:t>
            </w:r>
          </w:p>
        </w:tc>
        <w:tc>
          <w:tcPr>
            <w:tcW w:w="1700" w:type="dxa"/>
            <w:vAlign w:val="center"/>
          </w:tcPr>
          <w:p w14:paraId="69ABF299" w14:textId="77777777" w:rsidR="0064029D" w:rsidRDefault="00000000">
            <w:pPr>
              <w:spacing w:after="0" w:line="240" w:lineRule="auto" w:before="0"/>
            </w:pPr>
            <w:r>
              <w:rPr>
                <w:rFonts w:cs="Calibri" w:ascii="Calibri" w:hAnsi="Calibri"/>
                <w:sz w:val="15"/>
              </w:rPr>
              <w:t>Nhân viên</w:t>
            </w:r>
          </w:p>
        </w:tc>
        <w:tc>
          <w:tcPr>
            <w:tcW w:w="2600" w:type="dxa"/>
            <w:vAlign w:val="center"/>
          </w:tcPr>
          <w:p>
            <w:pPr>
              <w:spacing w:after="0" w:before="0" w:line="240" w:lineRule="auto"/>
            </w:pPr>
            <w:r>
              <w:rPr>
                <w:rFonts w:ascii="Calibri" w:hAnsi="Calibri"/>
                <w:sz w:val="15"/>
              </w:rPr>
            </w:r>
            <w:r>
              <w:rPr>
                <w:rFonts w:ascii="Calibri" w:hAnsi="Calibri"/>
                <w:b w:val="0"/>
                <w:sz w:val="15"/>
              </w:rPr>
              <w:t>Binding động; rule mặc định GROUP_CUSTOMER_DATA_ADMIN</w:t>
            </w:r>
          </w:p>
        </w:tc>
        <w:tc>
          <w:tcPr>
            <w:tcW w:w="2460" w:type="dxa"/>
            <w:vAlign w:val="center"/>
          </w:tcPr>
          <w:p w14:paraId="4305B7B8" w14:textId="77777777" w:rsidR="0064029D" w:rsidRDefault="00000000">
            <w:pPr>
              <w:spacing w:after="0" w:line="240" w:lineRule="auto" w:before="0"/>
            </w:pPr>
            <w:r>
              <w:rPr>
                <w:rFonts w:cs="Calibri" w:ascii="Calibri" w:hAnsi="Calibri"/>
                <w:sz w:val="15"/>
              </w:rPr>
              <w:t>Tạo Profiles + Customers + company context</w:t>
            </w:r>
          </w:p>
        </w:tc>
      </w:tr>
      <w:tr w:rsidR="0064029D" w14:paraId="2665160C" w14:textId="77777777">
        <w:trPr>
          <w:cantSplit/>
        </w:trPr>
        <w:tc>
          <w:tcPr>
            <w:tcW w:w="2600" w:type="dxa"/>
            <w:vAlign w:val="center"/>
          </w:tcPr>
          <w:p w14:paraId="595657AB" w14:textId="77777777" w:rsidR="0064029D" w:rsidRDefault="00000000">
            <w:pPr>
              <w:spacing w:after="0" w:line="240" w:lineRule="auto" w:before="0"/>
            </w:pPr>
            <w:r>
              <w:rPr>
                <w:rFonts w:cs="Calibri" w:ascii="Calibri" w:hAnsi="Calibri"/>
                <w:sz w:val="15"/>
              </w:rPr>
              <w:t>CUSTOMER_MASTER_CHANGE</w:t>
            </w:r>
          </w:p>
        </w:tc>
        <w:tc>
          <w:tcPr>
            <w:tcW w:w="1700" w:type="dxa"/>
            <w:vAlign w:val="center"/>
          </w:tcPr>
          <w:p w14:paraId="606E1B7A" w14:textId="77777777" w:rsidR="0064029D" w:rsidRDefault="00000000">
            <w:pPr>
              <w:spacing w:after="0" w:line="240" w:lineRule="auto" w:before="0"/>
            </w:pPr>
            <w:r>
              <w:rPr>
                <w:rFonts w:cs="Calibri" w:ascii="Calibri" w:hAnsi="Calibri"/>
                <w:sz w:val="15"/>
              </w:rPr>
              <w:t>Nhân viên</w:t>
            </w:r>
          </w:p>
        </w:tc>
        <w:tc>
          <w:tcPr>
            <w:tcW w:w="2600" w:type="dxa"/>
            <w:vAlign w:val="center"/>
          </w:tcPr>
          <w:p>
            <w:pPr>
              <w:spacing w:after="0" w:before="0" w:line="240" w:lineRule="auto"/>
            </w:pPr>
            <w:r>
              <w:rPr>
                <w:rFonts w:ascii="Calibri" w:hAnsi="Calibri"/>
                <w:sz w:val="15"/>
              </w:rPr>
            </w:r>
            <w:r>
              <w:rPr>
                <w:rFonts w:ascii="Calibri" w:hAnsi="Calibri"/>
                <w:b w:val="0"/>
                <w:sz w:val="15"/>
              </w:rPr>
              <w:t>Binding động; rule mặc định GROUP_CUSTOMER_DATA_ADMIN</w:t>
            </w:r>
          </w:p>
        </w:tc>
        <w:tc>
          <w:tcPr>
            <w:tcW w:w="2460" w:type="dxa"/>
            <w:vAlign w:val="center"/>
          </w:tcPr>
          <w:p w14:paraId="3D349C83" w14:textId="77777777" w:rsidR="0064029D" w:rsidRDefault="00000000">
            <w:pPr>
              <w:spacing w:after="0" w:line="240" w:lineRule="auto" w:before="0"/>
            </w:pPr>
            <w:r>
              <w:rPr>
                <w:rFonts w:cs="Calibri" w:ascii="Calibri" w:hAnsi="Calibri"/>
                <w:sz w:val="15"/>
              </w:rPr>
              <w:t>Cập nhật customer master sau kiểm tra version</w:t>
            </w:r>
          </w:p>
        </w:tc>
      </w:tr>
      <w:tr w:rsidR="0064029D" w14:paraId="500D9B8C" w14:textId="77777777">
        <w:trPr>
          <w:cantSplit/>
        </w:trPr>
        <w:tc>
          <w:tcPr>
            <w:tcW w:w="2600" w:type="dxa"/>
            <w:vAlign w:val="center"/>
          </w:tcPr>
          <w:p w14:paraId="0F0B96A4" w14:textId="77777777" w:rsidR="0064029D" w:rsidRDefault="00000000">
            <w:pPr>
              <w:spacing w:after="0" w:line="240" w:lineRule="auto" w:before="0"/>
            </w:pPr>
            <w:r>
              <w:rPr>
                <w:rFonts w:cs="Calibri" w:ascii="Calibri" w:hAnsi="Calibri"/>
                <w:sz w:val="15"/>
              </w:rPr>
              <w:t>CUSTOMER_MERGE_DUPLICATE</w:t>
            </w:r>
          </w:p>
        </w:tc>
        <w:tc>
          <w:tcPr>
            <w:tcW w:w="1700" w:type="dxa"/>
            <w:vAlign w:val="center"/>
          </w:tcPr>
          <w:p w14:paraId="4A9EC19B" w14:textId="77777777" w:rsidR="0064029D" w:rsidRDefault="00000000">
            <w:pPr>
              <w:spacing w:after="0" w:line="240" w:lineRule="auto" w:before="0"/>
            </w:pPr>
            <w:r>
              <w:rPr>
                <w:rFonts w:cs="Calibri" w:ascii="Calibri" w:hAnsi="Calibri"/>
                <w:sz w:val="15"/>
              </w:rPr>
              <w:t>Nhóm quản trị</w:t>
            </w:r>
          </w:p>
        </w:tc>
        <w:tc>
          <w:tcPr>
            <w:tcW w:w="2600" w:type="dxa"/>
            <w:vAlign w:val="center"/>
          </w:tcPr>
          <w:p>
            <w:pPr>
              <w:spacing w:after="0" w:before="0" w:line="240" w:lineRule="auto"/>
            </w:pPr>
            <w:r>
              <w:rPr>
                <w:rFonts w:ascii="Calibri" w:hAnsi="Calibri"/>
                <w:sz w:val="15"/>
              </w:rPr>
            </w:r>
            <w:r>
              <w:rPr>
                <w:rFonts w:ascii="Calibri" w:hAnsi="Calibri"/>
                <w:b w:val="0"/>
                <w:sz w:val="15"/>
              </w:rPr>
              <w:t>Binding động theo policy quản trị dữ liệu</w:t>
            </w:r>
          </w:p>
        </w:tc>
        <w:tc>
          <w:tcPr>
            <w:tcW w:w="2460" w:type="dxa"/>
            <w:vAlign w:val="center"/>
          </w:tcPr>
          <w:p w14:paraId="1EC393E6" w14:textId="77777777" w:rsidR="0064029D" w:rsidRDefault="00000000">
            <w:pPr>
              <w:spacing w:after="0" w:line="240" w:lineRule="auto" w:before="0"/>
            </w:pPr>
            <w:r>
              <w:rPr>
                <w:rFonts w:cs="Calibri" w:ascii="Calibri" w:hAnsi="Calibri"/>
                <w:sz w:val="15"/>
              </w:rPr>
              <w:t>Gộp và giữ mapping/audit</w:t>
            </w:r>
          </w:p>
        </w:tc>
      </w:tr>
      <w:tr w:rsidR="0064029D" w14:paraId="25553788" w14:textId="77777777">
        <w:trPr>
          <w:cantSplit/>
        </w:trPr>
        <w:tc>
          <w:tcPr>
            <w:tcW w:w="2600" w:type="dxa"/>
            <w:vAlign w:val="center"/>
          </w:tcPr>
          <w:p w14:paraId="35151E28" w14:textId="77777777" w:rsidR="0064029D" w:rsidRDefault="00000000">
            <w:pPr>
              <w:spacing w:after="0" w:line="240" w:lineRule="auto" w:before="0"/>
            </w:pPr>
            <w:r>
              <w:rPr>
                <w:rFonts w:cs="Calibri" w:ascii="Calibri" w:hAnsi="Calibri"/>
                <w:sz w:val="15"/>
              </w:rPr>
              <w:t>CHANGE_OWNER</w:t>
            </w:r>
          </w:p>
        </w:tc>
        <w:tc>
          <w:tcPr>
            <w:tcW w:w="1700" w:type="dxa"/>
            <w:vAlign w:val="center"/>
          </w:tcPr>
          <w:p w14:paraId="0632A546" w14:textId="77777777" w:rsidR="0064029D" w:rsidRDefault="00000000">
            <w:pPr>
              <w:spacing w:after="0" w:line="240" w:lineRule="auto" w:before="0"/>
            </w:pPr>
            <w:r>
              <w:rPr>
                <w:rFonts w:cs="Calibri" w:ascii="Calibri" w:hAnsi="Calibri"/>
                <w:sz w:val="15"/>
              </w:rPr>
              <w:t>PTKD</w:t>
            </w:r>
          </w:p>
        </w:tc>
        <w:tc>
          <w:tcPr>
            <w:tcW w:w="2600" w:type="dxa"/>
            <w:vAlign w:val="center"/>
          </w:tcPr>
          <w:p>
            <w:pPr>
              <w:spacing w:after="0" w:before="0" w:line="240" w:lineRule="auto"/>
            </w:pPr>
            <w:r>
              <w:rPr>
                <w:rFonts w:ascii="Calibri" w:hAnsi="Calibri"/>
                <w:sz w:val="15"/>
              </w:rPr>
            </w:r>
            <w:r>
              <w:rPr>
                <w:rFonts w:ascii="Calibri" w:hAnsi="Calibri"/>
                <w:b w:val="0"/>
                <w:sz w:val="15"/>
              </w:rPr>
              <w:t>Binding động; thường dùng PTKD_MANAGER/permission</w:t>
            </w:r>
          </w:p>
        </w:tc>
        <w:tc>
          <w:tcPr>
            <w:tcW w:w="2460" w:type="dxa"/>
            <w:vAlign w:val="center"/>
          </w:tcPr>
          <w:p w14:paraId="3FF49718" w14:textId="77777777" w:rsidR="0064029D" w:rsidRDefault="00000000">
            <w:pPr>
              <w:spacing w:after="0" w:line="240" w:lineRule="auto" w:before="0"/>
            </w:pPr>
            <w:r>
              <w:rPr>
                <w:rFonts w:cs="Calibri" w:ascii="Calibri" w:hAnsi="Calibri"/>
                <w:sz w:val="15"/>
              </w:rPr>
              <w:t>Cập nhật owner + history</w:t>
            </w:r>
          </w:p>
        </w:tc>
      </w:tr>
      <w:tr w:rsidR="0064029D" w14:paraId="730AEFE5" w14:textId="77777777">
        <w:trPr>
          <w:cantSplit/>
        </w:trPr>
        <w:tc>
          <w:tcPr>
            <w:tcW w:w="2600" w:type="dxa"/>
            <w:vAlign w:val="center"/>
          </w:tcPr>
          <w:p w14:paraId="51401EA4" w14:textId="77777777" w:rsidR="0064029D" w:rsidRDefault="00000000">
            <w:pPr>
              <w:spacing w:after="0" w:line="240" w:lineRule="auto" w:before="0"/>
            </w:pPr>
            <w:r>
              <w:rPr>
                <w:rFonts w:cs="Calibri" w:ascii="Calibri" w:hAnsi="Calibri"/>
                <w:sz w:val="15"/>
              </w:rPr>
              <w:t>SERVICE_PRICE_OVERRIDE</w:t>
            </w:r>
          </w:p>
        </w:tc>
        <w:tc>
          <w:tcPr>
            <w:tcW w:w="1700" w:type="dxa"/>
            <w:vAlign w:val="center"/>
          </w:tcPr>
          <w:p w14:paraId="23E4694C" w14:textId="77777777" w:rsidR="0064029D" w:rsidRDefault="00000000">
            <w:pPr>
              <w:spacing w:after="0" w:line="240" w:lineRule="auto" w:before="0"/>
            </w:pPr>
            <w:r>
              <w:rPr>
                <w:rFonts w:cs="Calibri" w:ascii="Calibri" w:hAnsi="Calibri"/>
                <w:sz w:val="15"/>
              </w:rPr>
              <w:t>PTKD</w:t>
            </w:r>
          </w:p>
        </w:tc>
        <w:tc>
          <w:tcPr>
            <w:tcW w:w="2600" w:type="dxa"/>
            <w:vAlign w:val="center"/>
          </w:tcPr>
          <w:p>
            <w:pPr>
              <w:spacing w:after="0" w:before="0" w:line="240" w:lineRule="auto"/>
            </w:pPr>
            <w:r>
              <w:rPr>
                <w:rFonts w:ascii="Calibri" w:hAnsi="Calibri"/>
                <w:sz w:val="15"/>
              </w:rPr>
            </w:r>
            <w:r>
              <w:rPr>
                <w:rFonts w:ascii="Calibri" w:hAnsi="Calibri"/>
                <w:b w:val="0"/>
                <w:sz w:val="15"/>
              </w:rPr>
              <w:t>Binding động; thường dùng PTKD_MANAGER/permission</w:t>
            </w:r>
          </w:p>
        </w:tc>
        <w:tc>
          <w:tcPr>
            <w:tcW w:w="2460" w:type="dxa"/>
            <w:vAlign w:val="center"/>
          </w:tcPr>
          <w:p w14:paraId="31D5D2F6" w14:textId="77777777" w:rsidR="0064029D" w:rsidRDefault="00000000">
            <w:pPr>
              <w:spacing w:after="0" w:line="240" w:lineRule="auto" w:before="0"/>
            </w:pPr>
            <w:r>
              <w:rPr>
                <w:rFonts w:cs="Calibri" w:ascii="Calibri" w:hAnsi="Calibri"/>
                <w:sz w:val="15"/>
              </w:rPr>
              <w:t>Áp dụng giá khác standard snapshot</w:t>
            </w:r>
          </w:p>
        </w:tc>
      </w:tr>
      <w:tr w:rsidR="0064029D" w14:paraId="697AEFE2" w14:textId="77777777">
        <w:trPr>
          <w:cantSplit/>
        </w:trPr>
        <w:tc>
          <w:tcPr>
            <w:tcW w:w="2600" w:type="dxa"/>
            <w:vAlign w:val="center"/>
          </w:tcPr>
          <w:p w14:paraId="05A21DCE" w14:textId="77777777" w:rsidR="0064029D" w:rsidRDefault="00000000">
            <w:pPr>
              <w:spacing w:after="0" w:line="240" w:lineRule="auto" w:before="0"/>
            </w:pPr>
            <w:r>
              <w:rPr>
                <w:rFonts w:cs="Calibri" w:ascii="Calibri" w:hAnsi="Calibri"/>
                <w:sz w:val="15"/>
              </w:rPr>
              <w:t>CARD_REPRINT</w:t>
            </w:r>
          </w:p>
        </w:tc>
        <w:tc>
          <w:tcPr>
            <w:tcW w:w="1700" w:type="dxa"/>
            <w:vAlign w:val="center"/>
          </w:tcPr>
          <w:p w14:paraId="375E13D2" w14:textId="77777777" w:rsidR="0064029D" w:rsidRDefault="00000000">
            <w:pPr>
              <w:spacing w:after="0" w:line="240" w:lineRule="auto" w:before="0"/>
            </w:pPr>
            <w:r>
              <w:rPr>
                <w:rFonts w:cs="Calibri" w:ascii="Calibri" w:hAnsi="Calibri"/>
                <w:sz w:val="15"/>
              </w:rPr>
              <w:t>PTKD</w:t>
            </w:r>
          </w:p>
        </w:tc>
        <w:tc>
          <w:tcPr>
            <w:tcW w:w="2600" w:type="dxa"/>
            <w:vAlign w:val="center"/>
          </w:tcPr>
          <w:p>
            <w:pPr>
              <w:spacing w:after="0" w:before="0" w:line="240" w:lineRule="auto"/>
            </w:pPr>
            <w:r>
              <w:rPr>
                <w:rFonts w:ascii="Calibri" w:hAnsi="Calibri"/>
                <w:sz w:val="15"/>
              </w:rPr>
            </w:r>
            <w:r>
              <w:rPr>
                <w:rFonts w:ascii="Calibri" w:hAnsi="Calibri"/>
                <w:b w:val="0"/>
                <w:sz w:val="15"/>
              </w:rPr>
              <w:t>Binding động; ví dụ Trưởng PTKD -&gt; Kế toán</w:t>
            </w:r>
          </w:p>
        </w:tc>
        <w:tc>
          <w:tcPr>
            <w:tcW w:w="2460" w:type="dxa"/>
            <w:vAlign w:val="center"/>
          </w:tcPr>
          <w:p w14:paraId="2610B19F" w14:textId="77777777" w:rsidR="0064029D" w:rsidRDefault="00000000">
            <w:pPr>
              <w:spacing w:after="0" w:line="240" w:lineRule="auto" w:before="0"/>
            </w:pPr>
            <w:r>
              <w:rPr>
                <w:rFonts w:cs="Calibri" w:ascii="Calibri" w:hAnsi="Calibri"/>
                <w:sz w:val="15"/>
              </w:rPr>
              <w:t>Cho phép in lại và ghi log</w:t>
            </w:r>
          </w:p>
        </w:tc>
      </w:tr>
      <w:tr w:rsidR="0064029D" w14:paraId="51CBADF4" w14:textId="77777777">
        <w:trPr>
          <w:cantSplit/>
        </w:trPr>
        <w:tc>
          <w:tcPr>
            <w:tcW w:w="2600" w:type="dxa"/>
            <w:vAlign w:val="center"/>
          </w:tcPr>
          <w:p w14:paraId="2C51AA1D" w14:textId="77777777" w:rsidR="0064029D" w:rsidRDefault="00000000">
            <w:pPr>
              <w:spacing w:after="0" w:line="240" w:lineRule="auto" w:before="0"/>
            </w:pPr>
            <w:r>
              <w:rPr>
                <w:rFonts w:cs="Calibri" w:ascii="Calibri" w:hAnsi="Calibri"/>
                <w:sz w:val="15"/>
              </w:rPr>
              <w:t>IMPORT_ROLLBACK</w:t>
            </w:r>
          </w:p>
        </w:tc>
        <w:tc>
          <w:tcPr>
            <w:tcW w:w="1700" w:type="dxa"/>
            <w:vAlign w:val="center"/>
          </w:tcPr>
          <w:p w14:paraId="53F7DB6C" w14:textId="77777777" w:rsidR="0064029D" w:rsidRDefault="00000000">
            <w:pPr>
              <w:spacing w:after="0" w:line="240" w:lineRule="auto" w:before="0"/>
            </w:pPr>
            <w:r>
              <w:rPr>
                <w:rFonts w:cs="Calibri" w:ascii="Calibri" w:hAnsi="Calibri"/>
                <w:sz w:val="15"/>
              </w:rPr>
              <w:t>Admin Import</w:t>
            </w:r>
          </w:p>
        </w:tc>
        <w:tc>
          <w:tcPr>
            <w:tcW w:w="2600" w:type="dxa"/>
            <w:vAlign w:val="center"/>
          </w:tcPr>
          <w:p>
            <w:pPr>
              <w:spacing w:after="0" w:before="0" w:line="240" w:lineRule="auto"/>
            </w:pPr>
            <w:r>
              <w:rPr>
                <w:rFonts w:ascii="Calibri" w:hAnsi="Calibri"/>
                <w:sz w:val="15"/>
              </w:rPr>
            </w:r>
            <w:r>
              <w:rPr>
                <w:rFonts w:ascii="Calibri" w:hAnsi="Calibri"/>
                <w:b w:val="0"/>
                <w:sz w:val="15"/>
              </w:rPr>
              <w:t>Binding động theo scope quản trị import</w:t>
            </w:r>
          </w:p>
        </w:tc>
        <w:tc>
          <w:tcPr>
            <w:tcW w:w="2460" w:type="dxa"/>
            <w:vAlign w:val="center"/>
          </w:tcPr>
          <w:p w14:paraId="14F68EA9" w14:textId="77777777" w:rsidR="0064029D" w:rsidRDefault="00000000">
            <w:pPr>
              <w:spacing w:after="0" w:line="240" w:lineRule="auto" w:before="0"/>
            </w:pPr>
            <w:r>
              <w:rPr>
                <w:rFonts w:cs="Calibri" w:ascii="Calibri" w:hAnsi="Calibri"/>
                <w:sz w:val="15"/>
              </w:rPr>
              <w:t>Rollback có version check</w:t>
            </w:r>
          </w:p>
        </w:tc>
      </w:tr>
      <w:tr w:rsidR="0064029D" w14:paraId="57B58A1F" w14:textId="77777777">
        <w:trPr>
          <w:cantSplit/>
        </w:trPr>
        <w:tc>
          <w:tcPr>
            <w:tcW w:w="2600" w:type="dxa"/>
            <w:vAlign w:val="center"/>
          </w:tcPr>
          <w:p w14:paraId="0DDD4B33" w14:textId="77777777" w:rsidR="0064029D" w:rsidRDefault="00000000">
            <w:pPr>
              <w:spacing w:after="0" w:line="240" w:lineRule="auto" w:before="0"/>
            </w:pPr>
            <w:r>
              <w:rPr>
                <w:rFonts w:cs="Calibri" w:ascii="Calibri" w:hAnsi="Calibri"/>
                <w:sz w:val="15"/>
              </w:rPr>
              <w:t>SENSITIVE_EXPORT</w:t>
            </w:r>
          </w:p>
        </w:tc>
        <w:tc>
          <w:tcPr>
            <w:tcW w:w="1700" w:type="dxa"/>
            <w:vAlign w:val="center"/>
          </w:tcPr>
          <w:p w14:paraId="7D9AAA08" w14:textId="77777777" w:rsidR="0064029D" w:rsidRDefault="00000000">
            <w:pPr>
              <w:spacing w:after="0" w:line="240" w:lineRule="auto" w:before="0"/>
            </w:pPr>
            <w:r>
              <w:rPr>
                <w:rFonts w:cs="Calibri" w:ascii="Calibri" w:hAnsi="Calibri"/>
                <w:sz w:val="15"/>
              </w:rPr>
              <w:t>User có quyền</w:t>
            </w:r>
          </w:p>
        </w:tc>
        <w:tc>
          <w:tcPr>
            <w:tcW w:w="2600" w:type="dxa"/>
            <w:vAlign w:val="center"/>
          </w:tcPr>
          <w:p>
            <w:pPr>
              <w:spacing w:after="0" w:before="0" w:line="240" w:lineRule="auto"/>
            </w:pPr>
            <w:r>
              <w:rPr>
                <w:rFonts w:ascii="Calibri" w:hAnsi="Calibri"/>
                <w:sz w:val="15"/>
              </w:rPr>
            </w:r>
            <w:r>
              <w:rPr>
                <w:rFonts w:ascii="Calibri" w:hAnsi="Calibri"/>
                <w:b w:val="0"/>
                <w:sz w:val="15"/>
              </w:rPr>
              <w:t>Binding động theo policy dữ liệu nhạy cảm</w:t>
            </w:r>
          </w:p>
        </w:tc>
        <w:tc>
          <w:tcPr>
            <w:tcW w:w="2460" w:type="dxa"/>
            <w:vAlign w:val="center"/>
          </w:tcPr>
          <w:p w14:paraId="2E4CE9E4" w14:textId="77777777" w:rsidR="0064029D" w:rsidRDefault="00000000">
            <w:pPr>
              <w:spacing w:after="0" w:line="240" w:lineRule="auto" w:before="0"/>
            </w:pPr>
            <w:r>
              <w:rPr>
                <w:rFonts w:cs="Calibri" w:ascii="Calibri" w:hAnsi="Calibri"/>
                <w:sz w:val="15"/>
              </w:rPr>
              <w:t>Cho phép export có log</w:t>
            </w:r>
          </w:p>
        </w:tc>
      </w:tr>
    </w:tbl>
    <w:p w14:paraId="6A80AD3D" w14:textId="77777777" w:rsidR="0064029D" w:rsidRDefault="0064029D">
      <w:pPr>
        <w:spacing w:after="60"/>
      </w:pPr>
    </w:p>
    <w:tbl>
      <w:tblPr>
        <w:tblW w:w="9360" w:type="dxa"/>
        <w:tblInd w:w="120" w:type="dxa"/>
        <w:tblLayout w:type="fixed"/>
        <w:tblLook w:val="04A0" w:firstRow="1" w:lastRow="0" w:firstColumn="1" w:lastColumn="0" w:noHBand="0" w:noVBand="1"/>
      </w:tblPr>
      <w:tblGrid>
        <w:gridCol w:w="9360"/>
      </w:tblGrid>
      <w:tr w:rsidR="0064029D" w14:paraId="7F4571F4" w14:textId="77777777">
        <w:trPr>
          <w:cantSplit/>
        </w:trPr>
        <w:tc>
          <w:tcPr>
            <w:tcW w:w="9360" w:type="dxa"/>
            <w:shd w:val="clear" w:color="auto" w:fill="EAF4E2"/>
            <w:tcMar>
              <w:top w:w="80" w:type="dxa"/>
              <w:left w:w="120" w:type="dxa"/>
              <w:bottom w:w="80" w:type="dxa"/>
              <w:right w:w="120" w:type="dxa"/>
            </w:tcMar>
            <w:vAlign w:val="center"/>
          </w:tcPr>
          <w:p w14:paraId="6582DF2A" w14:textId="77777777" w:rsidR="0064029D" w:rsidRDefault="00000000">
            <w:pPr>
              <w:spacing w:after="60"/>
            </w:pPr>
            <w:r>
              <w:rPr>
                <w:rFonts w:cs="Calibri"/>
                <w:b/>
                <w:color w:val="35682D"/>
                <w:sz w:val="18"/>
              </w:rPr>
              <w:t>KHÔNG TẠO APPROVAL</w:t>
            </w:r>
          </w:p>
          <w:p w14:paraId="68B83E93" w14:textId="77777777" w:rsidR="0064029D" w:rsidRDefault="00000000">
            <w:pPr>
              <w:spacing w:after="0"/>
            </w:pPr>
            <w:r>
              <w:rPr>
                <w:rFonts w:cs="Calibri"/>
                <w:sz w:val="18"/>
              </w:rPr>
              <w:t>CONFIRM_PAYMENT và gia hạn dịch vụ đúng standard_price_snapshot không tạo Approval_Requests.</w:t>
            </w:r>
          </w:p>
        </w:tc>
      </w:tr>
    </w:tbl>
    <w:p w14:paraId="263194B4" w14:textId="77777777" w:rsidR="0064029D" w:rsidRDefault="0064029D">
      <w:pPr>
        <w:spacing w:after="40"/>
      </w:pPr>
    </w:p>
    <w:p w14:paraId="572288FE" w14:textId="77777777" w:rsidR="0064029D" w:rsidRDefault="00000000">
      <w:pPr>
        <w:pStyle w:val="Heading2"/>
      </w:pPr>
      <w:r>
        <w:rPr>
          <w:lang w:val="vi-VN" w:eastAsia="vi-VN"/>
        </w:rPr>
        <w:t>7.2. Trạng thái request và execution</w:t>
      </w:r>
    </w:p>
    <w:tbl>
      <w:tblPr>
        <w:tblStyle w:val="TableGrid"/>
        <w:tblW w:w="9360" w:type="dxa"/>
        <w:jc w:val="center"/>
        <w:tblInd w:w="120" w:type="dxa"/>
        <w:tblLayout w:type="autofit"/>
        <w:tblLook w:val="04A0" w:firstRow="1" w:lastRow="0" w:firstColumn="1" w:lastColumn="0" w:noHBand="0" w:noVBand="1"/>
      </w:tblPr>
      <w:tblGrid>
        <w:gridCol w:w="1800"/>
        <w:gridCol w:w="1900"/>
        <w:gridCol w:w="5660"/>
      </w:tblGrid>
      <w:tr w:rsidR="0064029D" w14:paraId="4FEAAAE8" w14:textId="77777777">
        <w:trPr>
          <w:cantSplit/>
          <w:tblHeader/>
        </w:trPr>
        <w:tc>
          <w:tcPr>
            <w:tcW w:w="1800" w:type="dxa"/>
            <w:shd w:val="clear" w:color="auto" w:fill="0F4675"/>
            <w:tcMar>
              <w:top w:w="80" w:type="dxa"/>
              <w:left w:w="120" w:type="dxa"/>
              <w:bottom w:w="80" w:type="dxa"/>
              <w:right w:w="120" w:type="dxa"/>
            </w:tcMar>
            <w:vAlign w:val="center"/>
          </w:tcPr>
          <w:p w14:paraId="62EE5CAD" w14:textId="77777777" w:rsidR="0064029D" w:rsidRDefault="00000000">
            <w:pPr>
              <w:spacing w:after="0" w:before="0" w:line="240" w:lineRule="auto"/>
              <w:jc w:val="center"/>
            </w:pPr>
            <w:r>
              <w:rPr>
                <w:rFonts w:cs="Calibri" w:ascii="Calibri" w:hAnsi="Calibri"/>
                <w:b/>
                <w:color w:val="FFFFFF"/>
                <w:sz w:val="15"/>
              </w:rPr>
              <w:t>Nhóm</w:t>
            </w:r>
          </w:p>
        </w:tc>
        <w:tc>
          <w:tcPr>
            <w:tcW w:w="1900" w:type="dxa"/>
            <w:shd w:val="clear" w:color="auto" w:fill="0F4675"/>
            <w:tcMar>
              <w:top w:w="80" w:type="dxa"/>
              <w:left w:w="120" w:type="dxa"/>
              <w:bottom w:w="80" w:type="dxa"/>
              <w:right w:w="120" w:type="dxa"/>
            </w:tcMar>
            <w:vAlign w:val="center"/>
          </w:tcPr>
          <w:p w14:paraId="6D6641F8" w14:textId="77777777" w:rsidR="0064029D" w:rsidRDefault="00000000">
            <w:pPr>
              <w:spacing w:after="0" w:before="0" w:line="240" w:lineRule="auto"/>
              <w:jc w:val="center"/>
            </w:pPr>
            <w:r>
              <w:rPr>
                <w:rFonts w:cs="Calibri" w:ascii="Calibri" w:hAnsi="Calibri"/>
                <w:b/>
                <w:color w:val="FFFFFF"/>
                <w:sz w:val="15"/>
              </w:rPr>
              <w:t>Giá trị</w:t>
            </w:r>
          </w:p>
        </w:tc>
        <w:tc>
          <w:tcPr>
            <w:tcW w:w="5660" w:type="dxa"/>
            <w:shd w:val="clear" w:color="auto" w:fill="0F4675"/>
            <w:tcMar>
              <w:top w:w="80" w:type="dxa"/>
              <w:left w:w="120" w:type="dxa"/>
              <w:bottom w:w="80" w:type="dxa"/>
              <w:right w:w="120" w:type="dxa"/>
            </w:tcMar>
            <w:vAlign w:val="center"/>
          </w:tcPr>
          <w:p w14:paraId="06FDC13B" w14:textId="77777777" w:rsidR="0064029D" w:rsidRDefault="00000000">
            <w:pPr>
              <w:spacing w:after="0" w:before="0" w:line="240" w:lineRule="auto"/>
              <w:jc w:val="center"/>
            </w:pPr>
            <w:r>
              <w:rPr>
                <w:rFonts w:cs="Calibri" w:ascii="Calibri" w:hAnsi="Calibri"/>
                <w:b/>
                <w:color w:val="FFFFFF"/>
                <w:sz w:val="15"/>
              </w:rPr>
              <w:t>Ý nghĩa</w:t>
            </w:r>
          </w:p>
        </w:tc>
      </w:tr>
      <w:tr w:rsidR="0064029D" w14:paraId="1B3AA98E" w14:textId="77777777">
        <w:trPr>
          <w:cantSplit/>
        </w:trPr>
        <w:tc>
          <w:tcPr>
            <w:tcW w:w="1800" w:type="dxa"/>
            <w:vAlign w:val="center"/>
          </w:tcPr>
          <w:p w14:paraId="78AB6224" w14:textId="77777777" w:rsidR="0064029D" w:rsidRDefault="00000000">
            <w:pPr>
              <w:spacing w:after="0" w:line="240" w:lineRule="auto" w:before="0"/>
            </w:pPr>
            <w:r>
              <w:rPr>
                <w:rFonts w:cs="Calibri" w:ascii="Calibri" w:hAnsi="Calibri"/>
                <w:b/>
                <w:sz w:val="15"/>
              </w:rPr>
              <w:t>Request status</w:t>
            </w:r>
          </w:p>
        </w:tc>
        <w:tc>
          <w:tcPr>
            <w:tcW w:w="1900" w:type="dxa"/>
            <w:vAlign w:val="center"/>
          </w:tcPr>
          <w:p w14:paraId="61E0F371" w14:textId="77777777" w:rsidR="0064029D" w:rsidRDefault="00000000">
            <w:pPr>
              <w:spacing w:after="0" w:line="240" w:lineRule="auto" w:before="0"/>
            </w:pPr>
            <w:r>
              <w:rPr>
                <w:rFonts w:cs="Calibri" w:ascii="Calibri" w:hAnsi="Calibri"/>
                <w:sz w:val="15"/>
              </w:rPr>
              <w:t>PENDING</w:t>
            </w:r>
          </w:p>
        </w:tc>
        <w:tc>
          <w:tcPr>
            <w:tcW w:w="5660" w:type="dxa"/>
            <w:vAlign w:val="center"/>
          </w:tcPr>
          <w:p w14:paraId="0DE81357" w14:textId="77777777" w:rsidR="0064029D" w:rsidRDefault="00000000">
            <w:pPr>
              <w:spacing w:after="0" w:line="240" w:lineRule="auto" w:before="0"/>
            </w:pPr>
            <w:r>
              <w:rPr>
                <w:rFonts w:cs="Calibri" w:ascii="Calibri" w:hAnsi="Calibri"/>
                <w:sz w:val="15"/>
              </w:rPr>
              <w:t>Đã gửi, chờ người duyệt</w:t>
            </w:r>
          </w:p>
        </w:tc>
      </w:tr>
      <w:tr w:rsidR="0064029D" w14:paraId="5C3620C7" w14:textId="77777777">
        <w:trPr>
          <w:cantSplit/>
        </w:trPr>
        <w:tc>
          <w:tcPr>
            <w:tcW w:w="1800" w:type="dxa"/>
            <w:vAlign w:val="center"/>
          </w:tcPr>
          <w:p w14:paraId="348761DC" w14:textId="77777777" w:rsidR="0064029D" w:rsidRDefault="00000000">
            <w:pPr>
              <w:spacing w:after="0" w:line="240" w:lineRule="auto" w:before="0"/>
            </w:pPr>
            <w:r>
              <w:rPr>
                <w:rFonts w:cs="Calibri" w:ascii="Calibri" w:hAnsi="Calibri"/>
                <w:b/>
                <w:sz w:val="15"/>
              </w:rPr>
              <w:t>Request status</w:t>
            </w:r>
          </w:p>
        </w:tc>
        <w:tc>
          <w:tcPr>
            <w:tcW w:w="1900" w:type="dxa"/>
            <w:vAlign w:val="center"/>
          </w:tcPr>
          <w:p w14:paraId="48C21461" w14:textId="77777777" w:rsidR="0064029D" w:rsidRDefault="00000000">
            <w:pPr>
              <w:spacing w:after="0" w:line="240" w:lineRule="auto" w:before="0"/>
            </w:pPr>
            <w:r>
              <w:rPr>
                <w:rFonts w:cs="Calibri" w:ascii="Calibri" w:hAnsi="Calibri"/>
                <w:sz w:val="15"/>
              </w:rPr>
              <w:t>IN_REVIEW</w:t>
            </w:r>
          </w:p>
        </w:tc>
        <w:tc>
          <w:tcPr>
            <w:tcW w:w="5660" w:type="dxa"/>
            <w:vAlign w:val="center"/>
          </w:tcPr>
          <w:p w14:paraId="5894B6D0" w14:textId="77777777" w:rsidR="0064029D" w:rsidRDefault="00000000">
            <w:pPr>
              <w:spacing w:after="0" w:line="240" w:lineRule="auto" w:before="0"/>
            </w:pPr>
            <w:r>
              <w:rPr>
                <w:rFonts w:cs="Calibri" w:ascii="Calibri" w:hAnsi="Calibri"/>
                <w:sz w:val="15"/>
              </w:rPr>
              <w:t>Đã được tiếp nhận</w:t>
            </w:r>
          </w:p>
        </w:tc>
      </w:tr>
      <w:tr w:rsidR="0064029D" w14:paraId="112834E0" w14:textId="77777777">
        <w:trPr>
          <w:cantSplit/>
        </w:trPr>
        <w:tc>
          <w:tcPr>
            <w:tcW w:w="1800" w:type="dxa"/>
            <w:vAlign w:val="center"/>
          </w:tcPr>
          <w:p w14:paraId="23945C9E" w14:textId="77777777" w:rsidR="0064029D" w:rsidRDefault="00000000">
            <w:pPr>
              <w:spacing w:after="0" w:line="240" w:lineRule="auto" w:before="0"/>
            </w:pPr>
            <w:r>
              <w:rPr>
                <w:rFonts w:cs="Calibri" w:ascii="Calibri" w:hAnsi="Calibri"/>
                <w:b/>
                <w:sz w:val="15"/>
              </w:rPr>
              <w:t>Request status</w:t>
            </w:r>
          </w:p>
        </w:tc>
        <w:tc>
          <w:tcPr>
            <w:tcW w:w="1900" w:type="dxa"/>
            <w:vAlign w:val="center"/>
          </w:tcPr>
          <w:p w14:paraId="0DB1E993" w14:textId="77777777" w:rsidR="0064029D" w:rsidRDefault="00000000">
            <w:pPr>
              <w:spacing w:after="0" w:line="240" w:lineRule="auto" w:before="0"/>
            </w:pPr>
            <w:r>
              <w:rPr>
                <w:rFonts w:cs="Calibri" w:ascii="Calibri" w:hAnsi="Calibri"/>
                <w:sz w:val="15"/>
              </w:rPr>
              <w:t>RETURNED</w:t>
            </w:r>
          </w:p>
        </w:tc>
        <w:tc>
          <w:tcPr>
            <w:tcW w:w="5660" w:type="dxa"/>
            <w:vAlign w:val="center"/>
          </w:tcPr>
          <w:p w14:paraId="7D5A6D83" w14:textId="77777777" w:rsidR="0064029D" w:rsidRDefault="00000000">
            <w:pPr>
              <w:spacing w:after="0" w:line="240" w:lineRule="auto" w:before="0"/>
            </w:pPr>
            <w:r>
              <w:rPr>
                <w:rFonts w:cs="Calibri" w:ascii="Calibri" w:hAnsi="Calibri"/>
                <w:sz w:val="15"/>
              </w:rPr>
              <w:t>Trả lại để bổ sung; không phải REJECTED</w:t>
            </w:r>
          </w:p>
        </w:tc>
      </w:tr>
      <w:tr w:rsidR="0064029D" w14:paraId="0D118548" w14:textId="77777777">
        <w:trPr>
          <w:cantSplit/>
        </w:trPr>
        <w:tc>
          <w:tcPr>
            <w:tcW w:w="1800" w:type="dxa"/>
            <w:vAlign w:val="center"/>
          </w:tcPr>
          <w:p w14:paraId="4E8139A2" w14:textId="77777777" w:rsidR="0064029D" w:rsidRDefault="00000000">
            <w:pPr>
              <w:spacing w:after="0" w:line="240" w:lineRule="auto" w:before="0"/>
            </w:pPr>
            <w:r>
              <w:rPr>
                <w:rFonts w:cs="Calibri" w:ascii="Calibri" w:hAnsi="Calibri"/>
                <w:b/>
                <w:sz w:val="15"/>
              </w:rPr>
              <w:t>Request status</w:t>
            </w:r>
          </w:p>
        </w:tc>
        <w:tc>
          <w:tcPr>
            <w:tcW w:w="1900" w:type="dxa"/>
            <w:vAlign w:val="center"/>
          </w:tcPr>
          <w:p w14:paraId="4E8CE7E6" w14:textId="77777777" w:rsidR="0064029D" w:rsidRDefault="00000000">
            <w:pPr>
              <w:spacing w:after="0" w:line="240" w:lineRule="auto" w:before="0"/>
            </w:pPr>
            <w:r>
              <w:rPr>
                <w:rFonts w:cs="Calibri" w:ascii="Calibri" w:hAnsi="Calibri"/>
                <w:sz w:val="15"/>
              </w:rPr>
              <w:t>APPROVED</w:t>
            </w:r>
          </w:p>
        </w:tc>
        <w:tc>
          <w:tcPr>
            <w:tcW w:w="5660" w:type="dxa"/>
            <w:vAlign w:val="center"/>
          </w:tcPr>
          <w:p w14:paraId="0EA9398D" w14:textId="77777777" w:rsidR="0064029D" w:rsidRDefault="00000000">
            <w:pPr>
              <w:spacing w:after="0" w:line="240" w:lineRule="auto" w:before="0"/>
            </w:pPr>
            <w:r>
              <w:rPr>
                <w:rFonts w:cs="Calibri" w:ascii="Calibri" w:hAnsi="Calibri"/>
                <w:sz w:val="15"/>
              </w:rPr>
              <w:t>Đã hoàn tất tất cả bước duyệt</w:t>
            </w:r>
          </w:p>
        </w:tc>
      </w:tr>
      <w:tr w:rsidR="0064029D" w14:paraId="2AE0DBCF" w14:textId="77777777">
        <w:trPr>
          <w:cantSplit/>
        </w:trPr>
        <w:tc>
          <w:tcPr>
            <w:tcW w:w="1800" w:type="dxa"/>
            <w:vAlign w:val="center"/>
          </w:tcPr>
          <w:p w14:paraId="7432D154" w14:textId="77777777" w:rsidR="0064029D" w:rsidRDefault="00000000">
            <w:pPr>
              <w:spacing w:after="0" w:line="240" w:lineRule="auto" w:before="0"/>
            </w:pPr>
            <w:r>
              <w:rPr>
                <w:rFonts w:cs="Calibri" w:ascii="Calibri" w:hAnsi="Calibri"/>
                <w:b/>
                <w:sz w:val="15"/>
              </w:rPr>
              <w:t>Request status</w:t>
            </w:r>
          </w:p>
        </w:tc>
        <w:tc>
          <w:tcPr>
            <w:tcW w:w="1900" w:type="dxa"/>
            <w:vAlign w:val="center"/>
          </w:tcPr>
          <w:p w14:paraId="5C9569DE" w14:textId="77777777" w:rsidR="0064029D" w:rsidRDefault="00000000">
            <w:pPr>
              <w:spacing w:after="0" w:line="240" w:lineRule="auto" w:before="0"/>
            </w:pPr>
            <w:r>
              <w:rPr>
                <w:rFonts w:cs="Calibri" w:ascii="Calibri" w:hAnsi="Calibri"/>
                <w:sz w:val="15"/>
              </w:rPr>
              <w:t>REJECTED</w:t>
            </w:r>
          </w:p>
        </w:tc>
        <w:tc>
          <w:tcPr>
            <w:tcW w:w="5660" w:type="dxa"/>
            <w:vAlign w:val="center"/>
          </w:tcPr>
          <w:p w14:paraId="6B0B4848" w14:textId="77777777" w:rsidR="0064029D" w:rsidRDefault="00000000">
            <w:pPr>
              <w:spacing w:after="0" w:line="240" w:lineRule="auto" w:before="0"/>
            </w:pPr>
            <w:r>
              <w:rPr>
                <w:rFonts w:cs="Calibri" w:ascii="Calibri" w:hAnsi="Calibri"/>
                <w:sz w:val="15"/>
              </w:rPr>
              <w:t>Từ chối, không áp dụng dữ liệu</w:t>
            </w:r>
          </w:p>
        </w:tc>
      </w:tr>
      <w:tr w:rsidR="0064029D" w14:paraId="78789624" w14:textId="77777777">
        <w:trPr>
          <w:cantSplit/>
        </w:trPr>
        <w:tc>
          <w:tcPr>
            <w:tcW w:w="1800" w:type="dxa"/>
            <w:vAlign w:val="center"/>
          </w:tcPr>
          <w:p w14:paraId="0F5D4C2D" w14:textId="77777777" w:rsidR="0064029D" w:rsidRDefault="00000000">
            <w:pPr>
              <w:spacing w:after="0" w:line="240" w:lineRule="auto" w:before="0"/>
            </w:pPr>
            <w:r>
              <w:rPr>
                <w:rFonts w:cs="Calibri" w:ascii="Calibri" w:hAnsi="Calibri"/>
                <w:b/>
                <w:sz w:val="15"/>
              </w:rPr>
              <w:t>Request status</w:t>
            </w:r>
          </w:p>
        </w:tc>
        <w:tc>
          <w:tcPr>
            <w:tcW w:w="1900" w:type="dxa"/>
            <w:vAlign w:val="center"/>
          </w:tcPr>
          <w:p w14:paraId="094001C3" w14:textId="77777777" w:rsidR="0064029D" w:rsidRDefault="00000000">
            <w:pPr>
              <w:spacing w:after="0" w:line="240" w:lineRule="auto" w:before="0"/>
            </w:pPr>
            <w:r>
              <w:rPr>
                <w:rFonts w:cs="Calibri" w:ascii="Calibri" w:hAnsi="Calibri"/>
                <w:sz w:val="15"/>
              </w:rPr>
              <w:t>WITHDRAWN</w:t>
            </w:r>
          </w:p>
        </w:tc>
        <w:tc>
          <w:tcPr>
            <w:tcW w:w="5660" w:type="dxa"/>
            <w:vAlign w:val="center"/>
          </w:tcPr>
          <w:p w14:paraId="77905E25" w14:textId="77777777" w:rsidR="0064029D" w:rsidRDefault="00000000">
            <w:pPr>
              <w:spacing w:after="0" w:line="240" w:lineRule="auto" w:before="0"/>
            </w:pPr>
            <w:r>
              <w:rPr>
                <w:rFonts w:cs="Calibri" w:ascii="Calibri" w:hAnsi="Calibri"/>
                <w:sz w:val="15"/>
              </w:rPr>
              <w:t>Người gửi rút trước khi có quyết định cuối</w:t>
            </w:r>
          </w:p>
        </w:tc>
      </w:tr>
      <w:tr w:rsidR="0064029D" w14:paraId="772862DF" w14:textId="77777777">
        <w:trPr>
          <w:cantSplit/>
        </w:trPr>
        <w:tc>
          <w:tcPr>
            <w:tcW w:w="1800" w:type="dxa"/>
            <w:vAlign w:val="center"/>
          </w:tcPr>
          <w:p w14:paraId="4524E813" w14:textId="77777777" w:rsidR="0064029D" w:rsidRDefault="00000000">
            <w:pPr>
              <w:spacing w:after="0" w:line="240" w:lineRule="auto" w:before="0"/>
            </w:pPr>
            <w:r>
              <w:rPr>
                <w:rFonts w:cs="Calibri" w:ascii="Calibri" w:hAnsi="Calibri"/>
                <w:b/>
                <w:sz w:val="15"/>
              </w:rPr>
              <w:t>Request status</w:t>
            </w:r>
          </w:p>
        </w:tc>
        <w:tc>
          <w:tcPr>
            <w:tcW w:w="1900" w:type="dxa"/>
            <w:vAlign w:val="center"/>
          </w:tcPr>
          <w:p w14:paraId="33E80AA1" w14:textId="77777777" w:rsidR="0064029D" w:rsidRDefault="00000000">
            <w:pPr>
              <w:spacing w:after="0" w:line="240" w:lineRule="auto" w:before="0"/>
            </w:pPr>
            <w:r>
              <w:rPr>
                <w:rFonts w:cs="Calibri" w:ascii="Calibri" w:hAnsi="Calibri"/>
                <w:sz w:val="15"/>
              </w:rPr>
              <w:t>EXPIRED</w:t>
            </w:r>
          </w:p>
        </w:tc>
        <w:tc>
          <w:tcPr>
            <w:tcW w:w="5660" w:type="dxa"/>
            <w:vAlign w:val="center"/>
          </w:tcPr>
          <w:p w14:paraId="67EC8147" w14:textId="77777777" w:rsidR="0064029D" w:rsidRDefault="00000000">
            <w:pPr>
              <w:spacing w:after="0" w:line="240" w:lineRule="auto" w:before="0"/>
            </w:pPr>
            <w:r>
              <w:rPr>
                <w:rFonts w:cs="Calibri" w:ascii="Calibri" w:hAnsi="Calibri"/>
                <w:sz w:val="15"/>
              </w:rPr>
              <w:t>Hết hạn xử lý</w:t>
            </w:r>
          </w:p>
        </w:tc>
      </w:tr>
      <w:tr w:rsidR="0064029D" w14:paraId="531A058B" w14:textId="77777777">
        <w:trPr>
          <w:cantSplit/>
        </w:trPr>
        <w:tc>
          <w:tcPr>
            <w:tcW w:w="1800" w:type="dxa"/>
            <w:vAlign w:val="center"/>
          </w:tcPr>
          <w:p w14:paraId="6365FC4C" w14:textId="77777777" w:rsidR="0064029D" w:rsidRDefault="00000000">
            <w:pPr>
              <w:spacing w:after="0" w:line="240" w:lineRule="auto" w:before="0"/>
            </w:pPr>
            <w:r>
              <w:rPr>
                <w:rFonts w:cs="Calibri" w:ascii="Calibri" w:hAnsi="Calibri"/>
                <w:b/>
                <w:sz w:val="15"/>
              </w:rPr>
              <w:t>Execution</w:t>
            </w:r>
          </w:p>
        </w:tc>
        <w:tc>
          <w:tcPr>
            <w:tcW w:w="1900" w:type="dxa"/>
            <w:vAlign w:val="center"/>
          </w:tcPr>
          <w:p w14:paraId="5A8CD00A" w14:textId="77777777" w:rsidR="0064029D" w:rsidRDefault="00000000">
            <w:pPr>
              <w:spacing w:after="0" w:line="240" w:lineRule="auto" w:before="0"/>
            </w:pPr>
            <w:r>
              <w:rPr>
                <w:rFonts w:cs="Calibri" w:ascii="Calibri" w:hAnsi="Calibri"/>
                <w:sz w:val="15"/>
              </w:rPr>
              <w:t>NOT_EXECUTED</w:t>
            </w:r>
          </w:p>
        </w:tc>
        <w:tc>
          <w:tcPr>
            <w:tcW w:w="5660" w:type="dxa"/>
            <w:vAlign w:val="center"/>
          </w:tcPr>
          <w:p w14:paraId="67160711" w14:textId="77777777" w:rsidR="0064029D" w:rsidRDefault="00000000">
            <w:pPr>
              <w:spacing w:after="0" w:line="240" w:lineRule="auto" w:before="0"/>
            </w:pPr>
            <w:r>
              <w:rPr>
                <w:rFonts w:cs="Calibri" w:ascii="Calibri" w:hAnsi="Calibri"/>
                <w:sz w:val="15"/>
              </w:rPr>
              <w:t>Chưa áp dụng</w:t>
            </w:r>
          </w:p>
        </w:tc>
      </w:tr>
      <w:tr w:rsidR="0064029D" w14:paraId="03213213" w14:textId="77777777">
        <w:trPr>
          <w:cantSplit/>
        </w:trPr>
        <w:tc>
          <w:tcPr>
            <w:tcW w:w="1800" w:type="dxa"/>
            <w:vAlign w:val="center"/>
          </w:tcPr>
          <w:p w14:paraId="285394B1" w14:textId="77777777" w:rsidR="0064029D" w:rsidRDefault="00000000">
            <w:pPr>
              <w:spacing w:after="0" w:line="240" w:lineRule="auto" w:before="0"/>
            </w:pPr>
            <w:r>
              <w:rPr>
                <w:rFonts w:cs="Calibri" w:ascii="Calibri" w:hAnsi="Calibri"/>
                <w:b/>
                <w:sz w:val="15"/>
              </w:rPr>
              <w:t>Execution</w:t>
            </w:r>
          </w:p>
        </w:tc>
        <w:tc>
          <w:tcPr>
            <w:tcW w:w="1900" w:type="dxa"/>
            <w:vAlign w:val="center"/>
          </w:tcPr>
          <w:p w14:paraId="297C130F" w14:textId="77777777" w:rsidR="0064029D" w:rsidRDefault="00000000">
            <w:pPr>
              <w:spacing w:after="0" w:line="240" w:lineRule="auto" w:before="0"/>
            </w:pPr>
            <w:r>
              <w:rPr>
                <w:rFonts w:cs="Calibri" w:ascii="Calibri" w:hAnsi="Calibri"/>
                <w:sz w:val="15"/>
              </w:rPr>
              <w:t>EXECUTING</w:t>
            </w:r>
          </w:p>
        </w:tc>
        <w:tc>
          <w:tcPr>
            <w:tcW w:w="5660" w:type="dxa"/>
            <w:vAlign w:val="center"/>
          </w:tcPr>
          <w:p w14:paraId="17F3E83D" w14:textId="77777777" w:rsidR="0064029D" w:rsidRDefault="00000000">
            <w:pPr>
              <w:spacing w:after="0" w:line="240" w:lineRule="auto" w:before="0"/>
            </w:pPr>
            <w:r>
              <w:rPr>
                <w:rFonts w:cs="Calibri" w:ascii="Calibri" w:hAnsi="Calibri"/>
                <w:sz w:val="15"/>
              </w:rPr>
              <w:t>Đang thực thi idempotent</w:t>
            </w:r>
          </w:p>
        </w:tc>
      </w:tr>
      <w:tr w:rsidR="0064029D" w14:paraId="71FB24D7" w14:textId="77777777">
        <w:trPr>
          <w:cantSplit/>
        </w:trPr>
        <w:tc>
          <w:tcPr>
            <w:tcW w:w="1800" w:type="dxa"/>
            <w:vAlign w:val="center"/>
          </w:tcPr>
          <w:p w14:paraId="2B8AA213" w14:textId="77777777" w:rsidR="0064029D" w:rsidRDefault="00000000">
            <w:pPr>
              <w:spacing w:after="0" w:line="240" w:lineRule="auto" w:before="0"/>
            </w:pPr>
            <w:r>
              <w:rPr>
                <w:rFonts w:cs="Calibri" w:ascii="Calibri" w:hAnsi="Calibri"/>
                <w:b/>
                <w:sz w:val="15"/>
              </w:rPr>
              <w:t>Execution</w:t>
            </w:r>
          </w:p>
        </w:tc>
        <w:tc>
          <w:tcPr>
            <w:tcW w:w="1900" w:type="dxa"/>
            <w:vAlign w:val="center"/>
          </w:tcPr>
          <w:p w14:paraId="00787BF7" w14:textId="77777777" w:rsidR="0064029D" w:rsidRDefault="00000000">
            <w:pPr>
              <w:spacing w:after="0" w:line="240" w:lineRule="auto" w:before="0"/>
            </w:pPr>
            <w:r>
              <w:rPr>
                <w:rFonts w:cs="Calibri" w:ascii="Calibri" w:hAnsi="Calibri"/>
                <w:sz w:val="15"/>
              </w:rPr>
              <w:t>EXECUTED</w:t>
            </w:r>
          </w:p>
        </w:tc>
        <w:tc>
          <w:tcPr>
            <w:tcW w:w="5660" w:type="dxa"/>
            <w:vAlign w:val="center"/>
          </w:tcPr>
          <w:p w14:paraId="29385AAB" w14:textId="77777777" w:rsidR="0064029D" w:rsidRDefault="00000000">
            <w:pPr>
              <w:spacing w:after="0" w:line="240" w:lineRule="auto" w:before="0"/>
            </w:pPr>
            <w:r>
              <w:rPr>
                <w:rFonts w:cs="Calibri" w:ascii="Calibri" w:hAnsi="Calibri"/>
                <w:sz w:val="15"/>
              </w:rPr>
              <w:t>Đã áp dụng thành công</w:t>
            </w:r>
          </w:p>
        </w:tc>
      </w:tr>
      <w:tr w:rsidR="0064029D" w14:paraId="30CEF697" w14:textId="77777777">
        <w:trPr>
          <w:cantSplit/>
        </w:trPr>
        <w:tc>
          <w:tcPr>
            <w:tcW w:w="1800" w:type="dxa"/>
            <w:vAlign w:val="center"/>
          </w:tcPr>
          <w:p w14:paraId="4AC145D3" w14:textId="77777777" w:rsidR="0064029D" w:rsidRDefault="00000000">
            <w:pPr>
              <w:spacing w:after="0" w:line="240" w:lineRule="auto" w:before="0"/>
            </w:pPr>
            <w:r>
              <w:rPr>
                <w:rFonts w:cs="Calibri" w:ascii="Calibri" w:hAnsi="Calibri"/>
                <w:b/>
                <w:sz w:val="15"/>
              </w:rPr>
              <w:t>Execution</w:t>
            </w:r>
          </w:p>
        </w:tc>
        <w:tc>
          <w:tcPr>
            <w:tcW w:w="1900" w:type="dxa"/>
            <w:vAlign w:val="center"/>
          </w:tcPr>
          <w:p w14:paraId="73A09FAB" w14:textId="77777777" w:rsidR="0064029D" w:rsidRDefault="00000000">
            <w:pPr>
              <w:spacing w:after="0" w:line="240" w:lineRule="auto" w:before="0"/>
            </w:pPr>
            <w:r>
              <w:rPr>
                <w:rFonts w:cs="Calibri" w:ascii="Calibri" w:hAnsi="Calibri"/>
                <w:sz w:val="15"/>
              </w:rPr>
              <w:t>FAILED</w:t>
            </w:r>
          </w:p>
        </w:tc>
        <w:tc>
          <w:tcPr>
            <w:tcW w:w="5660" w:type="dxa"/>
            <w:vAlign w:val="center"/>
          </w:tcPr>
          <w:p w14:paraId="741A5229" w14:textId="77777777" w:rsidR="0064029D" w:rsidRDefault="00000000">
            <w:pPr>
              <w:spacing w:after="0" w:line="240" w:lineRule="auto" w:before="0"/>
            </w:pPr>
            <w:r>
              <w:rPr>
                <w:rFonts w:cs="Calibri" w:ascii="Calibri" w:hAnsi="Calibri"/>
                <w:sz w:val="15"/>
              </w:rPr>
              <w:t>Duyệt xong nhưng thực thi lỗi; cần retry kiểm soát</w:t>
            </w:r>
          </w:p>
        </w:tc>
      </w:tr>
      <w:tr>
        <w:tc>
          <w:tcPr>
            <w:tcW w:type="dxa" w:w="1800"/>
            <w:vAlign w:val="center"/>
          </w:tcPr>
          <w:p>
            <w:pPr>
              <w:spacing w:after="0" w:before="0" w:line="240" w:lineRule="auto"/>
            </w:pPr>
            <w:r>
              <w:rPr>
                <w:rFonts w:ascii="Calibri" w:hAnsi="Calibri"/>
                <w:sz w:val="15"/>
              </w:rPr>
            </w:r>
            <w:r>
              <w:rPr>
                <w:rFonts w:ascii="Calibri" w:hAnsi="Calibri"/>
                <w:b w:val="0"/>
                <w:sz w:val="15"/>
              </w:rPr>
              <w:t>Step status</w:t>
            </w:r>
          </w:p>
        </w:tc>
        <w:tc>
          <w:tcPr>
            <w:tcW w:type="dxa" w:w="1900"/>
            <w:vAlign w:val="center"/>
          </w:tcPr>
          <w:p>
            <w:pPr>
              <w:spacing w:after="0" w:before="0" w:line="240" w:lineRule="auto"/>
            </w:pPr>
            <w:r>
              <w:rPr>
                <w:rFonts w:ascii="Calibri" w:hAnsi="Calibri"/>
                <w:sz w:val="15"/>
              </w:rPr>
            </w:r>
            <w:r>
              <w:rPr>
                <w:rFonts w:ascii="Calibri" w:hAnsi="Calibri"/>
                <w:b w:val="0"/>
                <w:sz w:val="15"/>
              </w:rPr>
              <w:t>WAITING</w:t>
            </w:r>
          </w:p>
        </w:tc>
        <w:tc>
          <w:tcPr>
            <w:tcW w:type="dxa" w:w="5660"/>
            <w:vAlign w:val="center"/>
          </w:tcPr>
          <w:p>
            <w:pPr>
              <w:spacing w:after="0" w:before="0" w:line="240" w:lineRule="auto"/>
            </w:pPr>
            <w:r>
              <w:rPr>
                <w:rFonts w:ascii="Calibri" w:hAnsi="Calibri"/>
                <w:sz w:val="15"/>
              </w:rPr>
            </w:r>
            <w:r>
              <w:rPr>
                <w:rFonts w:ascii="Calibri" w:hAnsi="Calibri"/>
                <w:b w:val="0"/>
                <w:sz w:val="15"/>
              </w:rPr>
              <w:t>Bước tương lai, chưa đến lượt xử lý.</w:t>
            </w:r>
          </w:p>
        </w:tc>
      </w:tr>
      <w:tr>
        <w:tc>
          <w:tcPr>
            <w:tcW w:type="dxa" w:w="1800"/>
            <w:vAlign w:val="center"/>
          </w:tcPr>
          <w:p>
            <w:pPr>
              <w:spacing w:after="0" w:before="0" w:line="240" w:lineRule="auto"/>
            </w:pPr>
            <w:r>
              <w:rPr>
                <w:rFonts w:ascii="Calibri" w:hAnsi="Calibri"/>
                <w:sz w:val="15"/>
              </w:rPr>
            </w:r>
            <w:r>
              <w:rPr>
                <w:rFonts w:ascii="Calibri" w:hAnsi="Calibri"/>
                <w:b w:val="0"/>
                <w:sz w:val="15"/>
              </w:rPr>
              <w:t>Step status</w:t>
            </w:r>
          </w:p>
        </w:tc>
        <w:tc>
          <w:tcPr>
            <w:tcW w:type="dxa" w:w="1900"/>
            <w:vAlign w:val="center"/>
          </w:tcPr>
          <w:p>
            <w:pPr>
              <w:spacing w:after="0" w:before="0" w:line="240" w:lineRule="auto"/>
            </w:pPr>
            <w:r>
              <w:rPr>
                <w:rFonts w:ascii="Calibri" w:hAnsi="Calibri"/>
                <w:sz w:val="15"/>
              </w:rPr>
            </w:r>
            <w:r>
              <w:rPr>
                <w:rFonts w:ascii="Calibri" w:hAnsi="Calibri"/>
                <w:b w:val="0"/>
                <w:sz w:val="15"/>
              </w:rPr>
              <w:t>PENDING</w:t>
            </w:r>
          </w:p>
        </w:tc>
        <w:tc>
          <w:tcPr>
            <w:tcW w:type="dxa" w:w="5660"/>
            <w:vAlign w:val="center"/>
          </w:tcPr>
          <w:p>
            <w:pPr>
              <w:spacing w:after="0" w:before="0" w:line="240" w:lineRule="auto"/>
            </w:pPr>
            <w:r>
              <w:rPr>
                <w:rFonts w:ascii="Calibri" w:hAnsi="Calibri"/>
                <w:sz w:val="15"/>
              </w:rPr>
            </w:r>
            <w:r>
              <w:rPr>
                <w:rFonts w:ascii="Calibri" w:hAnsi="Calibri"/>
                <w:b w:val="0"/>
                <w:sz w:val="15"/>
              </w:rPr>
              <w:t>Bước duy nhất đang chờ người có quyền xử lý.</w:t>
            </w:r>
          </w:p>
        </w:tc>
      </w:tr>
      <w:tr>
        <w:tc>
          <w:tcPr>
            <w:tcW w:type="dxa" w:w="1800"/>
            <w:vAlign w:val="center"/>
          </w:tcPr>
          <w:p>
            <w:pPr>
              <w:spacing w:after="0" w:before="0" w:line="240" w:lineRule="auto"/>
            </w:pPr>
            <w:r>
              <w:rPr>
                <w:rFonts w:ascii="Calibri" w:hAnsi="Calibri"/>
                <w:sz w:val="15"/>
              </w:rPr>
            </w:r>
            <w:r>
              <w:rPr>
                <w:rFonts w:ascii="Calibri" w:hAnsi="Calibri"/>
                <w:b w:val="0"/>
                <w:sz w:val="15"/>
              </w:rPr>
              <w:t>Step status</w:t>
            </w:r>
          </w:p>
        </w:tc>
        <w:tc>
          <w:tcPr>
            <w:tcW w:type="dxa" w:w="1900"/>
            <w:vAlign w:val="center"/>
          </w:tcPr>
          <w:p>
            <w:pPr>
              <w:spacing w:after="0" w:before="0" w:line="240" w:lineRule="auto"/>
            </w:pPr>
            <w:r>
              <w:rPr>
                <w:rFonts w:ascii="Calibri" w:hAnsi="Calibri"/>
                <w:sz w:val="15"/>
              </w:rPr>
            </w:r>
            <w:r>
              <w:rPr>
                <w:rFonts w:ascii="Calibri" w:hAnsi="Calibri"/>
                <w:b w:val="0"/>
                <w:sz w:val="15"/>
              </w:rPr>
              <w:t>CANCELLED</w:t>
            </w:r>
          </w:p>
        </w:tc>
        <w:tc>
          <w:tcPr>
            <w:tcW w:type="dxa" w:w="5660"/>
            <w:vAlign w:val="center"/>
          </w:tcPr>
          <w:p>
            <w:pPr>
              <w:spacing w:after="0" w:before="0" w:line="240" w:lineRule="auto"/>
            </w:pPr>
            <w:r>
              <w:rPr>
                <w:rFonts w:ascii="Calibri" w:hAnsi="Calibri"/>
                <w:sz w:val="15"/>
              </w:rPr>
            </w:r>
            <w:r>
              <w:rPr>
                <w:rFonts w:ascii="Calibri" w:hAnsi="Calibri"/>
                <w:b w:val="0"/>
                <w:sz w:val="15"/>
              </w:rPr>
              <w:t>Bước chưa xử lý bị đóng khi request RETURNED/REJECTED/WITHDRAWN.</w:t>
            </w:r>
          </w:p>
        </w:tc>
      </w:tr>
    </w:tbl>
    <w:p w14:paraId="0ED6D6E6" w14:textId="77777777" w:rsidR="0064029D" w:rsidRDefault="0064029D">
      <w:pPr>
        <w:spacing w:after="60"/>
      </w:pPr>
    </w:p>
    <w:p w14:paraId="62FEF970" w14:textId="77777777" w:rsidR="0064029D" w:rsidRDefault="00000000">
      <w:pPr>
        <w:pStyle w:val="Heading2"/>
      </w:pPr>
      <w:r>
        <w:rPr>
          <w:lang w:val="vi-VN" w:eastAsia="vi-VN"/>
        </w:rPr>
        <w:lastRenderedPageBreak/>
        <w:t>7.3. Nguyên tắc maker–approver và concurrency</w:t>
      </w:r>
    </w:p>
    <w:p w14:paraId="6AB42D41" w14:textId="77777777" w:rsidR="0064029D" w:rsidRDefault="00000000">
      <w:pPr>
        <w:pStyle w:val="ListBullet"/>
      </w:pPr>
      <w:r>
        <w:rPr>
          <w:rFonts w:cs="Calibri"/>
          <w:lang w:val="vi-VN" w:eastAsia="vi-VN"/>
        </w:rPr>
        <w:t>requested_by không được là acted_by tại bất kỳ approval step nào của chính request đó, kể cả khi có delegation.</w:t>
      </w:r>
    </w:p>
    <w:p w14:paraId="1D390236" w14:textId="77777777" w:rsidR="0064029D" w:rsidRDefault="00000000">
      <w:pPr>
        <w:pStyle w:val="ListBullet"/>
      </w:pPr>
      <w:r>
        <w:rPr>
          <w:rFonts w:cs="Calibri"/>
          <w:lang w:val="vi-VN" w:eastAsia="vi-VN"/>
        </w:rPr>
        <w:t>Khi target_version thay đổi, request không được ghi đè; chuyển RETURNED/CONFLICT theo policy.</w:t>
      </w:r>
    </w:p>
    <w:p w14:paraId="2F16A52A" w14:textId="77777777" w:rsidR="0064029D" w:rsidRDefault="00000000">
      <w:pPr>
        <w:pStyle w:val="ListBullet"/>
      </w:pPr>
      <w:r>
        <w:rPr>
          <w:rFonts w:cs="Calibri"/>
          <w:lang w:val="vi-VN" w:eastAsia="vi-VN"/>
        </w:rPr>
        <w:t>Hai approver hợp lệ có thể cùng nhìn thấy một step, nhưng chỉ hành động đầu tiên commit thành công; hành động sau nhận HTTP 409/CONFLICT.</w:t>
      </w:r>
    </w:p>
    <w:p w14:paraId="12CB040B" w14:textId="77777777" w:rsidR="0064029D" w:rsidRDefault="00000000">
      <w:pPr>
        <w:pStyle w:val="ListBullet"/>
      </w:pPr>
      <w:r>
        <w:rPr>
          <w:rFonts w:cs="Calibri"/>
          <w:lang w:val="vi-VN" w:eastAsia="vi-VN"/>
        </w:rPr>
        <w:t>Approval và execution là hai trạng thái riêng. Execution retry chỉ dùng payload đã được duyệt và cùng payload_hash/correlation_id.</w:t>
      </w:r>
    </w:p>
    <w:p w14:paraId="1166CDED" w14:textId="77777777" w:rsidR="0064029D" w:rsidRDefault="00000000">
      <w:pPr>
        <w:pStyle w:val="ListBullet"/>
      </w:pPr>
      <w:r>
        <w:rPr>
          <w:rFonts w:cs="Calibri"/>
          <w:lang w:val="vi-VN" w:eastAsia="vi-VN"/>
        </w:rPr>
        <w:t>before_data/after_data là snapshot phục vụ duyệt và audit, không thay thế bảng nghiệp vụ nguồn.</w:t>
      </w:r>
    </w:p>
    <w:p>
      <w:pPr>
        <w:pStyle w:val="Heading2"/>
        <w:spacing w:after="80"/>
      </w:pPr>
      <w:r>
        <w:t>7.4. Phân tách design-time và runtime</w:t>
      </w:r>
    </w:p>
    <w:p>
      <w:pPr>
        <w:spacing w:after="80"/>
      </w:pPr>
      <w:r>
        <w:t>Workflow được tách thành hai lớp. Lớp design-time lưu quy trình được phép cấu hình, workflow, version, step, approver rule, condition, reminder policy và binding. Lớp runtime lưu request, snapshot, step đã resolve, assignee, action và reminder log. Không dùng bảng runtime làm cấu hình nguồn.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701"/>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Lớp</w:t>
            </w:r>
          </w:p>
        </w:tc>
        <w:tc>
          <w:tcPr>
            <w:tcW w:type="dxa" w:w="3969"/>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Đối tượng chính</w:t>
            </w:r>
          </w:p>
        </w:tc>
        <w:tc>
          <w:tcPr>
            <w:tcW w:type="dxa" w:w="3969"/>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Quy tắc</w:t>
            </w:r>
          </w:p>
        </w:tc>
      </w:tr>
      <w:tr>
        <w:tc>
          <w:tcPr>
            <w:tcW w:type="dxa" w:w="1701"/>
            <w:vAlign w:val="center"/>
          </w:tcPr>
          <w:p>
            <w:pPr>
              <w:spacing w:after="0" w:before="0" w:line="240" w:lineRule="auto"/>
            </w:pPr>
            <w:r>
              <w:rPr>
                <w:rFonts w:ascii="Calibri" w:hAnsi="Calibri"/>
                <w:sz w:val="15"/>
              </w:rPr>
            </w:r>
            <w:r>
              <w:rPr>
                <w:rFonts w:ascii="Calibri" w:hAnsi="Calibri"/>
                <w:b w:val="0"/>
                <w:sz w:val="15"/>
              </w:rPr>
              <w:t>Design-time</w:t>
            </w:r>
          </w:p>
        </w:tc>
        <w:tc>
          <w:tcPr>
            <w:tcW w:type="dxa" w:w="3969"/>
            <w:vAlign w:val="center"/>
          </w:tcPr>
          <w:p>
            <w:pPr>
              <w:spacing w:after="0" w:before="0" w:line="240" w:lineRule="auto"/>
            </w:pPr>
            <w:r>
              <w:rPr>
                <w:rFonts w:ascii="Calibri" w:hAnsi="Calibri"/>
                <w:sz w:val="15"/>
              </w:rPr>
            </w:r>
            <w:r>
              <w:rPr>
                <w:rFonts w:ascii="Calibri" w:hAnsi="Calibri"/>
                <w:b w:val="0"/>
                <w:sz w:val="15"/>
              </w:rPr>
              <w:t>Business_Process_Catalog, Approval_Workflows, Versions, Steps, Rules, Conditions, Bindings</w:t>
            </w:r>
          </w:p>
        </w:tc>
        <w:tc>
          <w:tcPr>
            <w:tcW w:type="dxa" w:w="3969"/>
            <w:vAlign w:val="center"/>
          </w:tcPr>
          <w:p>
            <w:pPr>
              <w:spacing w:after="0" w:before="0" w:line="240" w:lineRule="auto"/>
            </w:pPr>
            <w:r>
              <w:rPr>
                <w:rFonts w:ascii="Calibri" w:hAnsi="Calibri"/>
                <w:sz w:val="15"/>
              </w:rPr>
            </w:r>
            <w:r>
              <w:rPr>
                <w:rFonts w:ascii="Calibri" w:hAnsi="Calibri"/>
                <w:b w:val="0"/>
                <w:sz w:val="15"/>
              </w:rPr>
              <w:t>Chỉ DRAFT được sửa; PUBLISHED/ACTIVE bất biến và có audit.</w:t>
            </w:r>
          </w:p>
        </w:tc>
      </w:tr>
      <w:tr>
        <w:tc>
          <w:tcPr>
            <w:tcW w:type="dxa" w:w="1701"/>
            <w:vAlign w:val="center"/>
          </w:tcPr>
          <w:p>
            <w:pPr>
              <w:spacing w:after="0" w:before="0" w:line="240" w:lineRule="auto"/>
            </w:pPr>
            <w:r>
              <w:rPr>
                <w:rFonts w:ascii="Calibri" w:hAnsi="Calibri"/>
                <w:sz w:val="15"/>
              </w:rPr>
            </w:r>
            <w:r>
              <w:rPr>
                <w:rFonts w:ascii="Calibri" w:hAnsi="Calibri"/>
                <w:b w:val="0"/>
                <w:sz w:val="15"/>
              </w:rPr>
              <w:t>Runtime</w:t>
            </w:r>
          </w:p>
        </w:tc>
        <w:tc>
          <w:tcPr>
            <w:tcW w:type="dxa" w:w="3969"/>
            <w:vAlign w:val="center"/>
          </w:tcPr>
          <w:p>
            <w:pPr>
              <w:spacing w:after="0" w:before="0" w:line="240" w:lineRule="auto"/>
            </w:pPr>
            <w:r>
              <w:rPr>
                <w:rFonts w:ascii="Calibri" w:hAnsi="Calibri"/>
                <w:sz w:val="15"/>
              </w:rPr>
            </w:r>
            <w:r>
              <w:rPr>
                <w:rFonts w:ascii="Calibri" w:hAnsi="Calibri"/>
                <w:b w:val="0"/>
                <w:sz w:val="15"/>
              </w:rPr>
              <w:t>Approval_Requests, Request_Steps, Step_Assignees, Actions, Reminder_Logs</w:t>
            </w:r>
          </w:p>
        </w:tc>
        <w:tc>
          <w:tcPr>
            <w:tcW w:type="dxa" w:w="3969"/>
            <w:vAlign w:val="center"/>
          </w:tcPr>
          <w:p>
            <w:pPr>
              <w:spacing w:after="0" w:before="0" w:line="240" w:lineRule="auto"/>
            </w:pPr>
            <w:r>
              <w:rPr>
                <w:rFonts w:ascii="Calibri" w:hAnsi="Calibri"/>
                <w:sz w:val="15"/>
              </w:rPr>
            </w:r>
            <w:r>
              <w:rPr>
                <w:rFonts w:ascii="Calibri" w:hAnsi="Calibri"/>
                <w:b w:val="0"/>
                <w:sz w:val="15"/>
              </w:rPr>
              <w:t>Snapshot version khi submit; không bị thay đổi bởi cấu hình mới.</w:t>
            </w:r>
          </w:p>
        </w:tc>
      </w:tr>
    </w:tbl>
    <w:p>
      <w:pPr>
        <w:pStyle w:val="Heading2"/>
        <w:spacing w:after="80"/>
      </w:pPr>
      <w:r>
        <w:t>7.5. Phạm vi Admin được cấu hình</w:t>
      </w:r>
    </w:p>
    <w:p>
      <w:pPr>
        <w:pStyle w:val="ListBullet"/>
        <w:spacing w:after="80"/>
      </w:pPr>
      <w:r>
        <w:t>Admin được tạo workflow mới, tạo version DRAFT, thêm/xóa/sắp xếp bước, chọn approver rule, điều kiện, SLA, lịch nhắc và gán workflow vào process_code đã có.</w:t>
      </w:r>
    </w:p>
    <w:p>
      <w:pPr>
        <w:pStyle w:val="ListBullet"/>
        <w:spacing w:after="80"/>
      </w:pPr>
      <w:r>
        <w:t>Admin không được tạo process_code, biểu mẫu, bảng dữ liệu, field condition mới, resolver mới hoặc execution handler mới. Các nội dung này phải do DEV phát hành.</w:t>
      </w:r>
    </w:p>
    <w:p>
      <w:pPr>
        <w:pStyle w:val="ListBullet"/>
        <w:spacing w:after="80"/>
      </w:pPr>
      <w:r>
        <w:t>Admin không được nhập SQL, JavaScript hoặc biểu thức tự do. Condition chỉ được chọn từ field/operator/value catalog do DEV công bố.</w:t>
      </w:r>
    </w:p>
    <w:p>
      <w:pPr>
        <w:pStyle w:val="ListBullet"/>
        <w:spacing w:after="80"/>
      </w:pPr>
      <w:r>
        <w:t>Phiên bản đã PUBLISHED/ACTIVE không sửa trực tiếp; mọi thay đổi phải clone thành version mới.</w:t>
      </w:r>
    </w:p>
    <w:p>
      <w:pPr>
        <w:pStyle w:val="Heading2"/>
        <w:spacing w:after="80"/>
      </w:pPr>
      <w:r>
        <w:t>7.6. Phạm vi GLOBAL/COMPANY và thứ tự chọn binding</w:t>
      </w:r>
    </w:p>
    <w:p>
      <w:pPr>
        <w:spacing w:after="80"/>
      </w:pPr>
      <w:r>
        <w:t>1. Khi submit, hệ thống tìm binding COMPANY đang hiệu lực của company_id và process_code.</w:t>
      </w:r>
    </w:p>
    <w:p>
      <w:pPr>
        <w:spacing w:after="80"/>
      </w:pPr>
      <w:r>
        <w:t>2. Nếu không có binding COMPANY phù hợp, hệ thống tìm binding GLOBAL trong cùng tenant/Tổng công ty.</w:t>
      </w:r>
    </w:p>
    <w:p>
      <w:pPr>
        <w:spacing w:after="80"/>
      </w:pPr>
      <w:r>
        <w:t>3. Nếu nhiều binding cùng phù hợp, chọn priority nhỏ nhất; nếu vẫn trùng thì chặn publish cấu hình, không lựa chọn ngẫu nhiên.</w:t>
      </w:r>
    </w:p>
    <w:p>
      <w:pPr>
        <w:spacing w:after="80"/>
      </w:pPr>
      <w:r>
        <w:t>4. Nếu process bắt buộc duyệt nhưng không có binding hiệu lực, chặn submit và thông báo người gửi/Admin workflow.</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701"/>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scope_type</w:t>
            </w:r>
          </w:p>
        </w:tc>
        <w:tc>
          <w:tcPr>
            <w:tcW w:type="dxa" w:w="1701"/>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company_id</w:t>
            </w:r>
          </w:p>
        </w:tc>
        <w:tc>
          <w:tcPr>
            <w:tcW w:type="dxa" w:w="1701"/>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Độ ưu tiên</w:t>
            </w:r>
          </w:p>
        </w:tc>
        <w:tc>
          <w:tcPr>
            <w:tcW w:type="dxa" w:w="4535"/>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Ý nghĩa</w:t>
            </w:r>
          </w:p>
        </w:tc>
      </w:tr>
      <w:tr>
        <w:tc>
          <w:tcPr>
            <w:tcW w:type="dxa" w:w="1701"/>
            <w:vAlign w:val="center"/>
          </w:tcPr>
          <w:p>
            <w:pPr>
              <w:spacing w:after="0" w:before="0" w:line="240" w:lineRule="auto"/>
            </w:pPr>
            <w:r>
              <w:rPr>
                <w:rFonts w:ascii="Calibri" w:hAnsi="Calibri"/>
                <w:sz w:val="15"/>
              </w:rPr>
            </w:r>
            <w:r>
              <w:rPr>
                <w:rFonts w:ascii="Calibri" w:hAnsi="Calibri"/>
                <w:b w:val="0"/>
                <w:sz w:val="15"/>
              </w:rPr>
              <w:t>COMPANY</w:t>
            </w:r>
          </w:p>
        </w:tc>
        <w:tc>
          <w:tcPr>
            <w:tcW w:type="dxa" w:w="1701"/>
            <w:vAlign w:val="center"/>
          </w:tcPr>
          <w:p>
            <w:pPr>
              <w:spacing w:after="0" w:before="0" w:line="240" w:lineRule="auto"/>
            </w:pPr>
            <w:r>
              <w:rPr>
                <w:rFonts w:ascii="Calibri" w:hAnsi="Calibri"/>
                <w:sz w:val="15"/>
              </w:rPr>
            </w:r>
            <w:r>
              <w:rPr>
                <w:rFonts w:ascii="Calibri" w:hAnsi="Calibri"/>
                <w:b w:val="0"/>
                <w:sz w:val="15"/>
              </w:rPr>
              <w:t>Bắt buộc</w:t>
            </w:r>
          </w:p>
        </w:tc>
        <w:tc>
          <w:tcPr>
            <w:tcW w:type="dxa" w:w="1701"/>
            <w:vAlign w:val="center"/>
          </w:tcPr>
          <w:p>
            <w:pPr>
              <w:spacing w:after="0" w:before="0" w:line="240" w:lineRule="auto"/>
            </w:pPr>
            <w:r>
              <w:rPr>
                <w:rFonts w:ascii="Calibri" w:hAnsi="Calibri"/>
                <w:sz w:val="15"/>
              </w:rPr>
            </w:r>
            <w:r>
              <w:rPr>
                <w:rFonts w:ascii="Calibri" w:hAnsi="Calibri"/>
                <w:b w:val="0"/>
                <w:sz w:val="15"/>
              </w:rPr>
              <w:t>1</w:t>
            </w:r>
          </w:p>
        </w:tc>
        <w:tc>
          <w:tcPr>
            <w:tcW w:type="dxa" w:w="4535"/>
            <w:vAlign w:val="center"/>
          </w:tcPr>
          <w:p>
            <w:pPr>
              <w:spacing w:after="0" w:before="0" w:line="240" w:lineRule="auto"/>
            </w:pPr>
            <w:r>
              <w:rPr>
                <w:rFonts w:ascii="Calibri" w:hAnsi="Calibri"/>
                <w:sz w:val="15"/>
              </w:rPr>
            </w:r>
            <w:r>
              <w:rPr>
                <w:rFonts w:ascii="Calibri" w:hAnsi="Calibri"/>
                <w:b w:val="0"/>
                <w:sz w:val="15"/>
              </w:rPr>
              <w:t>Áp dụng riêng công ty, ghi đè GLOBAL.</w:t>
            </w:r>
          </w:p>
        </w:tc>
      </w:tr>
      <w:tr>
        <w:tc>
          <w:tcPr>
            <w:tcW w:type="dxa" w:w="1701"/>
            <w:vAlign w:val="center"/>
          </w:tcPr>
          <w:p>
            <w:pPr>
              <w:spacing w:after="0" w:before="0" w:line="240" w:lineRule="auto"/>
            </w:pPr>
            <w:r>
              <w:rPr>
                <w:rFonts w:ascii="Calibri" w:hAnsi="Calibri"/>
                <w:sz w:val="15"/>
              </w:rPr>
            </w:r>
            <w:r>
              <w:rPr>
                <w:rFonts w:ascii="Calibri" w:hAnsi="Calibri"/>
                <w:b w:val="0"/>
                <w:sz w:val="15"/>
              </w:rPr>
              <w:t>GLOBAL</w:t>
            </w:r>
          </w:p>
        </w:tc>
        <w:tc>
          <w:tcPr>
            <w:tcW w:type="dxa" w:w="1701"/>
            <w:vAlign w:val="center"/>
          </w:tcPr>
          <w:p>
            <w:pPr>
              <w:spacing w:after="0" w:before="0" w:line="240" w:lineRule="auto"/>
            </w:pPr>
            <w:r>
              <w:rPr>
                <w:rFonts w:ascii="Calibri" w:hAnsi="Calibri"/>
                <w:sz w:val="15"/>
              </w:rPr>
            </w:r>
            <w:r>
              <w:rPr>
                <w:rFonts w:ascii="Calibri" w:hAnsi="Calibri"/>
                <w:b w:val="0"/>
                <w:sz w:val="15"/>
              </w:rPr>
              <w:t>NULL</w:t>
            </w:r>
          </w:p>
        </w:tc>
        <w:tc>
          <w:tcPr>
            <w:tcW w:type="dxa" w:w="1701"/>
            <w:vAlign w:val="center"/>
          </w:tcPr>
          <w:p>
            <w:pPr>
              <w:spacing w:after="0" w:before="0" w:line="240" w:lineRule="auto"/>
            </w:pPr>
            <w:r>
              <w:rPr>
                <w:rFonts w:ascii="Calibri" w:hAnsi="Calibri"/>
                <w:sz w:val="15"/>
              </w:rPr>
            </w:r>
            <w:r>
              <w:rPr>
                <w:rFonts w:ascii="Calibri" w:hAnsi="Calibri"/>
                <w:b w:val="0"/>
                <w:sz w:val="15"/>
              </w:rPr>
              <w:t>2</w:t>
            </w:r>
          </w:p>
        </w:tc>
        <w:tc>
          <w:tcPr>
            <w:tcW w:type="dxa" w:w="4535"/>
            <w:vAlign w:val="center"/>
          </w:tcPr>
          <w:p>
            <w:pPr>
              <w:spacing w:after="0" w:before="0" w:line="240" w:lineRule="auto"/>
            </w:pPr>
            <w:r>
              <w:rPr>
                <w:rFonts w:ascii="Calibri" w:hAnsi="Calibri"/>
                <w:sz w:val="15"/>
              </w:rPr>
            </w:r>
            <w:r>
              <w:rPr>
                <w:rFonts w:ascii="Calibri" w:hAnsi="Calibri"/>
                <w:b w:val="0"/>
                <w:sz w:val="15"/>
              </w:rPr>
              <w:t>Áp dụng toàn Tổng công ty/Tập đoàn theo tenant triển khai.</w:t>
            </w:r>
          </w:p>
        </w:tc>
      </w:tr>
    </w:tbl>
    <w:p>
      <w:pPr>
        <w:pStyle w:val="Heading2"/>
        <w:spacing w:after="80"/>
      </w:pPr>
      <w:r>
        <w:t>7.7. Luồng duyệt tuần tự</w:t>
      </w:r>
    </w:p>
    <w:p>
      <w:pPr>
        <w:pStyle w:val="ListBullet"/>
        <w:spacing w:after="80"/>
      </w:pPr>
      <w:r>
        <w:t>Workflow chỉ hỗ trợ SEQUENTIAL. Step đầu tiên là PENDING; các step sau là WAITING.</w:t>
      </w:r>
    </w:p>
    <w:p>
      <w:pPr>
        <w:pStyle w:val="ListBullet"/>
        <w:spacing w:after="80"/>
      </w:pPr>
      <w:r>
        <w:t>Khi step hiện tại APPROVED, hệ thống kích hoạt đúng step_no kế tiếp trong cùng transaction.</w:t>
      </w:r>
    </w:p>
    <w:p>
      <w:pPr>
        <w:pStyle w:val="ListBullet"/>
        <w:spacing w:after="80"/>
      </w:pPr>
      <w:r>
        <w:t>Một step có thể có nhiều assignee đủ điều kiện nhưng chỉ cần một người hành động; transaction đầu tiên thành công sẽ đóng step.</w:t>
      </w:r>
    </w:p>
    <w:p>
      <w:pPr>
        <w:pStyle w:val="ListBullet"/>
        <w:spacing w:after="80"/>
      </w:pPr>
      <w:r>
        <w:t>Không hỗ trợ duyệt song song, tất cả cùng duyệt hoặc tối thiểu N người trong phiên bản 1.1.</w:t>
      </w:r>
    </w:p>
    <w:p>
      <w:pPr>
        <w:pStyle w:val="Heading2"/>
        <w:spacing w:after="80"/>
      </w:pPr>
      <w:r>
        <w:t>7.8. Quy tắc xác định người duyệt</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984"/>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approver_rule_type</w:t>
            </w:r>
          </w:p>
        </w:tc>
        <w:tc>
          <w:tcPr>
            <w:tcW w:type="dxa" w:w="3969"/>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Cách resolve</w:t>
            </w:r>
          </w:p>
        </w:tc>
        <w:tc>
          <w:tcPr>
            <w:tcW w:type="dxa" w:w="3969"/>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Dữ liệu cấu hình tối thiểu</w:t>
            </w:r>
          </w:p>
        </w:tc>
      </w:tr>
      <w:tr>
        <w:tc>
          <w:tcPr>
            <w:tcW w:type="dxa" w:w="1984"/>
            <w:vAlign w:val="center"/>
          </w:tcPr>
          <w:p>
            <w:pPr>
              <w:spacing w:after="0" w:before="0" w:line="240" w:lineRule="auto"/>
            </w:pPr>
            <w:r>
              <w:rPr>
                <w:rFonts w:ascii="Calibri" w:hAnsi="Calibri"/>
                <w:sz w:val="15"/>
              </w:rPr>
            </w:r>
            <w:r>
              <w:rPr>
                <w:rFonts w:ascii="Calibri" w:hAnsi="Calibri"/>
                <w:b w:val="0"/>
                <w:sz w:val="15"/>
              </w:rPr>
              <w:t>SPECIFIC_USER</w:t>
            </w:r>
          </w:p>
        </w:tc>
        <w:tc>
          <w:tcPr>
            <w:tcW w:type="dxa" w:w="3969"/>
            <w:vAlign w:val="center"/>
          </w:tcPr>
          <w:p>
            <w:pPr>
              <w:spacing w:after="0" w:before="0" w:line="240" w:lineRule="auto"/>
            </w:pPr>
            <w:r>
              <w:rPr>
                <w:rFonts w:ascii="Calibri" w:hAnsi="Calibri"/>
                <w:sz w:val="15"/>
              </w:rPr>
            </w:r>
            <w:r>
              <w:rPr>
                <w:rFonts w:ascii="Calibri" w:hAnsi="Calibri"/>
                <w:b w:val="0"/>
                <w:sz w:val="15"/>
              </w:rPr>
              <w:t>Một user cụ thể</w:t>
            </w:r>
          </w:p>
        </w:tc>
        <w:tc>
          <w:tcPr>
            <w:tcW w:type="dxa" w:w="3969"/>
            <w:vAlign w:val="center"/>
          </w:tcPr>
          <w:p>
            <w:pPr>
              <w:spacing w:after="0" w:before="0" w:line="240" w:lineRule="auto"/>
            </w:pPr>
            <w:r>
              <w:rPr>
                <w:rFonts w:ascii="Calibri" w:hAnsi="Calibri"/>
                <w:sz w:val="15"/>
              </w:rPr>
            </w:r>
            <w:r>
              <w:rPr>
                <w:rFonts w:ascii="Calibri" w:hAnsi="Calibri"/>
                <w:b w:val="0"/>
                <w:sz w:val="15"/>
              </w:rPr>
              <w:t>user_id</w:t>
            </w:r>
          </w:p>
        </w:tc>
      </w:tr>
      <w:tr>
        <w:tc>
          <w:tcPr>
            <w:tcW w:type="dxa" w:w="1984"/>
            <w:vAlign w:val="center"/>
          </w:tcPr>
          <w:p>
            <w:pPr>
              <w:spacing w:after="0" w:before="0" w:line="240" w:lineRule="auto"/>
            </w:pPr>
            <w:r>
              <w:rPr>
                <w:rFonts w:ascii="Calibri" w:hAnsi="Calibri"/>
                <w:sz w:val="15"/>
              </w:rPr>
            </w:r>
            <w:r>
              <w:rPr>
                <w:rFonts w:ascii="Calibri" w:hAnsi="Calibri"/>
                <w:b w:val="0"/>
                <w:sz w:val="15"/>
              </w:rPr>
              <w:t>ROLE</w:t>
            </w:r>
          </w:p>
        </w:tc>
        <w:tc>
          <w:tcPr>
            <w:tcW w:type="dxa" w:w="3969"/>
            <w:vAlign w:val="center"/>
          </w:tcPr>
          <w:p>
            <w:pPr>
              <w:spacing w:after="0" w:before="0" w:line="240" w:lineRule="auto"/>
            </w:pPr>
            <w:r>
              <w:rPr>
                <w:rFonts w:ascii="Calibri" w:hAnsi="Calibri"/>
                <w:sz w:val="15"/>
              </w:rPr>
            </w:r>
            <w:r>
              <w:rPr>
                <w:rFonts w:ascii="Calibri" w:hAnsi="Calibri"/>
                <w:b w:val="0"/>
                <w:sz w:val="15"/>
              </w:rPr>
              <w:t>User ACTIVE có role tại scope của request</w:t>
            </w:r>
          </w:p>
        </w:tc>
        <w:tc>
          <w:tcPr>
            <w:tcW w:type="dxa" w:w="3969"/>
            <w:vAlign w:val="center"/>
          </w:tcPr>
          <w:p>
            <w:pPr>
              <w:spacing w:after="0" w:before="0" w:line="240" w:lineRule="auto"/>
            </w:pPr>
            <w:r>
              <w:rPr>
                <w:rFonts w:ascii="Calibri" w:hAnsi="Calibri"/>
                <w:sz w:val="15"/>
              </w:rPr>
            </w:r>
            <w:r>
              <w:rPr>
                <w:rFonts w:ascii="Calibri" w:hAnsi="Calibri"/>
                <w:b w:val="0"/>
                <w:sz w:val="15"/>
              </w:rPr>
              <w:t>role_code, optional company scope</w:t>
            </w:r>
          </w:p>
        </w:tc>
      </w:tr>
      <w:tr>
        <w:tc>
          <w:tcPr>
            <w:tcW w:type="dxa" w:w="1984"/>
            <w:vAlign w:val="center"/>
          </w:tcPr>
          <w:p>
            <w:pPr>
              <w:spacing w:after="0" w:before="0" w:line="240" w:lineRule="auto"/>
            </w:pPr>
            <w:r>
              <w:rPr>
                <w:rFonts w:ascii="Calibri" w:hAnsi="Calibri"/>
                <w:sz w:val="15"/>
              </w:rPr>
            </w:r>
            <w:r>
              <w:rPr>
                <w:rFonts w:ascii="Calibri" w:hAnsi="Calibri"/>
                <w:b w:val="0"/>
                <w:sz w:val="15"/>
              </w:rPr>
              <w:t>DEPARTMENT</w:t>
            </w:r>
          </w:p>
        </w:tc>
        <w:tc>
          <w:tcPr>
            <w:tcW w:type="dxa" w:w="3969"/>
            <w:vAlign w:val="center"/>
          </w:tcPr>
          <w:p>
            <w:pPr>
              <w:spacing w:after="0" w:before="0" w:line="240" w:lineRule="auto"/>
            </w:pPr>
            <w:r>
              <w:rPr>
                <w:rFonts w:ascii="Calibri" w:hAnsi="Calibri"/>
                <w:sz w:val="15"/>
              </w:rPr>
            </w:r>
            <w:r>
              <w:rPr>
                <w:rFonts w:ascii="Calibri" w:hAnsi="Calibri"/>
                <w:b w:val="0"/>
                <w:sz w:val="15"/>
              </w:rPr>
              <w:t>User ACTIVE thuộc phòng ban</w:t>
            </w:r>
          </w:p>
        </w:tc>
        <w:tc>
          <w:tcPr>
            <w:tcW w:type="dxa" w:w="3969"/>
            <w:vAlign w:val="center"/>
          </w:tcPr>
          <w:p>
            <w:pPr>
              <w:spacing w:after="0" w:before="0" w:line="240" w:lineRule="auto"/>
            </w:pPr>
            <w:r>
              <w:rPr>
                <w:rFonts w:ascii="Calibri" w:hAnsi="Calibri"/>
                <w:sz w:val="15"/>
              </w:rPr>
            </w:r>
            <w:r>
              <w:rPr>
                <w:rFonts w:ascii="Calibri" w:hAnsi="Calibri"/>
                <w:b w:val="0"/>
                <w:sz w:val="15"/>
              </w:rPr>
              <w:t>department_id; có thể tạo nhiều assignee</w:t>
            </w:r>
          </w:p>
        </w:tc>
      </w:tr>
      <w:tr>
        <w:tc>
          <w:tcPr>
            <w:tcW w:type="dxa" w:w="1984"/>
            <w:vAlign w:val="center"/>
          </w:tcPr>
          <w:p>
            <w:pPr>
              <w:spacing w:after="0" w:before="0" w:line="240" w:lineRule="auto"/>
            </w:pPr>
            <w:r>
              <w:rPr>
                <w:rFonts w:ascii="Calibri" w:hAnsi="Calibri"/>
                <w:sz w:val="15"/>
              </w:rPr>
            </w:r>
            <w:r>
              <w:rPr>
                <w:rFonts w:ascii="Calibri" w:hAnsi="Calibri"/>
                <w:b w:val="0"/>
                <w:sz w:val="15"/>
              </w:rPr>
              <w:t>DEPARTMENT_MANAGER</w:t>
            </w:r>
          </w:p>
        </w:tc>
        <w:tc>
          <w:tcPr>
            <w:tcW w:type="dxa" w:w="3969"/>
            <w:vAlign w:val="center"/>
          </w:tcPr>
          <w:p>
            <w:pPr>
              <w:spacing w:after="0" w:before="0" w:line="240" w:lineRule="auto"/>
            </w:pPr>
            <w:r>
              <w:rPr>
                <w:rFonts w:ascii="Calibri" w:hAnsi="Calibri"/>
                <w:sz w:val="15"/>
              </w:rPr>
            </w:r>
            <w:r>
              <w:rPr>
                <w:rFonts w:ascii="Calibri" w:hAnsi="Calibri"/>
                <w:b w:val="0"/>
                <w:sz w:val="15"/>
              </w:rPr>
              <w:t>Trưởng phòng của phòng ban cấu hình</w:t>
            </w:r>
          </w:p>
        </w:tc>
        <w:tc>
          <w:tcPr>
            <w:tcW w:type="dxa" w:w="3969"/>
            <w:vAlign w:val="center"/>
          </w:tcPr>
          <w:p>
            <w:pPr>
              <w:spacing w:after="0" w:before="0" w:line="240" w:lineRule="auto"/>
            </w:pPr>
            <w:r>
              <w:rPr>
                <w:rFonts w:ascii="Calibri" w:hAnsi="Calibri"/>
                <w:sz w:val="15"/>
              </w:rPr>
            </w:r>
            <w:r>
              <w:rPr>
                <w:rFonts w:ascii="Calibri" w:hAnsi="Calibri"/>
                <w:b w:val="0"/>
                <w:sz w:val="15"/>
              </w:rPr>
              <w:t>department_id hoặc source=requester.department</w:t>
            </w:r>
          </w:p>
        </w:tc>
      </w:tr>
      <w:tr>
        <w:tc>
          <w:tcPr>
            <w:tcW w:type="dxa" w:w="1984"/>
            <w:vAlign w:val="center"/>
          </w:tcPr>
          <w:p>
            <w:pPr>
              <w:spacing w:after="0" w:before="0" w:line="240" w:lineRule="auto"/>
            </w:pPr>
            <w:r>
              <w:rPr>
                <w:rFonts w:ascii="Calibri" w:hAnsi="Calibri"/>
                <w:sz w:val="15"/>
              </w:rPr>
            </w:r>
            <w:r>
              <w:rPr>
                <w:rFonts w:ascii="Calibri" w:hAnsi="Calibri"/>
                <w:b w:val="0"/>
                <w:sz w:val="15"/>
              </w:rPr>
              <w:t>REQUESTER_MANAGER</w:t>
            </w:r>
          </w:p>
        </w:tc>
        <w:tc>
          <w:tcPr>
            <w:tcW w:type="dxa" w:w="3969"/>
            <w:vAlign w:val="center"/>
          </w:tcPr>
          <w:p>
            <w:pPr>
              <w:spacing w:after="0" w:before="0" w:line="240" w:lineRule="auto"/>
            </w:pPr>
            <w:r>
              <w:rPr>
                <w:rFonts w:ascii="Calibri" w:hAnsi="Calibri"/>
                <w:sz w:val="15"/>
              </w:rPr>
            </w:r>
            <w:r>
              <w:rPr>
                <w:rFonts w:ascii="Calibri" w:hAnsi="Calibri"/>
                <w:b w:val="0"/>
                <w:sz w:val="15"/>
              </w:rPr>
              <w:t>Quản lý trực tiếp của người gửi</w:t>
            </w:r>
          </w:p>
        </w:tc>
        <w:tc>
          <w:tcPr>
            <w:tcW w:type="dxa" w:w="3969"/>
            <w:vAlign w:val="center"/>
          </w:tcPr>
          <w:p>
            <w:pPr>
              <w:spacing w:after="0" w:before="0" w:line="240" w:lineRule="auto"/>
            </w:pPr>
            <w:r>
              <w:rPr>
                <w:rFonts w:ascii="Calibri" w:hAnsi="Calibri"/>
                <w:sz w:val="15"/>
              </w:rPr>
            </w:r>
            <w:r>
              <w:rPr>
                <w:rFonts w:ascii="Calibri" w:hAnsi="Calibri"/>
                <w:b w:val="0"/>
                <w:sz w:val="15"/>
              </w:rPr>
              <w:t>Quan hệ quản lý đang hiệu lực</w:t>
            </w:r>
          </w:p>
        </w:tc>
      </w:tr>
      <w:tr>
        <w:tc>
          <w:tcPr>
            <w:tcW w:type="dxa" w:w="1984"/>
            <w:vAlign w:val="center"/>
          </w:tcPr>
          <w:p>
            <w:pPr>
              <w:spacing w:after="0" w:before="0" w:line="240" w:lineRule="auto"/>
            </w:pPr>
            <w:r>
              <w:rPr>
                <w:rFonts w:ascii="Calibri" w:hAnsi="Calibri"/>
                <w:sz w:val="15"/>
              </w:rPr>
            </w:r>
            <w:r>
              <w:rPr>
                <w:rFonts w:ascii="Calibri" w:hAnsi="Calibri"/>
                <w:b w:val="0"/>
                <w:sz w:val="15"/>
              </w:rPr>
              <w:t>PERMISSION</w:t>
            </w:r>
          </w:p>
        </w:tc>
        <w:tc>
          <w:tcPr>
            <w:tcW w:type="dxa" w:w="3969"/>
            <w:vAlign w:val="center"/>
          </w:tcPr>
          <w:p>
            <w:pPr>
              <w:spacing w:after="0" w:before="0" w:line="240" w:lineRule="auto"/>
            </w:pPr>
            <w:r>
              <w:rPr>
                <w:rFonts w:ascii="Calibri" w:hAnsi="Calibri"/>
                <w:sz w:val="15"/>
              </w:rPr>
            </w:r>
            <w:r>
              <w:rPr>
                <w:rFonts w:ascii="Calibri" w:hAnsi="Calibri"/>
                <w:b w:val="0"/>
                <w:sz w:val="15"/>
              </w:rPr>
              <w:t>User có permission hiệu lực tại company</w:t>
            </w:r>
          </w:p>
        </w:tc>
        <w:tc>
          <w:tcPr>
            <w:tcW w:type="dxa" w:w="3969"/>
            <w:vAlign w:val="center"/>
          </w:tcPr>
          <w:p>
            <w:pPr>
              <w:spacing w:after="0" w:before="0" w:line="240" w:lineRule="auto"/>
            </w:pPr>
            <w:r>
              <w:rPr>
                <w:rFonts w:ascii="Calibri" w:hAnsi="Calibri"/>
                <w:sz w:val="15"/>
              </w:rPr>
            </w:r>
            <w:r>
              <w:rPr>
                <w:rFonts w:ascii="Calibri" w:hAnsi="Calibri"/>
                <w:b w:val="0"/>
                <w:sz w:val="15"/>
              </w:rPr>
              <w:t>permission_code</w:t>
            </w:r>
          </w:p>
        </w:tc>
      </w:tr>
      <w:tr>
        <w:tc>
          <w:tcPr>
            <w:tcW w:type="dxa" w:w="1984"/>
            <w:vAlign w:val="center"/>
          </w:tcPr>
          <w:p>
            <w:pPr>
              <w:spacing w:after="0" w:before="0" w:line="240" w:lineRule="auto"/>
            </w:pPr>
            <w:r>
              <w:rPr>
                <w:rFonts w:ascii="Calibri" w:hAnsi="Calibri"/>
                <w:sz w:val="15"/>
              </w:rPr>
            </w:r>
            <w:r>
              <w:rPr>
                <w:rFonts w:ascii="Calibri" w:hAnsi="Calibri"/>
                <w:b w:val="0"/>
                <w:sz w:val="15"/>
              </w:rPr>
              <w:t>ADMIN_GROUP</w:t>
            </w:r>
          </w:p>
        </w:tc>
        <w:tc>
          <w:tcPr>
            <w:tcW w:type="dxa" w:w="3969"/>
            <w:vAlign w:val="center"/>
          </w:tcPr>
          <w:p>
            <w:pPr>
              <w:spacing w:after="0" w:before="0" w:line="240" w:lineRule="auto"/>
            </w:pPr>
            <w:r>
              <w:rPr>
                <w:rFonts w:ascii="Calibri" w:hAnsi="Calibri"/>
                <w:sz w:val="15"/>
              </w:rPr>
            </w:r>
            <w:r>
              <w:rPr>
                <w:rFonts w:ascii="Calibri" w:hAnsi="Calibri"/>
                <w:b w:val="0"/>
                <w:sz w:val="15"/>
              </w:rPr>
              <w:t>Thành viên group Admin theo scope</w:t>
            </w:r>
          </w:p>
        </w:tc>
        <w:tc>
          <w:tcPr>
            <w:tcW w:type="dxa" w:w="3969"/>
            <w:vAlign w:val="center"/>
          </w:tcPr>
          <w:p>
            <w:pPr>
              <w:spacing w:after="0" w:before="0" w:line="240" w:lineRule="auto"/>
            </w:pPr>
            <w:r>
              <w:rPr>
                <w:rFonts w:ascii="Calibri" w:hAnsi="Calibri"/>
                <w:sz w:val="15"/>
              </w:rPr>
            </w:r>
            <w:r>
              <w:rPr>
                <w:rFonts w:ascii="Calibri" w:hAnsi="Calibri"/>
                <w:b w:val="0"/>
                <w:sz w:val="15"/>
              </w:rPr>
              <w:t>admin_group_code</w:t>
            </w:r>
          </w:p>
        </w:tc>
      </w:tr>
      <w:tr>
        <w:tc>
          <w:tcPr>
            <w:tcW w:type="dxa" w:w="1984"/>
            <w:vAlign w:val="center"/>
          </w:tcPr>
          <w:p>
            <w:pPr>
              <w:spacing w:after="0" w:before="0" w:line="240" w:lineRule="auto"/>
            </w:pPr>
            <w:r>
              <w:rPr>
                <w:rFonts w:ascii="Calibri" w:hAnsi="Calibri"/>
                <w:sz w:val="15"/>
              </w:rPr>
            </w:r>
            <w:r>
              <w:rPr>
                <w:rFonts w:ascii="Calibri" w:hAnsi="Calibri"/>
                <w:b w:val="0"/>
                <w:sz w:val="15"/>
              </w:rPr>
              <w:t>DATA_FIELD_USER</w:t>
            </w:r>
          </w:p>
        </w:tc>
        <w:tc>
          <w:tcPr>
            <w:tcW w:type="dxa" w:w="3969"/>
            <w:vAlign w:val="center"/>
          </w:tcPr>
          <w:p>
            <w:pPr>
              <w:spacing w:after="0" w:before="0" w:line="240" w:lineRule="auto"/>
            </w:pPr>
            <w:r>
              <w:rPr>
                <w:rFonts w:ascii="Calibri" w:hAnsi="Calibri"/>
                <w:sz w:val="15"/>
              </w:rPr>
            </w:r>
            <w:r>
              <w:rPr>
                <w:rFonts w:ascii="Calibri" w:hAnsi="Calibri"/>
                <w:b w:val="0"/>
                <w:sz w:val="15"/>
              </w:rPr>
              <w:t>User lấy từ field nghiệp vụ được whitelist</w:t>
            </w:r>
          </w:p>
        </w:tc>
        <w:tc>
          <w:tcPr>
            <w:tcW w:type="dxa" w:w="3969"/>
            <w:vAlign w:val="center"/>
          </w:tcPr>
          <w:p>
            <w:pPr>
              <w:spacing w:after="0" w:before="0" w:line="240" w:lineRule="auto"/>
            </w:pPr>
            <w:r>
              <w:rPr>
                <w:rFonts w:ascii="Calibri" w:hAnsi="Calibri"/>
                <w:sz w:val="15"/>
              </w:rPr>
            </w:r>
            <w:r>
              <w:rPr>
                <w:rFonts w:ascii="Calibri" w:hAnsi="Calibri"/>
                <w:b w:val="0"/>
                <w:sz w:val="15"/>
              </w:rPr>
              <w:t>field_code, ví dụ assigned_staff_id</w:t>
            </w:r>
          </w:p>
        </w:tc>
      </w:tr>
    </w:tbl>
    <w:p>
      <w:pPr>
        <w:pStyle w:val="ListBullet"/>
        <w:spacing w:after="80"/>
      </w:pPr>
      <w:r>
        <w:t>Tại submit, hệ thống resolve toàn bộ step và lưu Approval_Request_Step_Assignees; không chờ đến step sau mới resolve.</w:t>
      </w:r>
    </w:p>
    <w:p>
      <w:pPr>
        <w:pStyle w:val="ListBullet"/>
        <w:spacing w:after="80"/>
      </w:pPr>
      <w:r>
        <w:t>Loại ROLE/DEPARTMENT/PERMISSION/ADMIN_GROUP có thể sinh nhiều assignee, nhưng vẫn là một bước tuần tự và chỉ một action được commit.</w:t>
      </w:r>
    </w:p>
    <w:p>
      <w:pPr>
        <w:pStyle w:val="ListBullet"/>
        <w:spacing w:after="80"/>
      </w:pPr>
      <w:r>
        <w:t>requested_by không được là assignee hợp lệ của chính request. Nếu loại bỏ người gửi làm step không còn assignee thì submit bị chặn.</w:t>
      </w:r>
    </w:p>
    <w:p>
      <w:pPr>
        <w:pStyle w:val="Heading2"/>
        <w:spacing w:after="80"/>
      </w:pPr>
      <w:r>
        <w:t>7.9. RETURN và RESUBMIT</w:t>
      </w:r>
    </w:p>
    <w:p>
      <w:pPr>
        <w:spacing w:after="80"/>
      </w:pPr>
      <w:r>
        <w:t>1. RETURN chuyển request sang RETURNED, step hiện tại sang RETURNED và các step WAITING phía sau sang CANCELLED.</w:t>
      </w:r>
    </w:p>
    <w:p>
      <w:pPr>
        <w:spacing w:after="80"/>
      </w:pPr>
      <w:r>
        <w:t>2. Người gửi nhận lý do, chỉnh sửa payload và resubmit; hệ thống tăng round_no.</w:t>
      </w:r>
    </w:p>
    <w:p>
      <w:pPr>
        <w:spacing w:after="80"/>
      </w:pPr>
      <w:r>
        <w:t>3. Vòng mới tạo lại step/assignee, chạy lại kiểm tra quyền và người duyệt nhưng tiếp tục dùng workflow_version_id ban đầu.</w:t>
      </w:r>
    </w:p>
    <w:p>
      <w:pPr>
        <w:spacing w:after="80"/>
      </w:pPr>
      <w:r>
        <w:t>4. Muốn dùng workflow version mới, người gửi phải WITHDRAW request cũ và tạo request nghiệp vụ mới.</w:t>
      </w:r>
    </w:p>
    <w:p>
      <w:pPr>
        <w:pStyle w:val="Heading2"/>
        <w:spacing w:after="80"/>
      </w:pPr>
      <w:r>
        <w:t>7.10. Versioning và tính bất biến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701"/>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Trạng thái version</w:t>
            </w:r>
          </w:p>
        </w:tc>
        <w:tc>
          <w:tcPr>
            <w:tcW w:type="dxa" w:w="3969"/>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Cho phép</w:t>
            </w:r>
          </w:p>
        </w:tc>
        <w:tc>
          <w:tcPr>
            <w:tcW w:type="dxa" w:w="3969"/>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Không cho phép</w:t>
            </w:r>
          </w:p>
        </w:tc>
      </w:tr>
      <w:tr>
        <w:tc>
          <w:tcPr>
            <w:tcW w:type="dxa" w:w="1701"/>
            <w:vAlign w:val="center"/>
          </w:tcPr>
          <w:p>
            <w:pPr>
              <w:spacing w:after="0" w:before="0" w:line="240" w:lineRule="auto"/>
            </w:pPr>
            <w:r>
              <w:rPr>
                <w:rFonts w:ascii="Calibri" w:hAnsi="Calibri"/>
                <w:sz w:val="15"/>
              </w:rPr>
            </w:r>
            <w:r>
              <w:rPr>
                <w:rFonts w:ascii="Calibri" w:hAnsi="Calibri"/>
                <w:b w:val="0"/>
                <w:sz w:val="15"/>
              </w:rPr>
              <w:t>DRAFT</w:t>
            </w:r>
          </w:p>
        </w:tc>
        <w:tc>
          <w:tcPr>
            <w:tcW w:type="dxa" w:w="3969"/>
            <w:vAlign w:val="center"/>
          </w:tcPr>
          <w:p>
            <w:pPr>
              <w:spacing w:after="0" w:before="0" w:line="240" w:lineRule="auto"/>
            </w:pPr>
            <w:r>
              <w:rPr>
                <w:rFonts w:ascii="Calibri" w:hAnsi="Calibri"/>
                <w:sz w:val="15"/>
              </w:rPr>
            </w:r>
            <w:r>
              <w:rPr>
                <w:rFonts w:ascii="Calibri" w:hAnsi="Calibri"/>
                <w:b w:val="0"/>
                <w:sz w:val="15"/>
              </w:rPr>
              <w:t>Sửa step/rule/condition/reminder, validate, xóa nếu chưa dùng</w:t>
            </w:r>
          </w:p>
        </w:tc>
        <w:tc>
          <w:tcPr>
            <w:tcW w:type="dxa" w:w="3969"/>
            <w:vAlign w:val="center"/>
          </w:tcPr>
          <w:p>
            <w:pPr>
              <w:spacing w:after="0" w:before="0" w:line="240" w:lineRule="auto"/>
            </w:pPr>
            <w:r>
              <w:rPr>
                <w:rFonts w:ascii="Calibri" w:hAnsi="Calibri"/>
                <w:sz w:val="15"/>
              </w:rPr>
            </w:r>
            <w:r>
              <w:rPr>
                <w:rFonts w:ascii="Calibri" w:hAnsi="Calibri"/>
                <w:b w:val="0"/>
                <w:sz w:val="15"/>
              </w:rPr>
              <w:t>Không nhận request</w:t>
            </w:r>
          </w:p>
        </w:tc>
      </w:tr>
      <w:tr>
        <w:tc>
          <w:tcPr>
            <w:tcW w:type="dxa" w:w="1701"/>
            <w:vAlign w:val="center"/>
          </w:tcPr>
          <w:p>
            <w:pPr>
              <w:spacing w:after="0" w:before="0" w:line="240" w:lineRule="auto"/>
            </w:pPr>
            <w:r>
              <w:rPr>
                <w:rFonts w:ascii="Calibri" w:hAnsi="Calibri"/>
                <w:sz w:val="15"/>
              </w:rPr>
            </w:r>
            <w:r>
              <w:rPr>
                <w:rFonts w:ascii="Calibri" w:hAnsi="Calibri"/>
                <w:b w:val="0"/>
                <w:sz w:val="15"/>
              </w:rPr>
              <w:t>PUBLISHED</w:t>
            </w:r>
          </w:p>
        </w:tc>
        <w:tc>
          <w:tcPr>
            <w:tcW w:type="dxa" w:w="3969"/>
            <w:vAlign w:val="center"/>
          </w:tcPr>
          <w:p>
            <w:pPr>
              <w:spacing w:after="0" w:before="0" w:line="240" w:lineRule="auto"/>
            </w:pPr>
            <w:r>
              <w:rPr>
                <w:rFonts w:ascii="Calibri" w:hAnsi="Calibri"/>
                <w:sz w:val="15"/>
              </w:rPr>
            </w:r>
            <w:r>
              <w:rPr>
                <w:rFonts w:ascii="Calibri" w:hAnsi="Calibri"/>
                <w:b w:val="0"/>
                <w:sz w:val="15"/>
              </w:rPr>
              <w:t>Đặt effective_from, chuẩn bị kích hoạt</w:t>
            </w:r>
          </w:p>
        </w:tc>
        <w:tc>
          <w:tcPr>
            <w:tcW w:type="dxa" w:w="3969"/>
            <w:vAlign w:val="center"/>
          </w:tcPr>
          <w:p>
            <w:pPr>
              <w:spacing w:after="0" w:before="0" w:line="240" w:lineRule="auto"/>
            </w:pPr>
            <w:r>
              <w:rPr>
                <w:rFonts w:ascii="Calibri" w:hAnsi="Calibri"/>
                <w:sz w:val="15"/>
              </w:rPr>
            </w:r>
            <w:r>
              <w:rPr>
                <w:rFonts w:ascii="Calibri" w:hAnsi="Calibri"/>
                <w:b w:val="0"/>
                <w:sz w:val="15"/>
              </w:rPr>
              <w:t>Sửa cấu trúc hoặc xóa</w:t>
            </w:r>
          </w:p>
        </w:tc>
      </w:tr>
      <w:tr>
        <w:tc>
          <w:tcPr>
            <w:tcW w:type="dxa" w:w="1701"/>
            <w:vAlign w:val="center"/>
          </w:tcPr>
          <w:p>
            <w:pPr>
              <w:spacing w:after="0" w:before="0" w:line="240" w:lineRule="auto"/>
            </w:pPr>
            <w:r>
              <w:rPr>
                <w:rFonts w:ascii="Calibri" w:hAnsi="Calibri"/>
                <w:sz w:val="15"/>
              </w:rPr>
            </w:r>
            <w:r>
              <w:rPr>
                <w:rFonts w:ascii="Calibri" w:hAnsi="Calibri"/>
                <w:b w:val="0"/>
                <w:sz w:val="15"/>
              </w:rPr>
              <w:t>ACTIVE</w:t>
            </w:r>
          </w:p>
        </w:tc>
        <w:tc>
          <w:tcPr>
            <w:tcW w:type="dxa" w:w="3969"/>
            <w:vAlign w:val="center"/>
          </w:tcPr>
          <w:p>
            <w:pPr>
              <w:spacing w:after="0" w:before="0" w:line="240" w:lineRule="auto"/>
            </w:pPr>
            <w:r>
              <w:rPr>
                <w:rFonts w:ascii="Calibri" w:hAnsi="Calibri"/>
                <w:sz w:val="15"/>
              </w:rPr>
            </w:r>
            <w:r>
              <w:rPr>
                <w:rFonts w:ascii="Calibri" w:hAnsi="Calibri"/>
                <w:b w:val="0"/>
                <w:sz w:val="15"/>
              </w:rPr>
              <w:t>Nhận request mới theo binding</w:t>
            </w:r>
          </w:p>
        </w:tc>
        <w:tc>
          <w:tcPr>
            <w:tcW w:type="dxa" w:w="3969"/>
            <w:vAlign w:val="center"/>
          </w:tcPr>
          <w:p>
            <w:pPr>
              <w:spacing w:after="0" w:before="0" w:line="240" w:lineRule="auto"/>
            </w:pPr>
            <w:r>
              <w:rPr>
                <w:rFonts w:ascii="Calibri" w:hAnsi="Calibri"/>
                <w:sz w:val="15"/>
              </w:rPr>
            </w:r>
            <w:r>
              <w:rPr>
                <w:rFonts w:ascii="Calibri" w:hAnsi="Calibri"/>
                <w:b w:val="0"/>
                <w:sz w:val="15"/>
              </w:rPr>
              <w:t>Sửa cấu trúc hoặc thay snapshot request cũ</w:t>
            </w:r>
          </w:p>
        </w:tc>
      </w:tr>
      <w:tr>
        <w:tc>
          <w:tcPr>
            <w:tcW w:type="dxa" w:w="1701"/>
            <w:vAlign w:val="center"/>
          </w:tcPr>
          <w:p>
            <w:pPr>
              <w:spacing w:after="0" w:before="0" w:line="240" w:lineRule="auto"/>
            </w:pPr>
            <w:r>
              <w:rPr>
                <w:rFonts w:ascii="Calibri" w:hAnsi="Calibri"/>
                <w:sz w:val="15"/>
              </w:rPr>
            </w:r>
            <w:r>
              <w:rPr>
                <w:rFonts w:ascii="Calibri" w:hAnsi="Calibri"/>
                <w:b w:val="0"/>
                <w:sz w:val="15"/>
              </w:rPr>
              <w:t>RETIRED</w:t>
            </w:r>
          </w:p>
        </w:tc>
        <w:tc>
          <w:tcPr>
            <w:tcW w:type="dxa" w:w="3969"/>
            <w:vAlign w:val="center"/>
          </w:tcPr>
          <w:p>
            <w:pPr>
              <w:spacing w:after="0" w:before="0" w:line="240" w:lineRule="auto"/>
            </w:pPr>
            <w:r>
              <w:rPr>
                <w:rFonts w:ascii="Calibri" w:hAnsi="Calibri"/>
                <w:sz w:val="15"/>
              </w:rPr>
            </w:r>
            <w:r>
              <w:rPr>
                <w:rFonts w:ascii="Calibri" w:hAnsi="Calibri"/>
                <w:b w:val="0"/>
                <w:sz w:val="15"/>
              </w:rPr>
              <w:t>Chỉ phục vụ lịch sử/request cũ</w:t>
            </w:r>
          </w:p>
        </w:tc>
        <w:tc>
          <w:tcPr>
            <w:tcW w:type="dxa" w:w="3969"/>
            <w:vAlign w:val="center"/>
          </w:tcPr>
          <w:p>
            <w:pPr>
              <w:spacing w:after="0" w:before="0" w:line="240" w:lineRule="auto"/>
            </w:pPr>
            <w:r>
              <w:rPr>
                <w:rFonts w:ascii="Calibri" w:hAnsi="Calibri"/>
                <w:sz w:val="15"/>
              </w:rPr>
            </w:r>
            <w:r>
              <w:rPr>
                <w:rFonts w:ascii="Calibri" w:hAnsi="Calibri"/>
                <w:b w:val="0"/>
                <w:sz w:val="15"/>
              </w:rPr>
              <w:t>Nhận request mới</w:t>
            </w:r>
          </w:p>
        </w:tc>
      </w:tr>
    </w:tbl>
    <w:p>
      <w:pPr>
        <w:pStyle w:val="ListBullet"/>
        <w:spacing w:after="80"/>
      </w:pPr>
      <w:r>
        <w:t>Approval_Requests lưu workflow_id, workflow_version_id, workflow_binding_id, workflow_snapshot và workflow_snapshot_hash.</w:t>
      </w:r>
    </w:p>
    <w:p>
      <w:pPr>
        <w:pStyle w:val="ListBullet"/>
        <w:spacing w:after="80"/>
      </w:pPr>
      <w:r>
        <w:t>Yêu cầu đang chạy giữ nguyên version/snapshot cũ. Version mới chỉ áp dụng cho request submit sau effective_from.</w:t>
      </w:r>
    </w:p>
    <w:p>
      <w:pPr>
        <w:pStyle w:val="ListBullet"/>
        <w:spacing w:after="80"/>
      </w:pPr>
      <w:r>
        <w:t>Không hỗ trợ tự động migrate request đang chạy sang version mới trong phiên bản 1.1.</w:t>
      </w:r>
    </w:p>
    <w:p>
      <w:pPr>
        <w:pStyle w:val="Heading2"/>
        <w:spacing w:after="80"/>
      </w:pPr>
      <w:r>
        <w:t>7.11. Chặn submit khi không resolve được người duyệt</w:t>
      </w:r>
    </w:p>
    <w:p>
      <w:pPr>
        <w:pStyle w:val="ListBullet"/>
        <w:spacing w:after="80"/>
      </w:pPr>
      <w:r>
        <w:t>Trước khi tạo request chính thức, hệ thống phải validate workflow, binding, condition, step order và resolve ít nhất một assignee hợp lệ cho mọi step.</w:t>
      </w:r>
    </w:p>
    <w:p>
      <w:pPr>
        <w:pStyle w:val="ListBullet"/>
        <w:spacing w:after="80"/>
      </w:pPr>
      <w:r>
        <w:t>Nếu bất kỳ step nào không có assignee, không tạo request/step; trả lỗi APPROVAL_APPROVER_NOT_RESOLVED và nêu step_name/step_no.</w:t>
      </w:r>
    </w:p>
    <w:p>
      <w:pPr>
        <w:pStyle w:val="ListBullet"/>
        <w:spacing w:after="80"/>
      </w:pPr>
      <w:r>
        <w:t>Thông báo được gửi cho người gửi và Admin workflow theo scope; log cấu hình lỗi không chứa dữ liệu nhạy cảm ngoài mức cần thiết.</w:t>
      </w:r>
    </w:p>
    <w:p>
      <w:pPr>
        <w:pStyle w:val="Heading2"/>
        <w:spacing w:after="80"/>
      </w:pPr>
      <w:r>
        <w:t>7.12. SLA và nhắc hạn</w:t>
      </w:r>
    </w:p>
    <w:p>
      <w:pPr>
        <w:pStyle w:val="ListBullet"/>
        <w:spacing w:after="80"/>
      </w:pPr>
      <w:r>
        <w:t>Mỗi step có thể cấu hình due_duration, reminder_before, reminder_at_due và reminder_repeat_after_overdue.</w:t>
      </w:r>
    </w:p>
    <w:p>
      <w:pPr>
        <w:pStyle w:val="ListBullet"/>
        <w:spacing w:after="80"/>
      </w:pPr>
      <w:r>
        <w:t>Khi quá hạn, step vẫn PENDING và đánh dấu is_overdue=1; không tự chuyển cấp, không tự APPROVE/REJECT và không bỏ qua.</w:t>
      </w:r>
    </w:p>
    <w:p>
      <w:pPr>
        <w:pStyle w:val="ListBullet"/>
        <w:spacing w:after="80"/>
      </w:pPr>
      <w:r>
        <w:t>Reminder job idempotent, ghi Approval_Reminder_Logs để chống gửi trùng và lưu lỗi gửi.</w:t>
      </w:r>
    </w:p>
    <w:p w14:paraId="2FF6ABDB" w14:textId="77777777" w:rsidR="0064029D" w:rsidRDefault="00000000">
      <w:pPr>
        <w:pStyle w:val="Heading1"/>
        <w:pageBreakBefore w:val="0"/>
        <w:pBdr>
          <w:bottom w:val="single" w:sz="6" w:space="3" w:color="D8DEE6"/>
        </w:pBdr>
      </w:pPr>
      <w:r>
        <w:rPr>
          <w:lang w:val="vi-VN" w:eastAsia="vi-VN"/>
        </w:rPr>
        <w:lastRenderedPageBreak/>
        <w:t>8. ỦY QUYỀN PHÊ DUYỆT CÓ ADMIN KÍCH HOẠT</w:t>
      </w:r>
    </w:p>
    <w:p w14:paraId="252BB139" w14:textId="77777777" w:rsidR="0064029D" w:rsidRDefault="00000000">
      <w:pPr>
        <w:spacing w:after="40"/>
        <w:jc w:val="center"/>
      </w:pPr>
      <w:r>
        <w:rPr>
          <w:noProof/>
          <w:lang w:val="vi-VN" w:eastAsia="vi-VN"/>
        </w:rPr>
        <w:drawing>
          <wp:inline distT="0" distB="0" distL="0" distR="0" wp14:anchorId="74DADFBA" wp14:editId="0BC5E2C7">
            <wp:extent cx="5806440" cy="2586505"/>
            <wp:effectExtent l="0" t="0" r="0" b="0"/>
            <wp:docPr id="3" name="Picture 3" descr="Sơ đồ vòng đời ủy quyền phê duyệt theo chế độ quyề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gation_flow.png"/>
                    <pic:cNvPicPr/>
                  </pic:nvPicPr>
                  <pic:blipFill>
                    <a:blip r:embed="rId10"/>
                    <a:stretch>
                      <a:fillRect/>
                    </a:stretch>
                  </pic:blipFill>
                  <pic:spPr>
                    <a:xfrm>
                      <a:off x="0" y="0"/>
                      <a:ext cx="5806440" cy="2586505"/>
                    </a:xfrm>
                    <a:prstGeom prst="rect">
                      <a:avLst/>
                    </a:prstGeom>
                  </pic:spPr>
                </pic:pic>
              </a:graphicData>
            </a:graphic>
          </wp:inline>
        </w:drawing>
      </w:r>
    </w:p>
    <w:p w14:paraId="183AA82F" w14:textId="77777777" w:rsidR="0064029D" w:rsidRDefault="00000000">
      <w:pPr>
        <w:pStyle w:val="Caption"/>
      </w:pPr>
      <w:r>
        <w:rPr>
          <w:lang w:val="vi-VN" w:eastAsia="vi-VN"/>
        </w:rPr>
        <w:t>Hình 3. Vòng đời ủy quyền và quyền duyệt bổ sung</w:t>
      </w:r>
    </w:p>
    <w:p w14:paraId="1D52C9B3" w14:textId="77777777" w:rsidR="0064029D" w:rsidRDefault="00000000">
      <w:pPr>
        <w:pStyle w:val="Heading2"/>
      </w:pPr>
      <w:r>
        <w:rPr>
          <w:lang w:val="vi-VN" w:eastAsia="vi-VN"/>
        </w:rPr>
        <w:t>8.1. Quy trình</w:t>
      </w:r>
    </w:p>
    <w:p w14:paraId="0C109B77" w14:textId="77777777" w:rsidR="0064029D" w:rsidRDefault="00000000">
      <w:pPr>
        <w:numPr>
          <w:ilvl w:val="0"/>
          <w:numId w:val="12"/>
        </w:numPr>
        <w:spacing w:after="80" w:line="269" w:lineRule="auto"/>
      </w:pPr>
      <w:r>
        <w:rPr>
          <w:rFonts w:cs="Calibri"/>
          <w:lang w:val="vi-VN" w:eastAsia="vi-VN"/>
        </w:rPr>
        <w:t>Trưởng bộ phận có permission gốc tạo delegation, chọn người nhận, company, approval scope và thời hạn.</w:t>
      </w:r>
    </w:p>
    <w:p w14:paraId="7428E9FC" w14:textId="77777777" w:rsidR="0064029D" w:rsidRDefault="00000000">
      <w:pPr>
        <w:numPr>
          <w:ilvl w:val="0"/>
          <w:numId w:val="12"/>
        </w:numPr>
        <w:spacing w:after="80" w:line="269" w:lineRule="auto"/>
      </w:pPr>
      <w:r>
        <w:rPr>
          <w:rFonts w:cs="Calibri"/>
          <w:lang w:val="vi-VN" w:eastAsia="vi-VN"/>
        </w:rPr>
        <w:t>Người nhận chấp nhận trách nhiệm; status chuyển PENDING_ADMIN.</w:t>
      </w:r>
    </w:p>
    <w:p w14:paraId="60A56CDE" w14:textId="77777777" w:rsidR="0064029D" w:rsidRDefault="00000000">
      <w:pPr>
        <w:numPr>
          <w:ilvl w:val="0"/>
          <w:numId w:val="12"/>
        </w:numPr>
        <w:spacing w:after="80" w:line="269" w:lineRule="auto"/>
      </w:pPr>
      <w:r>
        <w:rPr>
          <w:rFonts w:cs="Calibri"/>
          <w:lang w:val="vi-VN" w:eastAsia="vi-VN"/>
        </w:rPr>
        <w:t>Admin có DELEGATION_ACTIVATE kiểm tra và kích hoạt. Nếu effective_from ở tương lai, status=SCHEDULED; nếu đã đến, status=ACTIVE.</w:t>
      </w:r>
    </w:p>
    <w:p w14:paraId="454E7875" w14:textId="77777777" w:rsidR="0064029D" w:rsidRDefault="00000000">
      <w:pPr>
        <w:numPr>
          <w:ilvl w:val="0"/>
          <w:numId w:val="12"/>
        </w:numPr>
        <w:spacing w:after="80" w:line="269" w:lineRule="auto"/>
      </w:pPr>
      <w:r>
        <w:rPr>
          <w:rFonts w:cs="Calibri"/>
          <w:lang w:val="vi-VN" w:eastAsia="vi-VN"/>
        </w:rPr>
        <w:t>Trong ACTIVE, Trưởng bộ phận và người nhận cùng nhìn thấy các step phù hợp. Một người xử lý trước sẽ đóng step.</w:t>
      </w:r>
    </w:p>
    <w:p w14:paraId="6E700B59" w14:textId="77777777" w:rsidR="0064029D" w:rsidRDefault="00000000">
      <w:pPr>
        <w:numPr>
          <w:ilvl w:val="0"/>
          <w:numId w:val="12"/>
        </w:numPr>
        <w:spacing w:after="80" w:line="269" w:lineRule="auto"/>
      </w:pPr>
      <w:r>
        <w:rPr>
          <w:rFonts w:cs="Calibri"/>
          <w:lang w:val="vi-VN" w:eastAsia="vi-VN"/>
        </w:rPr>
        <w:t>Đến effective_to, job hệ thống chuyển EXPIRED và thu hồi quyền bổ sung; không cần Admin thao tác.</w:t>
      </w:r>
    </w:p>
    <w:p w14:paraId="5B705648" w14:textId="77777777" w:rsidR="0064029D" w:rsidRDefault="00000000">
      <w:pPr>
        <w:numPr>
          <w:ilvl w:val="0"/>
          <w:numId w:val="12"/>
        </w:numPr>
        <w:spacing w:after="80" w:line="269" w:lineRule="auto"/>
      </w:pPr>
      <w:r>
        <w:rPr>
          <w:rFonts w:cs="Calibri"/>
          <w:lang w:val="vi-VN" w:eastAsia="vi-VN"/>
        </w:rPr>
        <w:t>Delegator hoặc Admin có thể thu hồi trước hạn; việc thu hồi có hiệu lực ngay vì làm giảm quyền.</w:t>
      </w:r>
    </w:p>
    <w:p w14:paraId="7FAAF938" w14:textId="77777777" w:rsidR="0064029D" w:rsidRDefault="00000000">
      <w:pPr>
        <w:pStyle w:val="Heading2"/>
      </w:pPr>
      <w:r>
        <w:rPr>
          <w:lang w:val="vi-VN" w:eastAsia="vi-VN"/>
        </w:rPr>
        <w:t>8.2. Quy tắc bắt buộc</w:t>
      </w:r>
    </w:p>
    <w:p w14:paraId="5D27DD37" w14:textId="77777777" w:rsidR="0064029D" w:rsidRDefault="00000000">
      <w:pPr>
        <w:pStyle w:val="ListBullet"/>
      </w:pPr>
      <w:r>
        <w:rPr>
          <w:rFonts w:cs="Calibri"/>
          <w:lang w:val="vi-VN" w:eastAsia="vi-VN"/>
        </w:rPr>
        <w:t>Người được ủy quyền không cần role Trưởng bộ phận tương đương.</w:t>
      </w:r>
    </w:p>
    <w:p w14:paraId="5D5E7B31" w14:textId="77777777" w:rsidR="0064029D" w:rsidRDefault="00000000">
      <w:pPr>
        <w:pStyle w:val="ListBullet"/>
      </w:pPr>
      <w:r>
        <w:rPr>
          <w:rFonts w:cs="Calibri"/>
          <w:lang w:val="vi-VN" w:eastAsia="vi-VN"/>
        </w:rPr>
        <w:t>Delegation chỉ cấp đúng approval permission có is_delegable=1; không cấp quyền sửa dữ liệu hoặc các quyền khác của delegator.</w:t>
      </w:r>
    </w:p>
    <w:p w14:paraId="0CA8FC71" w14:textId="77777777" w:rsidR="0064029D" w:rsidRDefault="00000000">
      <w:pPr>
        <w:pStyle w:val="ListBullet"/>
      </w:pPr>
      <w:r>
        <w:rPr>
          <w:rFonts w:cs="Calibri"/>
          <w:lang w:val="vi-VN" w:eastAsia="vi-VN"/>
        </w:rPr>
        <w:t>Không cho người nhận duyệt request do chính mình tạo.</w:t>
      </w:r>
    </w:p>
    <w:p w14:paraId="49E93545" w14:textId="77777777" w:rsidR="0064029D" w:rsidRDefault="00000000">
      <w:pPr>
        <w:pStyle w:val="ListBullet"/>
      </w:pPr>
      <w:r>
        <w:rPr>
          <w:rFonts w:cs="Calibri"/>
          <w:lang w:val="vi-VN" w:eastAsia="vi-VN"/>
        </w:rPr>
        <w:t>Không cho ủy quyền tiếp (no delegation chaining).</w:t>
      </w:r>
    </w:p>
    <w:p w14:paraId="12AD7714" w14:textId="77777777" w:rsidR="0064029D" w:rsidRDefault="00000000">
      <w:pPr>
        <w:pStyle w:val="ListBullet"/>
      </w:pPr>
      <w:r>
        <w:rPr>
          <w:rFonts w:cs="Calibri"/>
          <w:lang w:val="vi-VN" w:eastAsia="vi-VN"/>
        </w:rPr>
        <w:t>Không có hai delegation ACTIVE/SCHEDULED trùng delegator + company + approval_scope + khoảng thời gian, trừ khi policy cho phép rõ ràng.</w:t>
      </w:r>
    </w:p>
    <w:p w14:paraId="23BDFA08" w14:textId="77777777" w:rsidR="0064029D" w:rsidRDefault="00000000">
      <w:pPr>
        <w:pStyle w:val="ListBullet"/>
      </w:pPr>
      <w:r>
        <w:rPr>
          <w:rFonts w:cs="Calibri"/>
          <w:lang w:val="vi-VN" w:eastAsia="vi-VN"/>
        </w:rPr>
        <w:t>Lưu acted_by, on_behalf_of và delegation_id cho mọi hành động thay mặt.</w:t>
      </w:r>
    </w:p>
    <w:p w14:paraId="4A2DCE7C" w14:textId="77777777" w:rsidR="0064029D" w:rsidRDefault="00000000">
      <w:pPr>
        <w:pStyle w:val="ListBullet"/>
      </w:pPr>
      <w:r>
        <w:rPr>
          <w:rFonts w:cs="Calibri"/>
          <w:lang w:val="vi-VN" w:eastAsia="vi-VN"/>
        </w:rPr>
        <w:t>Khi hết hạn, request chưa xử lý tiếp tục nằm trong queue của primary approver; lịch sử đã xử lý không thay đổi.</w:t>
      </w:r>
    </w:p>
    <w:p w14:paraId="5A57531F" w14:textId="77777777" w:rsidR="0064029D" w:rsidRDefault="00000000">
      <w:pPr>
        <w:pStyle w:val="Heading1"/>
        <w:pageBreakBefore/>
        <w:pBdr>
          <w:bottom w:val="single" w:sz="6" w:space="3" w:color="D8DEE6"/>
        </w:pBdr>
      </w:pPr>
      <w:r>
        <w:t>9. ĐẶC TẢ BẢNG, WORKFLOW DEFINITION VÀ THAY ĐỔI SCHEMA</w:t>
      </w:r>
    </w:p>
    <w:p w14:paraId="631CB190" w14:textId="77777777" w:rsidR="0064029D" w:rsidRDefault="00000000">
      <w:pPr>
        <w:pStyle w:val="Heading2"/>
      </w:pPr>
      <w:r>
        <w:rPr>
          <w:lang w:val="vi-VN" w:eastAsia="vi-VN"/>
        </w:rPr>
        <w:t>9.1. Tổng quan thay đổi</w:t>
      </w:r>
    </w:p>
    <w:tbl>
      <w:tblPr>
        <w:tblStyle w:val="TableGrid"/>
        <w:tblW w:w="9360" w:type="dxa"/>
        <w:jc w:val="center"/>
        <w:tblInd w:w="120" w:type="dxa"/>
        <w:tblLayout w:type="autofit"/>
        <w:tblLook w:val="04A0" w:firstRow="1" w:lastRow="0" w:firstColumn="1" w:lastColumn="0" w:noHBand="0" w:noVBand="1"/>
      </w:tblPr>
      <w:tblGrid>
        <w:gridCol w:w="1200"/>
        <w:gridCol w:w="3300"/>
        <w:gridCol w:w="4860"/>
      </w:tblGrid>
      <w:tr w:rsidR="0064029D" w14:paraId="47ED1761" w14:textId="77777777">
        <w:trPr>
          <w:cantSplit/>
          <w:tblHeader/>
        </w:trPr>
        <w:tc>
          <w:tcPr>
            <w:tcW w:w="1200" w:type="dxa"/>
            <w:shd w:val="clear" w:color="auto" w:fill="0F4675"/>
            <w:tcMar>
              <w:top w:w="80" w:type="dxa"/>
              <w:left w:w="120" w:type="dxa"/>
              <w:bottom w:w="80" w:type="dxa"/>
              <w:right w:w="120" w:type="dxa"/>
            </w:tcMar>
            <w:vAlign w:val="center"/>
          </w:tcPr>
          <w:p w14:paraId="5ED4D154" w14:textId="77777777" w:rsidR="0064029D" w:rsidRDefault="00000000">
            <w:pPr>
              <w:spacing w:after="0" w:before="0" w:line="240" w:lineRule="auto"/>
              <w:jc w:val="center"/>
            </w:pPr>
            <w:r>
              <w:rPr>
                <w:rFonts w:cs="Calibri" w:ascii="Calibri" w:hAnsi="Calibri"/>
                <w:b/>
                <w:color w:val="FFFFFF"/>
                <w:sz w:val="15"/>
              </w:rPr>
              <w:t>Loại</w:t>
            </w:r>
          </w:p>
        </w:tc>
        <w:tc>
          <w:tcPr>
            <w:tcW w:w="3300" w:type="dxa"/>
            <w:shd w:val="clear" w:color="auto" w:fill="0F4675"/>
            <w:tcMar>
              <w:top w:w="80" w:type="dxa"/>
              <w:left w:w="120" w:type="dxa"/>
              <w:bottom w:w="80" w:type="dxa"/>
              <w:right w:w="120" w:type="dxa"/>
            </w:tcMar>
            <w:vAlign w:val="center"/>
          </w:tcPr>
          <w:p w14:paraId="256F7290" w14:textId="77777777" w:rsidR="0064029D" w:rsidRDefault="00000000">
            <w:pPr>
              <w:spacing w:after="0" w:before="0" w:line="240" w:lineRule="auto"/>
              <w:jc w:val="center"/>
            </w:pPr>
            <w:r>
              <w:rPr>
                <w:rFonts w:cs="Calibri" w:ascii="Calibri" w:hAnsi="Calibri"/>
                <w:b/>
                <w:color w:val="FFFFFF"/>
                <w:sz w:val="15"/>
              </w:rPr>
              <w:t>Bảng</w:t>
            </w:r>
          </w:p>
        </w:tc>
        <w:tc>
          <w:tcPr>
            <w:tcW w:w="4860" w:type="dxa"/>
            <w:shd w:val="clear" w:color="auto" w:fill="0F4675"/>
            <w:tcMar>
              <w:top w:w="80" w:type="dxa"/>
              <w:left w:w="120" w:type="dxa"/>
              <w:bottom w:w="80" w:type="dxa"/>
              <w:right w:w="120" w:type="dxa"/>
            </w:tcMar>
            <w:vAlign w:val="center"/>
          </w:tcPr>
          <w:p w14:paraId="3F8AB922" w14:textId="77777777" w:rsidR="0064029D" w:rsidRDefault="00000000">
            <w:pPr>
              <w:spacing w:after="0" w:before="0" w:line="240" w:lineRule="auto"/>
              <w:jc w:val="center"/>
            </w:pPr>
            <w:r>
              <w:rPr>
                <w:rFonts w:cs="Calibri" w:ascii="Calibri" w:hAnsi="Calibri"/>
                <w:b/>
                <w:color w:val="FFFFFF"/>
                <w:sz w:val="15"/>
              </w:rPr>
              <w:t>Mục đích</w:t>
            </w:r>
          </w:p>
        </w:tc>
      </w:tr>
      <w:tr w:rsidR="0064029D" w14:paraId="63CA4195" w14:textId="77777777">
        <w:trPr>
          <w:cantSplit/>
        </w:trPr>
        <w:tc>
          <w:tcPr>
            <w:tcW w:w="1200" w:type="dxa"/>
            <w:vAlign w:val="center"/>
          </w:tcPr>
          <w:p w14:paraId="6DA6CFC2" w14:textId="77777777" w:rsidR="0064029D" w:rsidRDefault="00000000">
            <w:pPr>
              <w:spacing w:after="0" w:line="240" w:lineRule="auto" w:before="0"/>
            </w:pPr>
            <w:r>
              <w:rPr>
                <w:rFonts w:cs="Calibri" w:ascii="Calibri" w:hAnsi="Calibri"/>
                <w:sz w:val="15"/>
              </w:rPr>
              <w:t>NEW</w:t>
            </w:r>
          </w:p>
        </w:tc>
        <w:tc>
          <w:tcPr>
            <w:tcW w:w="3300" w:type="dxa"/>
            <w:vAlign w:val="center"/>
          </w:tcPr>
          <w:p w14:paraId="337D386B" w14:textId="77777777" w:rsidR="0064029D" w:rsidRDefault="00000000">
            <w:pPr>
              <w:spacing w:after="0" w:line="240" w:lineRule="auto" w:before="0"/>
            </w:pPr>
            <w:r>
              <w:rPr>
                <w:rFonts w:cs="Calibri" w:ascii="Calibri" w:hAnsi="Calibri"/>
                <w:sz w:val="15"/>
              </w:rPr>
              <w:t>Permissions</w:t>
            </w:r>
          </w:p>
        </w:tc>
        <w:tc>
          <w:tcPr>
            <w:tcW w:w="4860" w:type="dxa"/>
            <w:vAlign w:val="center"/>
          </w:tcPr>
          <w:p w14:paraId="65EA2CEC" w14:textId="77777777" w:rsidR="0064029D" w:rsidRDefault="00000000">
            <w:pPr>
              <w:spacing w:after="0" w:line="240" w:lineRule="auto" w:before="0"/>
            </w:pPr>
            <w:r>
              <w:rPr>
                <w:rFonts w:cs="Calibri" w:ascii="Calibri" w:hAnsi="Calibri"/>
                <w:sz w:val="15"/>
              </w:rPr>
              <w:t>Danh mục permission duy nhất</w:t>
            </w:r>
          </w:p>
        </w:tc>
      </w:tr>
      <w:tr w:rsidR="0064029D" w14:paraId="4E85E0B6" w14:textId="77777777">
        <w:trPr>
          <w:cantSplit/>
        </w:trPr>
        <w:tc>
          <w:tcPr>
            <w:tcW w:w="1200" w:type="dxa"/>
            <w:vAlign w:val="center"/>
          </w:tcPr>
          <w:p w14:paraId="6142E7E3" w14:textId="77777777" w:rsidR="0064029D" w:rsidRDefault="00000000">
            <w:pPr>
              <w:spacing w:after="0" w:line="240" w:lineRule="auto" w:before="0"/>
            </w:pPr>
            <w:r>
              <w:rPr>
                <w:rFonts w:cs="Calibri" w:ascii="Calibri" w:hAnsi="Calibri"/>
                <w:sz w:val="15"/>
              </w:rPr>
              <w:t>NEW</w:t>
            </w:r>
          </w:p>
        </w:tc>
        <w:tc>
          <w:tcPr>
            <w:tcW w:w="3300" w:type="dxa"/>
            <w:vAlign w:val="center"/>
          </w:tcPr>
          <w:p w14:paraId="5EC6EBD8" w14:textId="77777777" w:rsidR="0064029D" w:rsidRDefault="00000000">
            <w:pPr>
              <w:spacing w:after="0" w:line="240" w:lineRule="auto" w:before="0"/>
            </w:pPr>
            <w:r>
              <w:rPr>
                <w:rFonts w:cs="Calibri" w:ascii="Calibri" w:hAnsi="Calibri"/>
                <w:sz w:val="15"/>
              </w:rPr>
              <w:t>Customer_Company_Context</w:t>
            </w:r>
          </w:p>
        </w:tc>
        <w:tc>
          <w:tcPr>
            <w:tcW w:w="4860" w:type="dxa"/>
            <w:vAlign w:val="center"/>
          </w:tcPr>
          <w:p w14:paraId="1052AB64" w14:textId="77777777" w:rsidR="0064029D" w:rsidRDefault="00000000">
            <w:pPr>
              <w:spacing w:after="0" w:line="240" w:lineRule="auto" w:before="0"/>
            </w:pPr>
            <w:r>
              <w:rPr>
                <w:rFonts w:cs="Calibri" w:ascii="Calibri" w:hAnsi="Calibri"/>
                <w:sz w:val="15"/>
              </w:rPr>
              <w:t>Ngữ cảnh khách hàng riêng theo công ty</w:t>
            </w:r>
          </w:p>
        </w:tc>
      </w:tr>
      <w:tr w:rsidR="0064029D" w14:paraId="52B02391" w14:textId="77777777">
        <w:trPr>
          <w:cantSplit/>
        </w:trPr>
        <w:tc>
          <w:tcPr>
            <w:tcW w:w="1200" w:type="dxa"/>
            <w:vAlign w:val="center"/>
          </w:tcPr>
          <w:p w14:paraId="010A879A" w14:textId="77777777" w:rsidR="0064029D" w:rsidRDefault="00000000">
            <w:pPr>
              <w:spacing w:after="0" w:line="240" w:lineRule="auto" w:before="0"/>
            </w:pPr>
            <w:r>
              <w:rPr>
                <w:rFonts w:cs="Calibri" w:ascii="Calibri" w:hAnsi="Calibri"/>
                <w:sz w:val="15"/>
              </w:rPr>
              <w:t>NEW</w:t>
            </w:r>
          </w:p>
        </w:tc>
        <w:tc>
          <w:tcPr>
            <w:tcW w:w="3300" w:type="dxa"/>
            <w:vAlign w:val="center"/>
          </w:tcPr>
          <w:p w14:paraId="0C00DE7D" w14:textId="77777777" w:rsidR="0064029D" w:rsidRDefault="00000000">
            <w:pPr>
              <w:spacing w:after="0" w:line="240" w:lineRule="auto" w:before="0"/>
            </w:pPr>
            <w:r>
              <w:rPr>
                <w:rFonts w:cs="Calibri" w:ascii="Calibri" w:hAnsi="Calibri"/>
                <w:sz w:val="15"/>
              </w:rPr>
              <w:t>Approval_Request_Steps</w:t>
            </w:r>
          </w:p>
        </w:tc>
        <w:tc>
          <w:tcPr>
            <w:tcW w:w="4860" w:type="dxa"/>
            <w:vAlign w:val="center"/>
          </w:tcPr>
          <w:p w14:paraId="18641617" w14:textId="77777777" w:rsidR="0064029D" w:rsidRDefault="00000000">
            <w:pPr>
              <w:spacing w:after="0" w:line="240" w:lineRule="auto" w:before="0"/>
            </w:pPr>
            <w:r>
              <w:rPr>
                <w:rFonts w:cs="Calibri" w:ascii="Calibri" w:hAnsi="Calibri"/>
                <w:sz w:val="15"/>
              </w:rPr>
              <w:t>Các bước duyệt và người thực tế hành động</w:t>
            </w:r>
          </w:p>
        </w:tc>
      </w:tr>
      <w:tr w:rsidR="0064029D" w14:paraId="7D9C85BE" w14:textId="77777777">
        <w:trPr>
          <w:cantSplit/>
        </w:trPr>
        <w:tc>
          <w:tcPr>
            <w:tcW w:w="1200" w:type="dxa"/>
            <w:vAlign w:val="center"/>
          </w:tcPr>
          <w:p w14:paraId="4A516481" w14:textId="77777777" w:rsidR="0064029D" w:rsidRDefault="00000000">
            <w:pPr>
              <w:spacing w:after="0" w:line="240" w:lineRule="auto" w:before="0"/>
            </w:pPr>
            <w:r>
              <w:rPr>
                <w:rFonts w:cs="Calibri" w:ascii="Calibri" w:hAnsi="Calibri"/>
                <w:sz w:val="15"/>
              </w:rPr>
              <w:t>NEW</w:t>
            </w:r>
          </w:p>
        </w:tc>
        <w:tc>
          <w:tcPr>
            <w:tcW w:w="3300" w:type="dxa"/>
            <w:vAlign w:val="center"/>
          </w:tcPr>
          <w:p w14:paraId="2F897D89" w14:textId="77777777" w:rsidR="0064029D" w:rsidRDefault="00000000">
            <w:pPr>
              <w:spacing w:after="0" w:line="240" w:lineRule="auto" w:before="0"/>
            </w:pPr>
            <w:r>
              <w:rPr>
                <w:rFonts w:cs="Calibri" w:ascii="Calibri" w:hAnsi="Calibri"/>
                <w:sz w:val="15"/>
              </w:rPr>
              <w:t>Approval_Actions</w:t>
            </w:r>
          </w:p>
        </w:tc>
        <w:tc>
          <w:tcPr>
            <w:tcW w:w="4860" w:type="dxa"/>
            <w:vAlign w:val="center"/>
          </w:tcPr>
          <w:p w14:paraId="48A1ADFC" w14:textId="77777777" w:rsidR="0064029D" w:rsidRDefault="00000000">
            <w:pPr>
              <w:spacing w:after="0" w:line="240" w:lineRule="auto" w:before="0"/>
            </w:pPr>
            <w:r>
              <w:rPr>
                <w:rFonts w:cs="Calibri" w:ascii="Calibri" w:hAnsi="Calibri"/>
                <w:sz w:val="15"/>
              </w:rPr>
              <w:t>Event log bất biến của workflow</w:t>
            </w:r>
          </w:p>
        </w:tc>
      </w:tr>
      <w:tr w:rsidR="0064029D" w14:paraId="23A88AEE" w14:textId="77777777">
        <w:trPr>
          <w:cantSplit/>
        </w:trPr>
        <w:tc>
          <w:tcPr>
            <w:tcW w:w="1200" w:type="dxa"/>
            <w:vAlign w:val="center"/>
          </w:tcPr>
          <w:p w14:paraId="78C3CB1F" w14:textId="77777777" w:rsidR="0064029D" w:rsidRDefault="00000000">
            <w:pPr>
              <w:spacing w:after="0" w:line="240" w:lineRule="auto" w:before="0"/>
            </w:pPr>
            <w:r>
              <w:rPr>
                <w:rFonts w:cs="Calibri" w:ascii="Calibri" w:hAnsi="Calibri"/>
                <w:sz w:val="15"/>
              </w:rPr>
              <w:t>NEW</w:t>
            </w:r>
          </w:p>
        </w:tc>
        <w:tc>
          <w:tcPr>
            <w:tcW w:w="3300" w:type="dxa"/>
            <w:vAlign w:val="center"/>
          </w:tcPr>
          <w:p w14:paraId="0A546345" w14:textId="77777777" w:rsidR="0064029D" w:rsidRDefault="00000000">
            <w:pPr>
              <w:spacing w:after="0" w:line="240" w:lineRule="auto" w:before="0"/>
            </w:pPr>
            <w:r>
              <w:rPr>
                <w:rFonts w:cs="Calibri" w:ascii="Calibri" w:hAnsi="Calibri"/>
                <w:sz w:val="15"/>
              </w:rPr>
              <w:t>Approval_Delegations</w:t>
            </w:r>
          </w:p>
        </w:tc>
        <w:tc>
          <w:tcPr>
            <w:tcW w:w="4860" w:type="dxa"/>
            <w:vAlign w:val="center"/>
          </w:tcPr>
          <w:p w14:paraId="6270FD0B" w14:textId="77777777" w:rsidR="0064029D" w:rsidRDefault="00000000">
            <w:pPr>
              <w:spacing w:after="0" w:line="240" w:lineRule="auto" w:before="0"/>
            </w:pPr>
            <w:r>
              <w:rPr>
                <w:rFonts w:cs="Calibri" w:ascii="Calibri" w:hAnsi="Calibri"/>
                <w:sz w:val="15"/>
              </w:rPr>
              <w:t>Ủy quyền có chấp nhận, Admin kích hoạt và tự hết hạn</w:t>
            </w:r>
          </w:p>
        </w:tc>
      </w:tr>
      <w:tr w:rsidR="0064029D" w14:paraId="5C9EC84D" w14:textId="77777777">
        <w:trPr>
          <w:cantSplit/>
        </w:trPr>
        <w:tc>
          <w:tcPr>
            <w:tcW w:w="1200" w:type="dxa"/>
            <w:vAlign w:val="center"/>
          </w:tcPr>
          <w:p w14:paraId="13E69093" w14:textId="77777777" w:rsidR="0064029D" w:rsidRDefault="00000000">
            <w:pPr>
              <w:spacing w:after="0" w:line="240" w:lineRule="auto" w:before="0"/>
            </w:pPr>
            <w:r>
              <w:rPr>
                <w:rFonts w:cs="Calibri" w:ascii="Calibri" w:hAnsi="Calibri"/>
                <w:sz w:val="15"/>
              </w:rPr>
              <w:t>ALTER</w:t>
            </w:r>
          </w:p>
        </w:tc>
        <w:tc>
          <w:tcPr>
            <w:tcW w:w="3300" w:type="dxa"/>
            <w:vAlign w:val="center"/>
          </w:tcPr>
          <w:p w14:paraId="0F450F27" w14:textId="77777777" w:rsidR="0064029D" w:rsidRDefault="00000000">
            <w:pPr>
              <w:spacing w:after="0" w:line="240" w:lineRule="auto" w:before="0"/>
            </w:pPr>
            <w:r>
              <w:rPr>
                <w:rFonts w:cs="Calibri" w:ascii="Calibri" w:hAnsi="Calibri"/>
                <w:sz w:val="15"/>
              </w:rPr>
              <w:t>Approval_Requests</w:t>
            </w:r>
          </w:p>
        </w:tc>
        <w:tc>
          <w:tcPr>
            <w:tcW w:w="4860" w:type="dxa"/>
            <w:vAlign w:val="center"/>
          </w:tcPr>
          <w:p w14:paraId="67630409" w14:textId="77777777" w:rsidR="0064029D" w:rsidRDefault="00000000">
            <w:pPr>
              <w:spacing w:after="0" w:line="240" w:lineRule="auto" w:before="0"/>
            </w:pPr>
            <w:r>
              <w:rPr>
                <w:rFonts w:cs="Calibri" w:ascii="Calibri" w:hAnsi="Calibri"/>
                <w:sz w:val="15"/>
              </w:rPr>
              <w:t>Bổ sung company, request_code, round, payload hash và trạng thái thực thi</w:t>
            </w:r>
          </w:p>
        </w:tc>
      </w:tr>
      <w:tr w:rsidR="0064029D" w14:paraId="1CEBB106" w14:textId="77777777">
        <w:trPr>
          <w:cantSplit/>
        </w:trPr>
        <w:tc>
          <w:tcPr>
            <w:tcW w:w="1200" w:type="dxa"/>
            <w:vAlign w:val="center"/>
          </w:tcPr>
          <w:p w14:paraId="5277158D" w14:textId="77777777" w:rsidR="0064029D" w:rsidRDefault="00000000">
            <w:pPr>
              <w:spacing w:after="0" w:line="240" w:lineRule="auto" w:before="0"/>
            </w:pPr>
            <w:r>
              <w:rPr>
                <w:rFonts w:cs="Calibri" w:ascii="Calibri" w:hAnsi="Calibri"/>
                <w:sz w:val="15"/>
              </w:rPr>
              <w:t>ALTER</w:t>
            </w:r>
          </w:p>
        </w:tc>
        <w:tc>
          <w:tcPr>
            <w:tcW w:w="3300" w:type="dxa"/>
            <w:vAlign w:val="center"/>
          </w:tcPr>
          <w:p w14:paraId="3D82AB6C" w14:textId="77777777" w:rsidR="0064029D" w:rsidRDefault="00000000">
            <w:pPr>
              <w:spacing w:after="0" w:line="240" w:lineRule="auto" w:before="0"/>
            </w:pPr>
            <w:r>
              <w:rPr>
                <w:rFonts w:cs="Calibri" w:ascii="Calibri" w:hAnsi="Calibri"/>
                <w:sz w:val="15"/>
              </w:rPr>
              <w:t>User_Role_Company</w:t>
            </w:r>
          </w:p>
        </w:tc>
        <w:tc>
          <w:tcPr>
            <w:tcW w:w="4860" w:type="dxa"/>
            <w:vAlign w:val="center"/>
          </w:tcPr>
          <w:p w14:paraId="58F728F9" w14:textId="77777777" w:rsidR="0064029D" w:rsidRDefault="00000000">
            <w:pPr>
              <w:spacing w:after="0" w:line="240" w:lineRule="auto" w:before="0"/>
            </w:pPr>
            <w:r>
              <w:rPr>
                <w:rFonts w:cs="Calibri" w:ascii="Calibri" w:hAnsi="Calibri"/>
                <w:sz w:val="15"/>
              </w:rPr>
              <w:t>Hiệu lực theo thời gian và scope công ty/Tổng công ty</w:t>
            </w:r>
          </w:p>
        </w:tc>
      </w:tr>
      <w:tr w:rsidR="0064029D" w14:paraId="304F2579" w14:textId="77777777">
        <w:trPr>
          <w:cantSplit/>
        </w:trPr>
        <w:tc>
          <w:tcPr>
            <w:tcW w:w="1200" w:type="dxa"/>
            <w:vAlign w:val="center"/>
          </w:tcPr>
          <w:p w14:paraId="18F3017C" w14:textId="77777777" w:rsidR="0064029D" w:rsidRDefault="00000000">
            <w:pPr>
              <w:spacing w:after="0" w:line="240" w:lineRule="auto" w:before="0"/>
            </w:pPr>
            <w:r>
              <w:rPr>
                <w:rFonts w:cs="Calibri" w:ascii="Calibri" w:hAnsi="Calibri"/>
                <w:sz w:val="15"/>
              </w:rPr>
              <w:t>ALTER</w:t>
            </w:r>
          </w:p>
        </w:tc>
        <w:tc>
          <w:tcPr>
            <w:tcW w:w="3300" w:type="dxa"/>
            <w:vAlign w:val="center"/>
          </w:tcPr>
          <w:p w14:paraId="3D8C9E68" w14:textId="77777777" w:rsidR="0064029D" w:rsidRDefault="00000000">
            <w:pPr>
              <w:spacing w:after="0" w:line="240" w:lineRule="auto" w:before="0"/>
            </w:pPr>
            <w:r>
              <w:rPr>
                <w:rFonts w:cs="Calibri" w:ascii="Calibri" w:hAnsi="Calibri"/>
                <w:sz w:val="15"/>
              </w:rPr>
              <w:t>DepartmentPermissions/RolePermissions</w:t>
            </w:r>
          </w:p>
        </w:tc>
        <w:tc>
          <w:tcPr>
            <w:tcW w:w="4860" w:type="dxa"/>
            <w:vAlign w:val="center"/>
          </w:tcPr>
          <w:p w14:paraId="56A5C3A3" w14:textId="77777777" w:rsidR="0064029D" w:rsidRDefault="00000000">
            <w:pPr>
              <w:spacing w:after="0" w:line="240" w:lineRule="auto" w:before="0"/>
            </w:pPr>
            <w:r>
              <w:rPr>
                <w:rFonts w:cs="Calibri" w:ascii="Calibri" w:hAnsi="Calibri"/>
                <w:sz w:val="15"/>
              </w:rPr>
              <w:t>Tham chiếu Permissions.permission_code</w:t>
            </w:r>
          </w:p>
        </w:tc>
      </w:tr>
      <w:tr w:rsidR="0064029D" w14:paraId="0EF6C3A9" w14:textId="77777777">
        <w:trPr>
          <w:cantSplit/>
        </w:trPr>
        <w:tc>
          <w:tcPr>
            <w:tcW w:w="1200" w:type="dxa"/>
            <w:vAlign w:val="center"/>
          </w:tcPr>
          <w:p w14:paraId="675D63F4" w14:textId="77777777" w:rsidR="0064029D" w:rsidRDefault="00000000">
            <w:pPr>
              <w:spacing w:after="0" w:line="240" w:lineRule="auto" w:before="0"/>
            </w:pPr>
            <w:r>
              <w:rPr>
                <w:rFonts w:cs="Calibri" w:ascii="Calibri" w:hAnsi="Calibri"/>
                <w:sz w:val="15"/>
              </w:rPr>
              <w:t>ALTER</w:t>
            </w:r>
          </w:p>
        </w:tc>
        <w:tc>
          <w:tcPr>
            <w:tcW w:w="3300" w:type="dxa"/>
            <w:vAlign w:val="center"/>
          </w:tcPr>
          <w:p w14:paraId="04D06F0C" w14:textId="77777777" w:rsidR="0064029D" w:rsidRDefault="00000000">
            <w:pPr>
              <w:spacing w:after="0" w:line="240" w:lineRule="auto" w:before="0"/>
            </w:pPr>
            <w:r>
              <w:rPr>
                <w:rFonts w:cs="Calibri" w:ascii="Calibri" w:hAnsi="Calibri"/>
                <w:sz w:val="15"/>
              </w:rPr>
              <w:t>User_Individual_Permissions</w:t>
            </w:r>
          </w:p>
        </w:tc>
        <w:tc>
          <w:tcPr>
            <w:tcW w:w="4860" w:type="dxa"/>
            <w:vAlign w:val="center"/>
          </w:tcPr>
          <w:p w14:paraId="4B40C5F2" w14:textId="77777777" w:rsidR="0064029D" w:rsidRDefault="00000000">
            <w:pPr>
              <w:spacing w:after="0" w:line="240" w:lineRule="auto" w:before="0"/>
            </w:pPr>
            <w:r>
              <w:rPr>
                <w:rFonts w:cs="Calibri" w:ascii="Calibri" w:hAnsi="Calibri"/>
                <w:sz w:val="15"/>
              </w:rPr>
              <w:t>ALLOW/DENY, reason, thời hạn, người cấp</w:t>
            </w:r>
          </w:p>
        </w:tc>
      </w:tr>
      <w:tr w:rsidR="0064029D" w14:paraId="21F35937" w14:textId="77777777">
        <w:trPr>
          <w:cantSplit/>
        </w:trPr>
        <w:tc>
          <w:tcPr>
            <w:tcW w:w="1200" w:type="dxa"/>
            <w:vAlign w:val="center"/>
          </w:tcPr>
          <w:p w14:paraId="2BBCEFB4" w14:textId="77777777" w:rsidR="0064029D" w:rsidRDefault="00000000">
            <w:pPr>
              <w:spacing w:after="0" w:line="240" w:lineRule="auto" w:before="0"/>
            </w:pPr>
            <w:r>
              <w:rPr>
                <w:rFonts w:cs="Calibri" w:ascii="Calibri" w:hAnsi="Calibri"/>
                <w:sz w:val="15"/>
              </w:rPr>
              <w:t>ALTER</w:t>
            </w:r>
          </w:p>
        </w:tc>
        <w:tc>
          <w:tcPr>
            <w:tcW w:w="3300" w:type="dxa"/>
            <w:vAlign w:val="center"/>
          </w:tcPr>
          <w:p w14:paraId="0A44A6E8" w14:textId="77777777" w:rsidR="0064029D" w:rsidRDefault="00000000">
            <w:pPr>
              <w:spacing w:after="0" w:line="240" w:lineRule="auto" w:before="0"/>
            </w:pPr>
            <w:r>
              <w:rPr>
                <w:rFonts w:cs="Calibri" w:ascii="Calibri" w:hAnsi="Calibri"/>
                <w:sz w:val="15"/>
              </w:rPr>
              <w:t>Customer_Staff_History</w:t>
            </w:r>
          </w:p>
        </w:tc>
        <w:tc>
          <w:tcPr>
            <w:tcW w:w="4860" w:type="dxa"/>
            <w:vAlign w:val="center"/>
          </w:tcPr>
          <w:p w14:paraId="06C3D5F2" w14:textId="77777777" w:rsidR="0064029D" w:rsidRDefault="00000000">
            <w:pPr>
              <w:spacing w:after="0" w:line="240" w:lineRule="auto" w:before="0"/>
            </w:pPr>
            <w:r>
              <w:rPr>
                <w:rFonts w:cs="Calibri" w:ascii="Calibri" w:hAnsi="Calibri"/>
                <w:sz w:val="15"/>
              </w:rPr>
              <w:t>Liên kết customer context/company</w:t>
            </w:r>
          </w:p>
        </w:tc>
      </w:tr>
      <w:tr w:rsidR="0064029D" w14:paraId="27F8F566" w14:textId="77777777">
        <w:trPr>
          <w:cantSplit/>
        </w:trPr>
        <w:tc>
          <w:tcPr>
            <w:tcW w:w="1200" w:type="dxa"/>
            <w:vAlign w:val="center"/>
          </w:tcPr>
          <w:p w14:paraId="0FB26495" w14:textId="77777777" w:rsidR="0064029D" w:rsidRDefault="00000000">
            <w:pPr>
              <w:spacing w:after="0" w:line="240" w:lineRule="auto" w:before="0"/>
            </w:pPr>
            <w:r>
              <w:rPr>
                <w:rFonts w:cs="Calibri" w:ascii="Calibri" w:hAnsi="Calibri"/>
                <w:sz w:val="15"/>
              </w:rPr>
              <w:t>ALTER</w:t>
            </w:r>
          </w:p>
        </w:tc>
        <w:tc>
          <w:tcPr>
            <w:tcW w:w="3300" w:type="dxa"/>
            <w:vAlign w:val="center"/>
          </w:tcPr>
          <w:p w14:paraId="49C95430" w14:textId="77777777" w:rsidR="0064029D" w:rsidRDefault="00000000">
            <w:pPr>
              <w:spacing w:after="0" w:line="240" w:lineRule="auto" w:before="0"/>
            </w:pPr>
            <w:r>
              <w:rPr>
                <w:rFonts w:cs="Calibri" w:ascii="Calibri" w:hAnsi="Calibri"/>
                <w:sz w:val="15"/>
              </w:rPr>
              <w:t>Customer_Care_Services</w:t>
            </w:r>
          </w:p>
        </w:tc>
        <w:tc>
          <w:tcPr>
            <w:tcW w:w="4860" w:type="dxa"/>
            <w:vAlign w:val="center"/>
          </w:tcPr>
          <w:p w14:paraId="4BAF87C9" w14:textId="77777777" w:rsidR="0064029D" w:rsidRDefault="00000000">
            <w:pPr>
              <w:spacing w:after="0" w:line="240" w:lineRule="auto" w:before="0"/>
            </w:pPr>
            <w:r>
              <w:rPr>
                <w:rFonts w:cs="Calibri" w:ascii="Calibri" w:hAnsi="Calibri"/>
                <w:sz w:val="15"/>
              </w:rPr>
              <w:t>company_id và dữ liệu giá chuẩn/ngoại lệ</w:t>
            </w:r>
          </w:p>
        </w:tc>
      </w:tr>
      <w:tr w:rsidR="0064029D" w14:paraId="7D6B9B16" w14:textId="77777777">
        <w:trPr>
          <w:cantSplit/>
        </w:trPr>
        <w:tc>
          <w:tcPr>
            <w:tcW w:w="1200" w:type="dxa"/>
            <w:vAlign w:val="center"/>
          </w:tcPr>
          <w:p w14:paraId="14EB198E" w14:textId="77777777" w:rsidR="0064029D" w:rsidRDefault="00000000">
            <w:pPr>
              <w:spacing w:after="0" w:line="240" w:lineRule="auto" w:before="0"/>
            </w:pPr>
            <w:r>
              <w:rPr>
                <w:rFonts w:cs="Calibri" w:ascii="Calibri" w:hAnsi="Calibri"/>
                <w:sz w:val="15"/>
              </w:rPr>
              <w:t>ALTER</w:t>
            </w:r>
          </w:p>
        </w:tc>
        <w:tc>
          <w:tcPr>
            <w:tcW w:w="3300" w:type="dxa"/>
            <w:vAlign w:val="center"/>
          </w:tcPr>
          <w:p w14:paraId="1A402BB6" w14:textId="77777777" w:rsidR="0064029D" w:rsidRDefault="00000000">
            <w:pPr>
              <w:spacing w:after="0" w:line="240" w:lineRule="auto" w:before="0"/>
            </w:pPr>
            <w:r>
              <w:rPr>
                <w:rFonts w:cs="Calibri" w:ascii="Calibri" w:hAnsi="Calibri"/>
                <w:sz w:val="15"/>
              </w:rPr>
              <w:t>Document_Files</w:t>
            </w:r>
          </w:p>
        </w:tc>
        <w:tc>
          <w:tcPr>
            <w:tcW w:w="4860" w:type="dxa"/>
            <w:vAlign w:val="center"/>
          </w:tcPr>
          <w:p w14:paraId="2AD9B7C4" w14:textId="77777777" w:rsidR="0064029D" w:rsidRDefault="00000000">
            <w:pPr>
              <w:spacing w:after="0" w:line="240" w:lineRule="auto" w:before="0"/>
            </w:pPr>
            <w:r>
              <w:rPr>
                <w:rFonts w:cs="Calibri" w:ascii="Calibri" w:hAnsi="Calibri"/>
                <w:sz w:val="15"/>
              </w:rPr>
              <w:t>data_scope và company_id</w:t>
            </w:r>
          </w:p>
        </w:tc>
      </w:tr>
      <w:tr w:rsidR="0064029D" w14:paraId="38A0FCB2" w14:textId="77777777">
        <w:trPr>
          <w:cantSplit/>
        </w:trPr>
        <w:tc>
          <w:tcPr>
            <w:tcW w:w="1200" w:type="dxa"/>
            <w:vAlign w:val="center"/>
          </w:tcPr>
          <w:p w14:paraId="2429A6BC" w14:textId="77777777" w:rsidR="0064029D" w:rsidRDefault="00000000">
            <w:pPr>
              <w:spacing w:after="0" w:line="240" w:lineRule="auto" w:before="0"/>
            </w:pPr>
            <w:r>
              <w:rPr>
                <w:rFonts w:cs="Calibri" w:ascii="Calibri" w:hAnsi="Calibri"/>
                <w:sz w:val="15"/>
              </w:rPr>
              <w:t>ALTER</w:t>
            </w:r>
          </w:p>
        </w:tc>
        <w:tc>
          <w:tcPr>
            <w:tcW w:w="3300" w:type="dxa"/>
            <w:vAlign w:val="center"/>
          </w:tcPr>
          <w:p w14:paraId="6CEE4AFE" w14:textId="77777777" w:rsidR="0064029D" w:rsidRDefault="00000000">
            <w:pPr>
              <w:spacing w:after="0" w:line="240" w:lineRule="auto" w:before="0"/>
            </w:pPr>
            <w:r>
              <w:rPr>
                <w:rFonts w:cs="Calibri" w:ascii="Calibri" w:hAnsi="Calibri"/>
                <w:sz w:val="15"/>
              </w:rPr>
              <w:t>Import_Logs</w:t>
            </w:r>
          </w:p>
        </w:tc>
        <w:tc>
          <w:tcPr>
            <w:tcW w:w="4860" w:type="dxa"/>
            <w:vAlign w:val="center"/>
          </w:tcPr>
          <w:p w14:paraId="0CBFE42B" w14:textId="77777777" w:rsidR="0064029D" w:rsidRDefault="00000000">
            <w:pPr>
              <w:spacing w:after="0" w:line="240" w:lineRule="auto" w:before="0"/>
            </w:pPr>
            <w:r>
              <w:rPr>
                <w:rFonts w:cs="Calibri" w:ascii="Calibri" w:hAnsi="Calibri"/>
                <w:sz w:val="15"/>
              </w:rPr>
              <w:t>company_id</w:t>
            </w:r>
          </w:p>
        </w:tc>
      </w:tr>
      <w:tr>
        <w:tc>
          <w:tcPr>
            <w:tcW w:type="dxa" w:w="1200"/>
            <w:vAlign w:val="center"/>
          </w:tcPr>
          <w:p>
            <w:pPr>
              <w:spacing w:after="0" w:before="0" w:line="240" w:lineRule="auto"/>
            </w:pPr>
            <w:r>
              <w:rPr>
                <w:rFonts w:ascii="Calibri" w:hAnsi="Calibri"/>
                <w:sz w:val="15"/>
              </w:rPr>
            </w:r>
            <w:r>
              <w:rPr>
                <w:rFonts w:ascii="Calibri" w:hAnsi="Calibri"/>
                <w:b w:val="0"/>
                <w:sz w:val="15"/>
              </w:rPr>
              <w:t>NEW</w:t>
            </w:r>
          </w:p>
        </w:tc>
        <w:tc>
          <w:tcPr>
            <w:tcW w:type="dxa" w:w="3300"/>
            <w:vAlign w:val="center"/>
          </w:tcPr>
          <w:p>
            <w:pPr>
              <w:spacing w:after="0" w:before="0" w:line="240" w:lineRule="auto"/>
            </w:pPr>
            <w:r>
              <w:rPr>
                <w:rFonts w:ascii="Calibri" w:hAnsi="Calibri"/>
                <w:sz w:val="15"/>
              </w:rPr>
            </w:r>
            <w:r>
              <w:rPr>
                <w:rFonts w:ascii="Calibri" w:hAnsi="Calibri"/>
                <w:b w:val="0"/>
                <w:sz w:val="15"/>
              </w:rPr>
              <w:t>Business_Process_Catalog</w:t>
            </w:r>
          </w:p>
        </w:tc>
        <w:tc>
          <w:tcPr>
            <w:tcW w:type="dxa" w:w="4860"/>
            <w:vAlign w:val="center"/>
          </w:tcPr>
          <w:p>
            <w:pPr>
              <w:spacing w:after="0" w:before="0" w:line="240" w:lineRule="auto"/>
            </w:pPr>
            <w:r>
              <w:rPr>
                <w:rFonts w:ascii="Calibri" w:hAnsi="Calibri"/>
                <w:sz w:val="15"/>
              </w:rPr>
            </w:r>
            <w:r>
              <w:rPr>
                <w:rFonts w:ascii="Calibri" w:hAnsi="Calibri"/>
                <w:b w:val="0"/>
                <w:sz w:val="15"/>
              </w:rPr>
              <w:t>Danh mục quy trình do DEV công bố cho Admin gán workflow</w:t>
            </w:r>
          </w:p>
        </w:tc>
      </w:tr>
      <w:tr>
        <w:tc>
          <w:tcPr>
            <w:tcW w:type="dxa" w:w="1200"/>
            <w:vAlign w:val="center"/>
          </w:tcPr>
          <w:p>
            <w:pPr>
              <w:spacing w:after="0" w:before="0" w:line="240" w:lineRule="auto"/>
            </w:pPr>
            <w:r>
              <w:rPr>
                <w:rFonts w:ascii="Calibri" w:hAnsi="Calibri"/>
                <w:sz w:val="15"/>
              </w:rPr>
            </w:r>
            <w:r>
              <w:rPr>
                <w:rFonts w:ascii="Calibri" w:hAnsi="Calibri"/>
                <w:b w:val="0"/>
                <w:sz w:val="15"/>
              </w:rPr>
              <w:t>NEW</w:t>
            </w:r>
          </w:p>
        </w:tc>
        <w:tc>
          <w:tcPr>
            <w:tcW w:type="dxa" w:w="3300"/>
            <w:vAlign w:val="center"/>
          </w:tcPr>
          <w:p>
            <w:pPr>
              <w:spacing w:after="0" w:before="0" w:line="240" w:lineRule="auto"/>
            </w:pPr>
            <w:r>
              <w:rPr>
                <w:rFonts w:ascii="Calibri" w:hAnsi="Calibri"/>
                <w:sz w:val="15"/>
              </w:rPr>
            </w:r>
            <w:r>
              <w:rPr>
                <w:rFonts w:ascii="Calibri" w:hAnsi="Calibri"/>
                <w:b w:val="0"/>
                <w:sz w:val="15"/>
              </w:rPr>
              <w:t>Approval_Workflows</w:t>
            </w:r>
          </w:p>
        </w:tc>
        <w:tc>
          <w:tcPr>
            <w:tcW w:type="dxa" w:w="4860"/>
            <w:vAlign w:val="center"/>
          </w:tcPr>
          <w:p>
            <w:pPr>
              <w:spacing w:after="0" w:before="0" w:line="240" w:lineRule="auto"/>
            </w:pPr>
            <w:r>
              <w:rPr>
                <w:rFonts w:ascii="Calibri" w:hAnsi="Calibri"/>
                <w:sz w:val="15"/>
              </w:rPr>
            </w:r>
            <w:r>
              <w:rPr>
                <w:rFonts w:ascii="Calibri" w:hAnsi="Calibri"/>
                <w:b w:val="0"/>
                <w:sz w:val="15"/>
              </w:rPr>
              <w:t>Danh tính workflow ổn định theo process/module</w:t>
            </w:r>
          </w:p>
        </w:tc>
      </w:tr>
      <w:tr>
        <w:tc>
          <w:tcPr>
            <w:tcW w:type="dxa" w:w="1200"/>
            <w:vAlign w:val="center"/>
          </w:tcPr>
          <w:p>
            <w:pPr>
              <w:spacing w:after="0" w:before="0" w:line="240" w:lineRule="auto"/>
            </w:pPr>
            <w:r>
              <w:rPr>
                <w:rFonts w:ascii="Calibri" w:hAnsi="Calibri"/>
                <w:sz w:val="15"/>
              </w:rPr>
            </w:r>
            <w:r>
              <w:rPr>
                <w:rFonts w:ascii="Calibri" w:hAnsi="Calibri"/>
                <w:b w:val="0"/>
                <w:sz w:val="15"/>
              </w:rPr>
              <w:t>NEW</w:t>
            </w:r>
          </w:p>
        </w:tc>
        <w:tc>
          <w:tcPr>
            <w:tcW w:type="dxa" w:w="3300"/>
            <w:vAlign w:val="center"/>
          </w:tcPr>
          <w:p>
            <w:pPr>
              <w:spacing w:after="0" w:before="0" w:line="240" w:lineRule="auto"/>
            </w:pPr>
            <w:r>
              <w:rPr>
                <w:rFonts w:ascii="Calibri" w:hAnsi="Calibri"/>
                <w:sz w:val="15"/>
              </w:rPr>
            </w:r>
            <w:r>
              <w:rPr>
                <w:rFonts w:ascii="Calibri" w:hAnsi="Calibri"/>
                <w:b w:val="0"/>
                <w:sz w:val="15"/>
              </w:rPr>
              <w:t>Approval_Workflow_Versions</w:t>
            </w:r>
          </w:p>
        </w:tc>
        <w:tc>
          <w:tcPr>
            <w:tcW w:type="dxa" w:w="4860"/>
            <w:vAlign w:val="center"/>
          </w:tcPr>
          <w:p>
            <w:pPr>
              <w:spacing w:after="0" w:before="0" w:line="240" w:lineRule="auto"/>
            </w:pPr>
            <w:r>
              <w:rPr>
                <w:rFonts w:ascii="Calibri" w:hAnsi="Calibri"/>
                <w:sz w:val="15"/>
              </w:rPr>
            </w:r>
            <w:r>
              <w:rPr>
                <w:rFonts w:ascii="Calibri" w:hAnsi="Calibri"/>
                <w:b w:val="0"/>
                <w:sz w:val="15"/>
              </w:rPr>
              <w:t>Phiên bản DRAFT/PUBLISHED/ACTIVE/RETIRED</w:t>
            </w:r>
          </w:p>
        </w:tc>
      </w:tr>
      <w:tr>
        <w:tc>
          <w:tcPr>
            <w:tcW w:type="dxa" w:w="1200"/>
            <w:vAlign w:val="center"/>
          </w:tcPr>
          <w:p>
            <w:pPr>
              <w:spacing w:after="0" w:before="0" w:line="240" w:lineRule="auto"/>
            </w:pPr>
            <w:r>
              <w:rPr>
                <w:rFonts w:ascii="Calibri" w:hAnsi="Calibri"/>
                <w:sz w:val="15"/>
              </w:rPr>
            </w:r>
            <w:r>
              <w:rPr>
                <w:rFonts w:ascii="Calibri" w:hAnsi="Calibri"/>
                <w:b w:val="0"/>
                <w:sz w:val="15"/>
              </w:rPr>
              <w:t>NEW</w:t>
            </w:r>
          </w:p>
        </w:tc>
        <w:tc>
          <w:tcPr>
            <w:tcW w:type="dxa" w:w="3300"/>
            <w:vAlign w:val="center"/>
          </w:tcPr>
          <w:p>
            <w:pPr>
              <w:spacing w:after="0" w:before="0" w:line="240" w:lineRule="auto"/>
            </w:pPr>
            <w:r>
              <w:rPr>
                <w:rFonts w:ascii="Calibri" w:hAnsi="Calibri"/>
                <w:sz w:val="15"/>
              </w:rPr>
            </w:r>
            <w:r>
              <w:rPr>
                <w:rFonts w:ascii="Calibri" w:hAnsi="Calibri"/>
                <w:b w:val="0"/>
                <w:sz w:val="15"/>
              </w:rPr>
              <w:t>Approval_Workflow_Steps</w:t>
            </w:r>
          </w:p>
        </w:tc>
        <w:tc>
          <w:tcPr>
            <w:tcW w:type="dxa" w:w="4860"/>
            <w:vAlign w:val="center"/>
          </w:tcPr>
          <w:p>
            <w:pPr>
              <w:spacing w:after="0" w:before="0" w:line="240" w:lineRule="auto"/>
            </w:pPr>
            <w:r>
              <w:rPr>
                <w:rFonts w:ascii="Calibri" w:hAnsi="Calibri"/>
                <w:sz w:val="15"/>
              </w:rPr>
            </w:r>
            <w:r>
              <w:rPr>
                <w:rFonts w:ascii="Calibri" w:hAnsi="Calibri"/>
                <w:b w:val="0"/>
                <w:sz w:val="15"/>
              </w:rPr>
              <w:t>Bước duyệt tuần tự và SLA</w:t>
            </w:r>
          </w:p>
        </w:tc>
      </w:tr>
      <w:tr>
        <w:tc>
          <w:tcPr>
            <w:tcW w:type="dxa" w:w="1200"/>
            <w:vAlign w:val="center"/>
          </w:tcPr>
          <w:p>
            <w:pPr>
              <w:spacing w:after="0" w:before="0" w:line="240" w:lineRule="auto"/>
            </w:pPr>
            <w:r>
              <w:rPr>
                <w:rFonts w:ascii="Calibri" w:hAnsi="Calibri"/>
                <w:sz w:val="15"/>
              </w:rPr>
            </w:r>
            <w:r>
              <w:rPr>
                <w:rFonts w:ascii="Calibri" w:hAnsi="Calibri"/>
                <w:b w:val="0"/>
                <w:sz w:val="15"/>
              </w:rPr>
              <w:t>NEW</w:t>
            </w:r>
          </w:p>
        </w:tc>
        <w:tc>
          <w:tcPr>
            <w:tcW w:type="dxa" w:w="3300"/>
            <w:vAlign w:val="center"/>
          </w:tcPr>
          <w:p>
            <w:pPr>
              <w:spacing w:after="0" w:before="0" w:line="240" w:lineRule="auto"/>
            </w:pPr>
            <w:r>
              <w:rPr>
                <w:rFonts w:ascii="Calibri" w:hAnsi="Calibri"/>
                <w:sz w:val="15"/>
              </w:rPr>
            </w:r>
            <w:r>
              <w:rPr>
                <w:rFonts w:ascii="Calibri" w:hAnsi="Calibri"/>
                <w:b w:val="0"/>
                <w:sz w:val="15"/>
              </w:rPr>
              <w:t>Approval_Step_Approver_Rules</w:t>
            </w:r>
          </w:p>
        </w:tc>
        <w:tc>
          <w:tcPr>
            <w:tcW w:type="dxa" w:w="4860"/>
            <w:vAlign w:val="center"/>
          </w:tcPr>
          <w:p>
            <w:pPr>
              <w:spacing w:after="0" w:before="0" w:line="240" w:lineRule="auto"/>
            </w:pPr>
            <w:r>
              <w:rPr>
                <w:rFonts w:ascii="Calibri" w:hAnsi="Calibri"/>
                <w:sz w:val="15"/>
              </w:rPr>
            </w:r>
            <w:r>
              <w:rPr>
                <w:rFonts w:ascii="Calibri" w:hAnsi="Calibri"/>
                <w:b w:val="0"/>
                <w:sz w:val="15"/>
              </w:rPr>
              <w:t>Quy tắc resolve người duyệt</w:t>
            </w:r>
          </w:p>
        </w:tc>
      </w:tr>
      <w:tr>
        <w:tc>
          <w:tcPr>
            <w:tcW w:type="dxa" w:w="1200"/>
            <w:vAlign w:val="center"/>
          </w:tcPr>
          <w:p>
            <w:pPr>
              <w:spacing w:after="0" w:before="0" w:line="240" w:lineRule="auto"/>
            </w:pPr>
            <w:r>
              <w:rPr>
                <w:rFonts w:ascii="Calibri" w:hAnsi="Calibri"/>
                <w:sz w:val="15"/>
              </w:rPr>
            </w:r>
            <w:r>
              <w:rPr>
                <w:rFonts w:ascii="Calibri" w:hAnsi="Calibri"/>
                <w:b w:val="0"/>
                <w:sz w:val="15"/>
              </w:rPr>
              <w:t>NEW</w:t>
            </w:r>
          </w:p>
        </w:tc>
        <w:tc>
          <w:tcPr>
            <w:tcW w:type="dxa" w:w="3300"/>
            <w:vAlign w:val="center"/>
          </w:tcPr>
          <w:p>
            <w:pPr>
              <w:spacing w:after="0" w:before="0" w:line="240" w:lineRule="auto"/>
            </w:pPr>
            <w:r>
              <w:rPr>
                <w:rFonts w:ascii="Calibri" w:hAnsi="Calibri"/>
                <w:sz w:val="15"/>
              </w:rPr>
            </w:r>
            <w:r>
              <w:rPr>
                <w:rFonts w:ascii="Calibri" w:hAnsi="Calibri"/>
                <w:b w:val="0"/>
                <w:sz w:val="15"/>
              </w:rPr>
              <w:t>Approval_Step_Conditions</w:t>
            </w:r>
          </w:p>
        </w:tc>
        <w:tc>
          <w:tcPr>
            <w:tcW w:type="dxa" w:w="4860"/>
            <w:vAlign w:val="center"/>
          </w:tcPr>
          <w:p>
            <w:pPr>
              <w:spacing w:after="0" w:before="0" w:line="240" w:lineRule="auto"/>
            </w:pPr>
            <w:r>
              <w:rPr>
                <w:rFonts w:ascii="Calibri" w:hAnsi="Calibri"/>
                <w:sz w:val="15"/>
              </w:rPr>
            </w:r>
            <w:r>
              <w:rPr>
                <w:rFonts w:ascii="Calibri" w:hAnsi="Calibri"/>
                <w:b w:val="0"/>
                <w:sz w:val="15"/>
              </w:rPr>
              <w:t>Điều kiện áp dụng step/binding từ field whitelist</w:t>
            </w:r>
          </w:p>
        </w:tc>
      </w:tr>
      <w:tr>
        <w:tc>
          <w:tcPr>
            <w:tcW w:type="dxa" w:w="1200"/>
            <w:vAlign w:val="center"/>
          </w:tcPr>
          <w:p>
            <w:pPr>
              <w:spacing w:after="0" w:before="0" w:line="240" w:lineRule="auto"/>
            </w:pPr>
            <w:r>
              <w:rPr>
                <w:rFonts w:ascii="Calibri" w:hAnsi="Calibri"/>
                <w:sz w:val="15"/>
              </w:rPr>
            </w:r>
            <w:r>
              <w:rPr>
                <w:rFonts w:ascii="Calibri" w:hAnsi="Calibri"/>
                <w:b w:val="0"/>
                <w:sz w:val="15"/>
              </w:rPr>
              <w:t>NEW</w:t>
            </w:r>
          </w:p>
        </w:tc>
        <w:tc>
          <w:tcPr>
            <w:tcW w:type="dxa" w:w="3300"/>
            <w:vAlign w:val="center"/>
          </w:tcPr>
          <w:p>
            <w:pPr>
              <w:spacing w:after="0" w:before="0" w:line="240" w:lineRule="auto"/>
            </w:pPr>
            <w:r>
              <w:rPr>
                <w:rFonts w:ascii="Calibri" w:hAnsi="Calibri"/>
                <w:sz w:val="15"/>
              </w:rPr>
            </w:r>
            <w:r>
              <w:rPr>
                <w:rFonts w:ascii="Calibri" w:hAnsi="Calibri"/>
                <w:b w:val="0"/>
                <w:sz w:val="15"/>
              </w:rPr>
              <w:t>Approval_Workflow_Bindings</w:t>
            </w:r>
          </w:p>
        </w:tc>
        <w:tc>
          <w:tcPr>
            <w:tcW w:type="dxa" w:w="4860"/>
            <w:vAlign w:val="center"/>
          </w:tcPr>
          <w:p>
            <w:pPr>
              <w:spacing w:after="0" w:before="0" w:line="240" w:lineRule="auto"/>
            </w:pPr>
            <w:r>
              <w:rPr>
                <w:rFonts w:ascii="Calibri" w:hAnsi="Calibri"/>
                <w:sz w:val="15"/>
              </w:rPr>
            </w:r>
            <w:r>
              <w:rPr>
                <w:rFonts w:ascii="Calibri" w:hAnsi="Calibri"/>
                <w:b w:val="0"/>
                <w:sz w:val="15"/>
              </w:rPr>
              <w:t>Gán workflow version vào process theo GLOBAL/COMPANY</w:t>
            </w:r>
          </w:p>
        </w:tc>
      </w:tr>
      <w:tr>
        <w:tc>
          <w:tcPr>
            <w:tcW w:type="dxa" w:w="1200"/>
            <w:vAlign w:val="center"/>
          </w:tcPr>
          <w:p>
            <w:pPr>
              <w:spacing w:after="0" w:before="0" w:line="240" w:lineRule="auto"/>
            </w:pPr>
            <w:r>
              <w:rPr>
                <w:rFonts w:ascii="Calibri" w:hAnsi="Calibri"/>
                <w:sz w:val="15"/>
              </w:rPr>
            </w:r>
            <w:r>
              <w:rPr>
                <w:rFonts w:ascii="Calibri" w:hAnsi="Calibri"/>
                <w:b w:val="0"/>
                <w:sz w:val="15"/>
              </w:rPr>
              <w:t>NEW</w:t>
            </w:r>
          </w:p>
        </w:tc>
        <w:tc>
          <w:tcPr>
            <w:tcW w:type="dxa" w:w="3300"/>
            <w:vAlign w:val="center"/>
          </w:tcPr>
          <w:p>
            <w:pPr>
              <w:spacing w:after="0" w:before="0" w:line="240" w:lineRule="auto"/>
            </w:pPr>
            <w:r>
              <w:rPr>
                <w:rFonts w:ascii="Calibri" w:hAnsi="Calibri"/>
                <w:sz w:val="15"/>
              </w:rPr>
            </w:r>
            <w:r>
              <w:rPr>
                <w:rFonts w:ascii="Calibri" w:hAnsi="Calibri"/>
                <w:b w:val="0"/>
                <w:sz w:val="15"/>
              </w:rPr>
              <w:t>Approval_Reminder_Policies</w:t>
            </w:r>
          </w:p>
        </w:tc>
        <w:tc>
          <w:tcPr>
            <w:tcW w:type="dxa" w:w="4860"/>
            <w:vAlign w:val="center"/>
          </w:tcPr>
          <w:p>
            <w:pPr>
              <w:spacing w:after="0" w:before="0" w:line="240" w:lineRule="auto"/>
            </w:pPr>
            <w:r>
              <w:rPr>
                <w:rFonts w:ascii="Calibri" w:hAnsi="Calibri"/>
                <w:sz w:val="15"/>
              </w:rPr>
            </w:r>
            <w:r>
              <w:rPr>
                <w:rFonts w:ascii="Calibri" w:hAnsi="Calibri"/>
                <w:b w:val="0"/>
                <w:sz w:val="15"/>
              </w:rPr>
              <w:t>Chính sách nhắc hạn của step</w:t>
            </w:r>
          </w:p>
        </w:tc>
      </w:tr>
      <w:tr>
        <w:tc>
          <w:tcPr>
            <w:tcW w:type="dxa" w:w="1200"/>
            <w:vAlign w:val="center"/>
          </w:tcPr>
          <w:p>
            <w:pPr>
              <w:spacing w:after="0" w:before="0" w:line="240" w:lineRule="auto"/>
            </w:pPr>
            <w:r>
              <w:rPr>
                <w:rFonts w:ascii="Calibri" w:hAnsi="Calibri"/>
                <w:sz w:val="15"/>
              </w:rPr>
            </w:r>
            <w:r>
              <w:rPr>
                <w:rFonts w:ascii="Calibri" w:hAnsi="Calibri"/>
                <w:b w:val="0"/>
                <w:sz w:val="15"/>
              </w:rPr>
              <w:t>NEW</w:t>
            </w:r>
          </w:p>
        </w:tc>
        <w:tc>
          <w:tcPr>
            <w:tcW w:type="dxa" w:w="3300"/>
            <w:vAlign w:val="center"/>
          </w:tcPr>
          <w:p>
            <w:pPr>
              <w:spacing w:after="0" w:before="0" w:line="240" w:lineRule="auto"/>
            </w:pPr>
            <w:r>
              <w:rPr>
                <w:rFonts w:ascii="Calibri" w:hAnsi="Calibri"/>
                <w:sz w:val="15"/>
              </w:rPr>
            </w:r>
            <w:r>
              <w:rPr>
                <w:rFonts w:ascii="Calibri" w:hAnsi="Calibri"/>
                <w:b w:val="0"/>
                <w:sz w:val="15"/>
              </w:rPr>
              <w:t>Approval_Request_Step_Assignees</w:t>
            </w:r>
          </w:p>
        </w:tc>
        <w:tc>
          <w:tcPr>
            <w:tcW w:type="dxa" w:w="4860"/>
            <w:vAlign w:val="center"/>
          </w:tcPr>
          <w:p>
            <w:pPr>
              <w:spacing w:after="0" w:before="0" w:line="240" w:lineRule="auto"/>
            </w:pPr>
            <w:r>
              <w:rPr>
                <w:rFonts w:ascii="Calibri" w:hAnsi="Calibri"/>
                <w:sz w:val="15"/>
              </w:rPr>
            </w:r>
            <w:r>
              <w:rPr>
                <w:rFonts w:ascii="Calibri" w:hAnsi="Calibri"/>
                <w:b w:val="0"/>
                <w:sz w:val="15"/>
              </w:rPr>
              <w:t>Assignee runtime đã resolve</w:t>
            </w:r>
          </w:p>
        </w:tc>
      </w:tr>
      <w:tr>
        <w:tc>
          <w:tcPr>
            <w:tcW w:type="dxa" w:w="1200"/>
            <w:vAlign w:val="center"/>
          </w:tcPr>
          <w:p>
            <w:pPr>
              <w:spacing w:after="0" w:before="0" w:line="240" w:lineRule="auto"/>
            </w:pPr>
            <w:r>
              <w:rPr>
                <w:rFonts w:ascii="Calibri" w:hAnsi="Calibri"/>
                <w:sz w:val="15"/>
              </w:rPr>
            </w:r>
            <w:r>
              <w:rPr>
                <w:rFonts w:ascii="Calibri" w:hAnsi="Calibri"/>
                <w:b w:val="0"/>
                <w:sz w:val="15"/>
              </w:rPr>
              <w:t>NEW</w:t>
            </w:r>
          </w:p>
        </w:tc>
        <w:tc>
          <w:tcPr>
            <w:tcW w:type="dxa" w:w="3300"/>
            <w:vAlign w:val="center"/>
          </w:tcPr>
          <w:p>
            <w:pPr>
              <w:spacing w:after="0" w:before="0" w:line="240" w:lineRule="auto"/>
            </w:pPr>
            <w:r>
              <w:rPr>
                <w:rFonts w:ascii="Calibri" w:hAnsi="Calibri"/>
                <w:sz w:val="15"/>
              </w:rPr>
            </w:r>
            <w:r>
              <w:rPr>
                <w:rFonts w:ascii="Calibri" w:hAnsi="Calibri"/>
                <w:b w:val="0"/>
                <w:sz w:val="15"/>
              </w:rPr>
              <w:t>Approval_Reminder_Logs</w:t>
            </w:r>
          </w:p>
        </w:tc>
        <w:tc>
          <w:tcPr>
            <w:tcW w:type="dxa" w:w="4860"/>
            <w:vAlign w:val="center"/>
          </w:tcPr>
          <w:p>
            <w:pPr>
              <w:spacing w:after="0" w:before="0" w:line="240" w:lineRule="auto"/>
            </w:pPr>
            <w:r>
              <w:rPr>
                <w:rFonts w:ascii="Calibri" w:hAnsi="Calibri"/>
                <w:sz w:val="15"/>
              </w:rPr>
            </w:r>
            <w:r>
              <w:rPr>
                <w:rFonts w:ascii="Calibri" w:hAnsi="Calibri"/>
                <w:b w:val="0"/>
                <w:sz w:val="15"/>
              </w:rPr>
              <w:t>Log gửi nhắc idempotent</w:t>
            </w:r>
          </w:p>
        </w:tc>
      </w:tr>
    </w:tbl>
    <w:p w14:paraId="130AFF8D" w14:textId="77777777" w:rsidR="0064029D" w:rsidRDefault="0064029D">
      <w:pPr>
        <w:spacing w:after="60"/>
      </w:pPr>
    </w:p>
    <w:tbl>
      <w:tblPr>
        <w:tblW w:w="9360" w:type="dxa"/>
        <w:tblInd w:w="120" w:type="dxa"/>
        <w:tblLayout w:type="fixed"/>
        <w:tblLook w:val="04A0" w:firstRow="1" w:lastRow="0" w:firstColumn="1" w:lastColumn="0" w:noHBand="0" w:noVBand="1"/>
      </w:tblPr>
      <w:tblGrid>
        <w:gridCol w:w="9360"/>
      </w:tblGrid>
      <w:tr w:rsidR="0064029D" w14:paraId="65C11CD1" w14:textId="77777777">
        <w:trPr>
          <w:cantSplit/>
        </w:trPr>
        <w:tc>
          <w:tcPr>
            <w:tcW w:w="9360" w:type="dxa"/>
            <w:shd w:val="clear" w:color="auto" w:fill="EAF2F8"/>
            <w:tcMar>
              <w:top w:w="80" w:type="dxa"/>
              <w:left w:w="120" w:type="dxa"/>
              <w:bottom w:w="80" w:type="dxa"/>
              <w:right w:w="120" w:type="dxa"/>
            </w:tcMar>
            <w:vAlign w:val="center"/>
          </w:tcPr>
          <w:p>
            <w:r>
              <w:t>SỐ LƯỢNG BẢNG</w:t>
              <w:br/>
              <w:t>Nếu baseline schema có 51 bảng permanent, v1.1 bổ sung 5 bảng và v1.1 bổ sung thêm 10 bảng workflow/configuration/runtime, tổng dự kiến là 66 bảng permanent. Con số cuối phải đối chiếu schema thực tế trước migration.</w:t>
            </w:r>
          </w:p>
        </w:tc>
      </w:tr>
    </w:tbl>
    <w:p w14:paraId="3C7B78A9" w14:textId="77777777" w:rsidR="0064029D" w:rsidRDefault="0064029D">
      <w:pPr>
        <w:spacing w:after="40"/>
      </w:pPr>
    </w:p>
    <w:p w14:paraId="67D0B319" w14:textId="77777777" w:rsidR="0064029D" w:rsidRDefault="00000000">
      <w:pPr>
        <w:pStyle w:val="Heading2"/>
      </w:pPr>
      <w:r>
        <w:rPr>
          <w:lang w:val="vi-VN" w:eastAsia="vi-VN"/>
        </w:rPr>
        <w:t>9.2. Permissions</w:t>
      </w:r>
    </w:p>
    <w:tbl>
      <w:tblPr>
        <w:tblStyle w:val="TableGrid"/>
        <w:tblW w:w="9360" w:type="dxa"/>
        <w:jc w:val="center"/>
        <w:tblInd w:w="120" w:type="dxa"/>
        <w:tblLayout w:type="autofit"/>
        <w:tblLook w:val="04A0" w:firstRow="1" w:lastRow="0" w:firstColumn="1" w:lastColumn="0" w:noHBand="0" w:noVBand="1"/>
      </w:tblPr>
      <w:tblGrid>
        <w:gridCol w:w="2050"/>
        <w:gridCol w:w="1700"/>
        <w:gridCol w:w="750"/>
        <w:gridCol w:w="1900"/>
        <w:gridCol w:w="2960"/>
      </w:tblGrid>
      <w:tr w:rsidR="0064029D" w14:paraId="5E0565BA" w14:textId="77777777">
        <w:trPr>
          <w:cantSplit/>
          <w:tblHeader/>
        </w:trPr>
        <w:tc>
          <w:tcPr>
            <w:tcW w:w="2050" w:type="dxa"/>
            <w:shd w:val="clear" w:color="auto" w:fill="0F4675"/>
            <w:tcMar>
              <w:top w:w="80" w:type="dxa"/>
              <w:left w:w="120" w:type="dxa"/>
              <w:bottom w:w="80" w:type="dxa"/>
              <w:right w:w="120" w:type="dxa"/>
            </w:tcMar>
            <w:vAlign w:val="center"/>
          </w:tcPr>
          <w:p w14:paraId="4C73BFC4" w14:textId="77777777" w:rsidR="0064029D" w:rsidRDefault="00000000">
            <w:pPr>
              <w:spacing w:after="0" w:before="0" w:line="240" w:lineRule="auto"/>
              <w:jc w:val="center"/>
            </w:pPr>
            <w:r>
              <w:rPr>
                <w:rFonts w:cs="Calibri" w:ascii="Calibri" w:hAnsi="Calibri"/>
                <w:b/>
                <w:color w:val="FFFFFF"/>
                <w:sz w:val="14"/>
              </w:rPr>
              <w:t>Trường</w:t>
            </w:r>
          </w:p>
        </w:tc>
        <w:tc>
          <w:tcPr>
            <w:tcW w:w="1700" w:type="dxa"/>
            <w:shd w:val="clear" w:color="auto" w:fill="0F4675"/>
            <w:tcMar>
              <w:top w:w="80" w:type="dxa"/>
              <w:left w:w="120" w:type="dxa"/>
              <w:bottom w:w="80" w:type="dxa"/>
              <w:right w:w="120" w:type="dxa"/>
            </w:tcMar>
            <w:vAlign w:val="center"/>
          </w:tcPr>
          <w:p w14:paraId="0F909B72" w14:textId="77777777" w:rsidR="0064029D" w:rsidRDefault="00000000">
            <w:pPr>
              <w:spacing w:after="0" w:before="0" w:line="240" w:lineRule="auto"/>
              <w:jc w:val="center"/>
            </w:pPr>
            <w:r>
              <w:rPr>
                <w:rFonts w:cs="Calibri" w:ascii="Calibri" w:hAnsi="Calibri"/>
                <w:b/>
                <w:color w:val="FFFFFF"/>
                <w:sz w:val="14"/>
              </w:rPr>
              <w:t>Kiểu</w:t>
            </w:r>
          </w:p>
        </w:tc>
        <w:tc>
          <w:tcPr>
            <w:tcW w:w="750" w:type="dxa"/>
            <w:shd w:val="clear" w:color="auto" w:fill="0F4675"/>
            <w:tcMar>
              <w:top w:w="80" w:type="dxa"/>
              <w:left w:w="120" w:type="dxa"/>
              <w:bottom w:w="80" w:type="dxa"/>
              <w:right w:w="120" w:type="dxa"/>
            </w:tcMar>
            <w:vAlign w:val="center"/>
          </w:tcPr>
          <w:p w14:paraId="39A824B4" w14:textId="77777777" w:rsidR="0064029D" w:rsidRDefault="00000000">
            <w:pPr>
              <w:spacing w:after="0" w:before="0" w:line="240" w:lineRule="auto"/>
              <w:jc w:val="center"/>
            </w:pPr>
            <w:r>
              <w:rPr>
                <w:rFonts w:cs="Calibri" w:ascii="Calibri" w:hAnsi="Calibri"/>
                <w:b/>
                <w:color w:val="FFFFFF"/>
                <w:sz w:val="14"/>
              </w:rPr>
              <w:t>Null</w:t>
            </w:r>
          </w:p>
        </w:tc>
        <w:tc>
          <w:tcPr>
            <w:tcW w:w="1900" w:type="dxa"/>
            <w:shd w:val="clear" w:color="auto" w:fill="0F4675"/>
            <w:tcMar>
              <w:top w:w="80" w:type="dxa"/>
              <w:left w:w="120" w:type="dxa"/>
              <w:bottom w:w="80" w:type="dxa"/>
              <w:right w:w="120" w:type="dxa"/>
            </w:tcMar>
            <w:vAlign w:val="center"/>
          </w:tcPr>
          <w:p w14:paraId="0294E164" w14:textId="77777777" w:rsidR="0064029D" w:rsidRDefault="00000000">
            <w:pPr>
              <w:spacing w:after="0" w:before="0" w:line="240" w:lineRule="auto"/>
              <w:jc w:val="center"/>
            </w:pPr>
            <w:r>
              <w:rPr>
                <w:rFonts w:cs="Calibri" w:ascii="Calibri" w:hAnsi="Calibri"/>
                <w:b/>
                <w:color w:val="FFFFFF"/>
                <w:sz w:val="14"/>
              </w:rPr>
              <w:t>Ràng buộc</w:t>
            </w:r>
          </w:p>
        </w:tc>
        <w:tc>
          <w:tcPr>
            <w:tcW w:w="2960" w:type="dxa"/>
            <w:shd w:val="clear" w:color="auto" w:fill="0F4675"/>
            <w:tcMar>
              <w:top w:w="80" w:type="dxa"/>
              <w:left w:w="120" w:type="dxa"/>
              <w:bottom w:w="80" w:type="dxa"/>
              <w:right w:w="120" w:type="dxa"/>
            </w:tcMar>
            <w:vAlign w:val="center"/>
          </w:tcPr>
          <w:p w14:paraId="24975E32" w14:textId="77777777" w:rsidR="0064029D" w:rsidRDefault="00000000">
            <w:pPr>
              <w:spacing w:after="0" w:before="0" w:line="240" w:lineRule="auto"/>
              <w:jc w:val="center"/>
            </w:pPr>
            <w:r>
              <w:rPr>
                <w:rFonts w:cs="Calibri" w:ascii="Calibri" w:hAnsi="Calibri"/>
                <w:b/>
                <w:color w:val="FFFFFF"/>
                <w:sz w:val="14"/>
              </w:rPr>
              <w:t>Mô tả</w:t>
            </w:r>
          </w:p>
        </w:tc>
      </w:tr>
      <w:tr w:rsidR="0064029D" w14:paraId="1FA6F053" w14:textId="77777777">
        <w:trPr>
          <w:cantSplit/>
        </w:trPr>
        <w:tc>
          <w:tcPr>
            <w:tcW w:w="2050" w:type="dxa"/>
            <w:vAlign w:val="center"/>
          </w:tcPr>
          <w:p w14:paraId="101C7EF1" w14:textId="77777777" w:rsidR="0064029D" w:rsidRDefault="00000000">
            <w:pPr>
              <w:spacing w:after="0" w:line="240" w:lineRule="auto" w:before="0"/>
            </w:pPr>
            <w:r>
              <w:rPr>
                <w:rFonts w:cs="Calibri" w:ascii="Calibri" w:hAnsi="Calibri"/>
                <w:sz w:val="14"/>
              </w:rPr>
              <w:t>permission_code</w:t>
            </w:r>
          </w:p>
        </w:tc>
        <w:tc>
          <w:tcPr>
            <w:tcW w:w="1700" w:type="dxa"/>
            <w:vAlign w:val="center"/>
          </w:tcPr>
          <w:p w14:paraId="303EAC62" w14:textId="77777777" w:rsidR="0064029D" w:rsidRDefault="00000000">
            <w:pPr>
              <w:spacing w:after="0" w:line="240" w:lineRule="auto" w:before="0"/>
            </w:pPr>
            <w:r>
              <w:rPr>
                <w:rFonts w:cs="Calibri" w:ascii="Calibri" w:hAnsi="Calibri"/>
                <w:sz w:val="14"/>
              </w:rPr>
              <w:t>varchar(100)</w:t>
            </w:r>
          </w:p>
        </w:tc>
        <w:tc>
          <w:tcPr>
            <w:tcW w:w="750" w:type="dxa"/>
            <w:vAlign w:val="center"/>
          </w:tcPr>
          <w:p w14:paraId="6F67F45B" w14:textId="77777777" w:rsidR="0064029D" w:rsidRDefault="00000000">
            <w:pPr>
              <w:spacing w:after="0" w:line="240" w:lineRule="auto" w:before="0"/>
            </w:pPr>
            <w:r>
              <w:rPr>
                <w:rFonts w:cs="Calibri" w:ascii="Calibri" w:hAnsi="Calibri"/>
                <w:sz w:val="14"/>
              </w:rPr>
              <w:t>NO</w:t>
            </w:r>
          </w:p>
        </w:tc>
        <w:tc>
          <w:tcPr>
            <w:tcW w:w="1900" w:type="dxa"/>
            <w:vAlign w:val="center"/>
          </w:tcPr>
          <w:p w14:paraId="02162F37" w14:textId="77777777" w:rsidR="0064029D" w:rsidRDefault="00000000">
            <w:pPr>
              <w:spacing w:after="0" w:line="240" w:lineRule="auto" w:before="0"/>
            </w:pPr>
            <w:r>
              <w:rPr>
                <w:rFonts w:cs="Calibri" w:ascii="Calibri" w:hAnsi="Calibri"/>
                <w:sz w:val="14"/>
              </w:rPr>
              <w:t>PK</w:t>
            </w:r>
          </w:p>
        </w:tc>
        <w:tc>
          <w:tcPr>
            <w:tcW w:w="2960" w:type="dxa"/>
            <w:vAlign w:val="center"/>
          </w:tcPr>
          <w:p w14:paraId="281DF0AD" w14:textId="77777777" w:rsidR="0064029D" w:rsidRDefault="00000000">
            <w:pPr>
              <w:spacing w:after="0" w:line="240" w:lineRule="auto" w:before="0"/>
            </w:pPr>
            <w:r>
              <w:rPr>
                <w:rFonts w:cs="Calibri" w:ascii="Calibri" w:hAnsi="Calibri"/>
                <w:sz w:val="14"/>
              </w:rPr>
              <w:t>Mã quyền bất biến</w:t>
            </w:r>
          </w:p>
        </w:tc>
      </w:tr>
      <w:tr w:rsidR="0064029D" w14:paraId="49BE8E95" w14:textId="77777777">
        <w:trPr>
          <w:cantSplit/>
        </w:trPr>
        <w:tc>
          <w:tcPr>
            <w:tcW w:w="2050" w:type="dxa"/>
            <w:vAlign w:val="center"/>
          </w:tcPr>
          <w:p w14:paraId="625E519A" w14:textId="77777777" w:rsidR="0064029D" w:rsidRDefault="00000000">
            <w:pPr>
              <w:spacing w:after="0" w:line="240" w:lineRule="auto" w:before="0"/>
            </w:pPr>
            <w:r>
              <w:rPr>
                <w:rFonts w:cs="Calibri" w:ascii="Calibri" w:hAnsi="Calibri"/>
                <w:sz w:val="14"/>
              </w:rPr>
              <w:t>module_code</w:t>
            </w:r>
          </w:p>
        </w:tc>
        <w:tc>
          <w:tcPr>
            <w:tcW w:w="1700" w:type="dxa"/>
            <w:vAlign w:val="center"/>
          </w:tcPr>
          <w:p w14:paraId="576D7CA7" w14:textId="77777777" w:rsidR="0064029D" w:rsidRDefault="00000000">
            <w:pPr>
              <w:spacing w:after="0" w:line="240" w:lineRule="auto" w:before="0"/>
            </w:pPr>
            <w:r>
              <w:rPr>
                <w:rFonts w:cs="Calibri" w:ascii="Calibri" w:hAnsi="Calibri"/>
                <w:sz w:val="14"/>
              </w:rPr>
              <w:t>varchar(50)</w:t>
            </w:r>
          </w:p>
        </w:tc>
        <w:tc>
          <w:tcPr>
            <w:tcW w:w="750" w:type="dxa"/>
            <w:vAlign w:val="center"/>
          </w:tcPr>
          <w:p w14:paraId="1E53E83D" w14:textId="77777777" w:rsidR="0064029D" w:rsidRDefault="00000000">
            <w:pPr>
              <w:spacing w:after="0" w:line="240" w:lineRule="auto" w:before="0"/>
            </w:pPr>
            <w:r>
              <w:rPr>
                <w:rFonts w:cs="Calibri" w:ascii="Calibri" w:hAnsi="Calibri"/>
                <w:sz w:val="14"/>
              </w:rPr>
              <w:t>NO</w:t>
            </w:r>
          </w:p>
        </w:tc>
        <w:tc>
          <w:tcPr>
            <w:tcW w:w="1900" w:type="dxa"/>
            <w:vAlign w:val="center"/>
          </w:tcPr>
          <w:p w14:paraId="14013046" w14:textId="77777777" w:rsidR="0064029D" w:rsidRDefault="00000000">
            <w:pPr>
              <w:spacing w:after="0" w:line="240" w:lineRule="auto" w:before="0"/>
            </w:pPr>
            <w:r>
              <w:rPr>
                <w:rFonts w:cs="Calibri" w:ascii="Calibri" w:hAnsi="Calibri"/>
                <w:sz w:val="14"/>
              </w:rPr>
              <w:t>INDEX</w:t>
            </w:r>
          </w:p>
        </w:tc>
        <w:tc>
          <w:tcPr>
            <w:tcW w:w="2960" w:type="dxa"/>
            <w:vAlign w:val="center"/>
          </w:tcPr>
          <w:p w14:paraId="0CA5A52E" w14:textId="77777777" w:rsidR="0064029D" w:rsidRDefault="00000000">
            <w:pPr>
              <w:spacing w:after="0" w:line="240" w:lineRule="auto" w:before="0"/>
            </w:pPr>
            <w:r>
              <w:rPr>
                <w:rFonts w:cs="Calibri" w:ascii="Calibri" w:hAnsi="Calibri"/>
                <w:sz w:val="14"/>
              </w:rPr>
              <w:t>CUSTOMER/PAYMENT/...</w:t>
            </w:r>
          </w:p>
        </w:tc>
      </w:tr>
      <w:tr w:rsidR="0064029D" w14:paraId="52AB790E" w14:textId="77777777">
        <w:trPr>
          <w:cantSplit/>
        </w:trPr>
        <w:tc>
          <w:tcPr>
            <w:tcW w:w="2050" w:type="dxa"/>
            <w:vAlign w:val="center"/>
          </w:tcPr>
          <w:p w14:paraId="2E70BECD" w14:textId="77777777" w:rsidR="0064029D" w:rsidRDefault="00000000">
            <w:pPr>
              <w:spacing w:after="0" w:line="240" w:lineRule="auto" w:before="0"/>
            </w:pPr>
            <w:r>
              <w:rPr>
                <w:rFonts w:cs="Calibri" w:ascii="Calibri" w:hAnsi="Calibri"/>
                <w:sz w:val="14"/>
              </w:rPr>
              <w:t>action_code</w:t>
            </w:r>
          </w:p>
        </w:tc>
        <w:tc>
          <w:tcPr>
            <w:tcW w:w="1700" w:type="dxa"/>
            <w:vAlign w:val="center"/>
          </w:tcPr>
          <w:p w14:paraId="36547BB1" w14:textId="77777777" w:rsidR="0064029D" w:rsidRDefault="00000000">
            <w:pPr>
              <w:spacing w:after="0" w:line="240" w:lineRule="auto" w:before="0"/>
            </w:pPr>
            <w:r>
              <w:rPr>
                <w:rFonts w:cs="Calibri" w:ascii="Calibri" w:hAnsi="Calibri"/>
                <w:sz w:val="14"/>
              </w:rPr>
              <w:t>varchar(50)</w:t>
            </w:r>
          </w:p>
        </w:tc>
        <w:tc>
          <w:tcPr>
            <w:tcW w:w="750" w:type="dxa"/>
            <w:vAlign w:val="center"/>
          </w:tcPr>
          <w:p w14:paraId="6219F823" w14:textId="77777777" w:rsidR="0064029D" w:rsidRDefault="00000000">
            <w:pPr>
              <w:spacing w:after="0" w:line="240" w:lineRule="auto" w:before="0"/>
            </w:pPr>
            <w:r>
              <w:rPr>
                <w:rFonts w:cs="Calibri" w:ascii="Calibri" w:hAnsi="Calibri"/>
                <w:sz w:val="14"/>
              </w:rPr>
              <w:t>NO</w:t>
            </w:r>
          </w:p>
        </w:tc>
        <w:tc>
          <w:tcPr>
            <w:tcW w:w="1900" w:type="dxa"/>
            <w:vAlign w:val="center"/>
          </w:tcPr>
          <w:p w14:paraId="19513175" w14:textId="77777777" w:rsidR="0064029D" w:rsidRDefault="0064029D">
            <w:pPr>
              <w:spacing w:after="0" w:line="240" w:lineRule="auto" w:before="0"/>
            </w:pPr>
          </w:p>
        </w:tc>
        <w:tc>
          <w:tcPr>
            <w:tcW w:w="2960" w:type="dxa"/>
            <w:vAlign w:val="center"/>
          </w:tcPr>
          <w:p w14:paraId="5AE307B4" w14:textId="77777777" w:rsidR="0064029D" w:rsidRDefault="00000000">
            <w:pPr>
              <w:spacing w:after="0" w:line="240" w:lineRule="auto" w:before="0"/>
            </w:pPr>
            <w:r>
              <w:rPr>
                <w:rFonts w:cs="Calibri" w:ascii="Calibri" w:hAnsi="Calibri"/>
                <w:sz w:val="14"/>
              </w:rPr>
              <w:t>VIEW/CREATE/APPROVE/...</w:t>
            </w:r>
          </w:p>
        </w:tc>
      </w:tr>
      <w:tr w:rsidR="0064029D" w14:paraId="6F57B715" w14:textId="77777777">
        <w:trPr>
          <w:cantSplit/>
        </w:trPr>
        <w:tc>
          <w:tcPr>
            <w:tcW w:w="2050" w:type="dxa"/>
            <w:vAlign w:val="center"/>
          </w:tcPr>
          <w:p w14:paraId="174FE0CF" w14:textId="77777777" w:rsidR="0064029D" w:rsidRDefault="00000000">
            <w:pPr>
              <w:spacing w:after="0" w:line="240" w:lineRule="auto" w:before="0"/>
            </w:pPr>
            <w:r>
              <w:rPr>
                <w:rFonts w:cs="Calibri" w:ascii="Calibri" w:hAnsi="Calibri"/>
                <w:sz w:val="14"/>
              </w:rPr>
              <w:t>data_scope</w:t>
            </w:r>
          </w:p>
        </w:tc>
        <w:tc>
          <w:tcPr>
            <w:tcW w:w="1700" w:type="dxa"/>
            <w:vAlign w:val="center"/>
          </w:tcPr>
          <w:p w14:paraId="6E702D0E" w14:textId="77777777" w:rsidR="0064029D" w:rsidRDefault="00000000">
            <w:pPr>
              <w:spacing w:after="0" w:line="240" w:lineRule="auto" w:before="0"/>
            </w:pPr>
            <w:r>
              <w:rPr>
                <w:rFonts w:cs="Calibri" w:ascii="Calibri" w:hAnsi="Calibri"/>
                <w:sz w:val="14"/>
              </w:rPr>
              <w:t>varchar(20)</w:t>
            </w:r>
          </w:p>
        </w:tc>
        <w:tc>
          <w:tcPr>
            <w:tcW w:w="750" w:type="dxa"/>
            <w:vAlign w:val="center"/>
          </w:tcPr>
          <w:p w14:paraId="607D5357" w14:textId="77777777" w:rsidR="0064029D" w:rsidRDefault="00000000">
            <w:pPr>
              <w:spacing w:after="0" w:line="240" w:lineRule="auto" w:before="0"/>
            </w:pPr>
            <w:r>
              <w:rPr>
                <w:rFonts w:cs="Calibri" w:ascii="Calibri" w:hAnsi="Calibri"/>
                <w:sz w:val="14"/>
              </w:rPr>
              <w:t>NO</w:t>
            </w:r>
          </w:p>
        </w:tc>
        <w:tc>
          <w:tcPr>
            <w:tcW w:w="1900" w:type="dxa"/>
            <w:vAlign w:val="center"/>
          </w:tcPr>
          <w:p w14:paraId="42F3281E" w14:textId="77777777" w:rsidR="0064029D" w:rsidRDefault="00000000">
            <w:pPr>
              <w:spacing w:after="0" w:line="240" w:lineRule="auto" w:before="0"/>
            </w:pPr>
            <w:r>
              <w:rPr>
                <w:rFonts w:cs="Calibri" w:ascii="Calibri" w:hAnsi="Calibri"/>
                <w:sz w:val="14"/>
              </w:rPr>
              <w:t>GLOBAL/COMPANY</w:t>
            </w:r>
          </w:p>
        </w:tc>
        <w:tc>
          <w:tcPr>
            <w:tcW w:w="2960" w:type="dxa"/>
            <w:vAlign w:val="center"/>
          </w:tcPr>
          <w:p w14:paraId="0556D5E0" w14:textId="77777777" w:rsidR="0064029D" w:rsidRDefault="00000000">
            <w:pPr>
              <w:spacing w:after="0" w:line="240" w:lineRule="auto" w:before="0"/>
            </w:pPr>
            <w:r>
              <w:rPr>
                <w:rFonts w:cs="Calibri" w:ascii="Calibri" w:hAnsi="Calibri"/>
                <w:sz w:val="14"/>
              </w:rPr>
              <w:t>Phạm vi dữ liệu</w:t>
            </w:r>
          </w:p>
        </w:tc>
      </w:tr>
      <w:tr w:rsidR="0064029D" w14:paraId="3909FE0F" w14:textId="77777777">
        <w:trPr>
          <w:cantSplit/>
        </w:trPr>
        <w:tc>
          <w:tcPr>
            <w:tcW w:w="2050" w:type="dxa"/>
            <w:vAlign w:val="center"/>
          </w:tcPr>
          <w:p w14:paraId="13179020" w14:textId="77777777" w:rsidR="0064029D" w:rsidRDefault="00000000">
            <w:pPr>
              <w:spacing w:after="0" w:line="240" w:lineRule="auto" w:before="0"/>
            </w:pPr>
            <w:r>
              <w:rPr>
                <w:rFonts w:cs="Calibri" w:ascii="Calibri" w:hAnsi="Calibri"/>
                <w:sz w:val="14"/>
              </w:rPr>
              <w:t>is_sensitive</w:t>
            </w:r>
          </w:p>
        </w:tc>
        <w:tc>
          <w:tcPr>
            <w:tcW w:w="1700" w:type="dxa"/>
            <w:vAlign w:val="center"/>
          </w:tcPr>
          <w:p w14:paraId="0A00D9E5" w14:textId="77777777" w:rsidR="0064029D" w:rsidRDefault="00000000">
            <w:pPr>
              <w:spacing w:after="0" w:line="240" w:lineRule="auto" w:before="0"/>
            </w:pPr>
            <w:r>
              <w:rPr>
                <w:rFonts w:cs="Calibri" w:ascii="Calibri" w:hAnsi="Calibri"/>
                <w:sz w:val="14"/>
              </w:rPr>
              <w:t>bit</w:t>
            </w:r>
          </w:p>
        </w:tc>
        <w:tc>
          <w:tcPr>
            <w:tcW w:w="750" w:type="dxa"/>
            <w:vAlign w:val="center"/>
          </w:tcPr>
          <w:p w14:paraId="5DB3D77E" w14:textId="77777777" w:rsidR="0064029D" w:rsidRDefault="00000000">
            <w:pPr>
              <w:spacing w:after="0" w:line="240" w:lineRule="auto" w:before="0"/>
            </w:pPr>
            <w:r>
              <w:rPr>
                <w:rFonts w:cs="Calibri" w:ascii="Calibri" w:hAnsi="Calibri"/>
                <w:sz w:val="14"/>
              </w:rPr>
              <w:t>NO</w:t>
            </w:r>
          </w:p>
        </w:tc>
        <w:tc>
          <w:tcPr>
            <w:tcW w:w="1900" w:type="dxa"/>
            <w:vAlign w:val="center"/>
          </w:tcPr>
          <w:p w14:paraId="575EEA8B" w14:textId="77777777" w:rsidR="0064029D" w:rsidRDefault="00000000">
            <w:pPr>
              <w:spacing w:after="0" w:line="240" w:lineRule="auto" w:before="0"/>
            </w:pPr>
            <w:r>
              <w:rPr>
                <w:rFonts w:cs="Calibri" w:ascii="Calibri" w:hAnsi="Calibri"/>
                <w:sz w:val="14"/>
              </w:rPr>
              <w:t>0</w:t>
            </w:r>
          </w:p>
        </w:tc>
        <w:tc>
          <w:tcPr>
            <w:tcW w:w="2960" w:type="dxa"/>
            <w:vAlign w:val="center"/>
          </w:tcPr>
          <w:p w14:paraId="6F58B44E" w14:textId="77777777" w:rsidR="0064029D" w:rsidRDefault="00000000">
            <w:pPr>
              <w:spacing w:after="0" w:line="240" w:lineRule="auto" w:before="0"/>
            </w:pPr>
            <w:r>
              <w:rPr>
                <w:rFonts w:cs="Calibri" w:ascii="Calibri" w:hAnsi="Calibri"/>
                <w:sz w:val="14"/>
              </w:rPr>
              <w:t>Quyền nhạy cảm</w:t>
            </w:r>
          </w:p>
        </w:tc>
      </w:tr>
      <w:tr w:rsidR="0064029D" w14:paraId="1E463E4B" w14:textId="77777777">
        <w:trPr>
          <w:cantSplit/>
        </w:trPr>
        <w:tc>
          <w:tcPr>
            <w:tcW w:w="2050" w:type="dxa"/>
            <w:vAlign w:val="center"/>
          </w:tcPr>
          <w:p w14:paraId="4F646AAD" w14:textId="77777777" w:rsidR="0064029D" w:rsidRDefault="00000000">
            <w:pPr>
              <w:spacing w:after="0" w:line="240" w:lineRule="auto" w:before="0"/>
            </w:pPr>
            <w:r>
              <w:rPr>
                <w:rFonts w:cs="Calibri" w:ascii="Calibri" w:hAnsi="Calibri"/>
                <w:sz w:val="14"/>
              </w:rPr>
              <w:t>is_delegable</w:t>
            </w:r>
          </w:p>
        </w:tc>
        <w:tc>
          <w:tcPr>
            <w:tcW w:w="1700" w:type="dxa"/>
            <w:vAlign w:val="center"/>
          </w:tcPr>
          <w:p w14:paraId="5A5D57E5" w14:textId="77777777" w:rsidR="0064029D" w:rsidRDefault="00000000">
            <w:pPr>
              <w:spacing w:after="0" w:line="240" w:lineRule="auto" w:before="0"/>
            </w:pPr>
            <w:r>
              <w:rPr>
                <w:rFonts w:cs="Calibri" w:ascii="Calibri" w:hAnsi="Calibri"/>
                <w:sz w:val="14"/>
              </w:rPr>
              <w:t>bit</w:t>
            </w:r>
          </w:p>
        </w:tc>
        <w:tc>
          <w:tcPr>
            <w:tcW w:w="750" w:type="dxa"/>
            <w:vAlign w:val="center"/>
          </w:tcPr>
          <w:p w14:paraId="4A01DF5B" w14:textId="77777777" w:rsidR="0064029D" w:rsidRDefault="00000000">
            <w:pPr>
              <w:spacing w:after="0" w:line="240" w:lineRule="auto" w:before="0"/>
            </w:pPr>
            <w:r>
              <w:rPr>
                <w:rFonts w:cs="Calibri" w:ascii="Calibri" w:hAnsi="Calibri"/>
                <w:sz w:val="14"/>
              </w:rPr>
              <w:t>NO</w:t>
            </w:r>
          </w:p>
        </w:tc>
        <w:tc>
          <w:tcPr>
            <w:tcW w:w="1900" w:type="dxa"/>
            <w:vAlign w:val="center"/>
          </w:tcPr>
          <w:p w14:paraId="44E286DE" w14:textId="77777777" w:rsidR="0064029D" w:rsidRDefault="00000000">
            <w:pPr>
              <w:spacing w:after="0" w:line="240" w:lineRule="auto" w:before="0"/>
            </w:pPr>
            <w:r>
              <w:rPr>
                <w:rFonts w:cs="Calibri" w:ascii="Calibri" w:hAnsi="Calibri"/>
                <w:sz w:val="14"/>
              </w:rPr>
              <w:t>0</w:t>
            </w:r>
          </w:p>
        </w:tc>
        <w:tc>
          <w:tcPr>
            <w:tcW w:w="2960" w:type="dxa"/>
            <w:vAlign w:val="center"/>
          </w:tcPr>
          <w:p w14:paraId="415CC033" w14:textId="77777777" w:rsidR="0064029D" w:rsidRDefault="00000000">
            <w:pPr>
              <w:spacing w:after="0" w:line="240" w:lineRule="auto" w:before="0"/>
            </w:pPr>
            <w:r>
              <w:rPr>
                <w:rFonts w:cs="Calibri" w:ascii="Calibri" w:hAnsi="Calibri"/>
                <w:sz w:val="14"/>
              </w:rPr>
              <w:t>Cho phép delegation</w:t>
            </w:r>
          </w:p>
        </w:tc>
      </w:tr>
      <w:tr w:rsidR="0064029D" w14:paraId="071CBF46" w14:textId="77777777">
        <w:trPr>
          <w:cantSplit/>
        </w:trPr>
        <w:tc>
          <w:tcPr>
            <w:tcW w:w="2050" w:type="dxa"/>
            <w:vAlign w:val="center"/>
          </w:tcPr>
          <w:p w14:paraId="07D08DF4" w14:textId="77777777" w:rsidR="0064029D" w:rsidRDefault="00000000">
            <w:pPr>
              <w:spacing w:after="0" w:line="240" w:lineRule="auto" w:before="0"/>
            </w:pPr>
            <w:r>
              <w:rPr>
                <w:rFonts w:cs="Calibri" w:ascii="Calibri" w:hAnsi="Calibri"/>
                <w:sz w:val="14"/>
              </w:rPr>
              <w:t>requires_reason</w:t>
            </w:r>
          </w:p>
        </w:tc>
        <w:tc>
          <w:tcPr>
            <w:tcW w:w="1700" w:type="dxa"/>
            <w:vAlign w:val="center"/>
          </w:tcPr>
          <w:p w14:paraId="66E280C9" w14:textId="77777777" w:rsidR="0064029D" w:rsidRDefault="00000000">
            <w:pPr>
              <w:spacing w:after="0" w:line="240" w:lineRule="auto" w:before="0"/>
            </w:pPr>
            <w:r>
              <w:rPr>
                <w:rFonts w:cs="Calibri" w:ascii="Calibri" w:hAnsi="Calibri"/>
                <w:sz w:val="14"/>
              </w:rPr>
              <w:t>bit</w:t>
            </w:r>
          </w:p>
        </w:tc>
        <w:tc>
          <w:tcPr>
            <w:tcW w:w="750" w:type="dxa"/>
            <w:vAlign w:val="center"/>
          </w:tcPr>
          <w:p w14:paraId="1A73933C" w14:textId="77777777" w:rsidR="0064029D" w:rsidRDefault="00000000">
            <w:pPr>
              <w:spacing w:after="0" w:line="240" w:lineRule="auto" w:before="0"/>
            </w:pPr>
            <w:r>
              <w:rPr>
                <w:rFonts w:cs="Calibri" w:ascii="Calibri" w:hAnsi="Calibri"/>
                <w:sz w:val="14"/>
              </w:rPr>
              <w:t>NO</w:t>
            </w:r>
          </w:p>
        </w:tc>
        <w:tc>
          <w:tcPr>
            <w:tcW w:w="1900" w:type="dxa"/>
            <w:vAlign w:val="center"/>
          </w:tcPr>
          <w:p w14:paraId="5EE43412" w14:textId="77777777" w:rsidR="0064029D" w:rsidRDefault="00000000">
            <w:pPr>
              <w:spacing w:after="0" w:line="240" w:lineRule="auto" w:before="0"/>
            </w:pPr>
            <w:r>
              <w:rPr>
                <w:rFonts w:cs="Calibri" w:ascii="Calibri" w:hAnsi="Calibri"/>
                <w:sz w:val="14"/>
              </w:rPr>
              <w:t>0</w:t>
            </w:r>
          </w:p>
        </w:tc>
        <w:tc>
          <w:tcPr>
            <w:tcW w:w="2960" w:type="dxa"/>
            <w:vAlign w:val="center"/>
          </w:tcPr>
          <w:p w14:paraId="73AE771E" w14:textId="77777777" w:rsidR="0064029D" w:rsidRDefault="00000000">
            <w:pPr>
              <w:spacing w:after="0" w:line="240" w:lineRule="auto" w:before="0"/>
            </w:pPr>
            <w:r>
              <w:rPr>
                <w:rFonts w:cs="Calibri" w:ascii="Calibri" w:hAnsi="Calibri"/>
                <w:sz w:val="14"/>
              </w:rPr>
              <w:t>Bắt buộc reason</w:t>
            </w:r>
          </w:p>
        </w:tc>
      </w:tr>
      <w:tr w:rsidR="0064029D" w14:paraId="4F88BFD9" w14:textId="77777777">
        <w:trPr>
          <w:cantSplit/>
        </w:trPr>
        <w:tc>
          <w:tcPr>
            <w:tcW w:w="2050" w:type="dxa"/>
            <w:vAlign w:val="center"/>
          </w:tcPr>
          <w:p w14:paraId="74E2A031" w14:textId="77777777" w:rsidR="0064029D" w:rsidRDefault="00000000">
            <w:pPr>
              <w:spacing w:after="0" w:line="240" w:lineRule="auto" w:before="0"/>
            </w:pPr>
            <w:r>
              <w:rPr>
                <w:rFonts w:cs="Calibri" w:ascii="Calibri" w:hAnsi="Calibri"/>
                <w:sz w:val="14"/>
              </w:rPr>
              <w:t>description</w:t>
            </w:r>
          </w:p>
        </w:tc>
        <w:tc>
          <w:tcPr>
            <w:tcW w:w="1700" w:type="dxa"/>
            <w:vAlign w:val="center"/>
          </w:tcPr>
          <w:p w14:paraId="352867BF" w14:textId="77777777" w:rsidR="0064029D" w:rsidRDefault="00000000">
            <w:pPr>
              <w:spacing w:after="0" w:line="240" w:lineRule="auto" w:before="0"/>
            </w:pPr>
            <w:r>
              <w:rPr>
                <w:rFonts w:cs="Calibri" w:ascii="Calibri" w:hAnsi="Calibri"/>
                <w:sz w:val="14"/>
              </w:rPr>
              <w:t>nvarchar(500)</w:t>
            </w:r>
          </w:p>
        </w:tc>
        <w:tc>
          <w:tcPr>
            <w:tcW w:w="750" w:type="dxa"/>
            <w:vAlign w:val="center"/>
          </w:tcPr>
          <w:p w14:paraId="6A20CC3F" w14:textId="77777777" w:rsidR="0064029D" w:rsidRDefault="00000000">
            <w:pPr>
              <w:spacing w:after="0" w:line="240" w:lineRule="auto" w:before="0"/>
            </w:pPr>
            <w:r>
              <w:rPr>
                <w:rFonts w:cs="Calibri" w:ascii="Calibri" w:hAnsi="Calibri"/>
                <w:sz w:val="14"/>
              </w:rPr>
              <w:t>NO</w:t>
            </w:r>
          </w:p>
        </w:tc>
        <w:tc>
          <w:tcPr>
            <w:tcW w:w="1900" w:type="dxa"/>
            <w:vAlign w:val="center"/>
          </w:tcPr>
          <w:p w14:paraId="07488021" w14:textId="77777777" w:rsidR="0064029D" w:rsidRDefault="0064029D">
            <w:pPr>
              <w:spacing w:after="0" w:line="240" w:lineRule="auto" w:before="0"/>
            </w:pPr>
          </w:p>
        </w:tc>
        <w:tc>
          <w:tcPr>
            <w:tcW w:w="2960" w:type="dxa"/>
            <w:vAlign w:val="center"/>
          </w:tcPr>
          <w:p w14:paraId="03683368" w14:textId="77777777" w:rsidR="0064029D" w:rsidRDefault="00000000">
            <w:pPr>
              <w:spacing w:after="0" w:line="240" w:lineRule="auto" w:before="0"/>
            </w:pPr>
            <w:r>
              <w:rPr>
                <w:rFonts w:cs="Calibri" w:ascii="Calibri" w:hAnsi="Calibri"/>
                <w:sz w:val="14"/>
              </w:rPr>
              <w:t>Mô tả cho Admin/DEV</w:t>
            </w:r>
          </w:p>
        </w:tc>
      </w:tr>
      <w:tr w:rsidR="0064029D" w14:paraId="18EE9CDE" w14:textId="77777777">
        <w:trPr>
          <w:cantSplit/>
        </w:trPr>
        <w:tc>
          <w:tcPr>
            <w:tcW w:w="2050" w:type="dxa"/>
            <w:vAlign w:val="center"/>
          </w:tcPr>
          <w:p w14:paraId="4C34C1F8" w14:textId="77777777" w:rsidR="0064029D" w:rsidRDefault="00000000">
            <w:pPr>
              <w:spacing w:after="0" w:line="240" w:lineRule="auto" w:before="0"/>
            </w:pPr>
            <w:r>
              <w:rPr>
                <w:rFonts w:cs="Calibri" w:ascii="Calibri" w:hAnsi="Calibri"/>
                <w:sz w:val="14"/>
              </w:rPr>
              <w:t>is_active</w:t>
            </w:r>
          </w:p>
        </w:tc>
        <w:tc>
          <w:tcPr>
            <w:tcW w:w="1700" w:type="dxa"/>
            <w:vAlign w:val="center"/>
          </w:tcPr>
          <w:p w14:paraId="1F0234A4" w14:textId="77777777" w:rsidR="0064029D" w:rsidRDefault="00000000">
            <w:pPr>
              <w:spacing w:after="0" w:line="240" w:lineRule="auto" w:before="0"/>
            </w:pPr>
            <w:r>
              <w:rPr>
                <w:rFonts w:cs="Calibri" w:ascii="Calibri" w:hAnsi="Calibri"/>
                <w:sz w:val="14"/>
              </w:rPr>
              <w:t>bit</w:t>
            </w:r>
          </w:p>
        </w:tc>
        <w:tc>
          <w:tcPr>
            <w:tcW w:w="750" w:type="dxa"/>
            <w:vAlign w:val="center"/>
          </w:tcPr>
          <w:p w14:paraId="32AA407C" w14:textId="77777777" w:rsidR="0064029D" w:rsidRDefault="00000000">
            <w:pPr>
              <w:spacing w:after="0" w:line="240" w:lineRule="auto" w:before="0"/>
            </w:pPr>
            <w:r>
              <w:rPr>
                <w:rFonts w:cs="Calibri" w:ascii="Calibri" w:hAnsi="Calibri"/>
                <w:sz w:val="14"/>
              </w:rPr>
              <w:t>NO</w:t>
            </w:r>
          </w:p>
        </w:tc>
        <w:tc>
          <w:tcPr>
            <w:tcW w:w="1900" w:type="dxa"/>
            <w:vAlign w:val="center"/>
          </w:tcPr>
          <w:p w14:paraId="4878A4C5" w14:textId="77777777" w:rsidR="0064029D" w:rsidRDefault="00000000">
            <w:pPr>
              <w:spacing w:after="0" w:line="240" w:lineRule="auto" w:before="0"/>
            </w:pPr>
            <w:r>
              <w:rPr>
                <w:rFonts w:cs="Calibri" w:ascii="Calibri" w:hAnsi="Calibri"/>
                <w:sz w:val="14"/>
              </w:rPr>
              <w:t>1</w:t>
            </w:r>
          </w:p>
        </w:tc>
        <w:tc>
          <w:tcPr>
            <w:tcW w:w="2960" w:type="dxa"/>
            <w:vAlign w:val="center"/>
          </w:tcPr>
          <w:p w14:paraId="5755FD98" w14:textId="77777777" w:rsidR="0064029D" w:rsidRDefault="00000000">
            <w:pPr>
              <w:spacing w:after="0" w:line="240" w:lineRule="auto" w:before="0"/>
            </w:pPr>
            <w:r>
              <w:rPr>
                <w:rFonts w:cs="Calibri" w:ascii="Calibri" w:hAnsi="Calibri"/>
                <w:sz w:val="14"/>
              </w:rPr>
              <w:t>Hiệu lực</w:t>
            </w:r>
          </w:p>
        </w:tc>
      </w:tr>
      <w:tr w:rsidR="0064029D" w14:paraId="34B4845F" w14:textId="77777777">
        <w:trPr>
          <w:cantSplit/>
        </w:trPr>
        <w:tc>
          <w:tcPr>
            <w:tcW w:w="2050" w:type="dxa"/>
            <w:vAlign w:val="center"/>
          </w:tcPr>
          <w:p w14:paraId="1504B2AA" w14:textId="77777777" w:rsidR="0064029D" w:rsidRDefault="00000000">
            <w:pPr>
              <w:spacing w:after="0" w:line="240" w:lineRule="auto" w:before="0"/>
            </w:pPr>
            <w:r>
              <w:rPr>
                <w:rFonts w:cs="Calibri" w:ascii="Calibri" w:hAnsi="Calibri"/>
                <w:sz w:val="14"/>
              </w:rPr>
              <w:t>created/updated</w:t>
            </w:r>
          </w:p>
        </w:tc>
        <w:tc>
          <w:tcPr>
            <w:tcW w:w="1700" w:type="dxa"/>
            <w:vAlign w:val="center"/>
          </w:tcPr>
          <w:p w14:paraId="7046D834" w14:textId="77777777" w:rsidR="0064029D" w:rsidRDefault="00000000">
            <w:pPr>
              <w:spacing w:after="0" w:line="240" w:lineRule="auto" w:before="0"/>
            </w:pPr>
            <w:r>
              <w:rPr>
                <w:rFonts w:cs="Calibri" w:ascii="Calibri" w:hAnsi="Calibri"/>
                <w:sz w:val="14"/>
              </w:rPr>
              <w:t>audit + rowversion</w:t>
            </w:r>
          </w:p>
        </w:tc>
        <w:tc>
          <w:tcPr>
            <w:tcW w:w="750" w:type="dxa"/>
            <w:vAlign w:val="center"/>
          </w:tcPr>
          <w:p w14:paraId="68E148C9" w14:textId="77777777" w:rsidR="0064029D" w:rsidRDefault="00000000">
            <w:pPr>
              <w:spacing w:after="0" w:line="240" w:lineRule="auto" w:before="0"/>
            </w:pPr>
            <w:r>
              <w:rPr>
                <w:rFonts w:cs="Calibri" w:ascii="Calibri" w:hAnsi="Calibri"/>
                <w:sz w:val="14"/>
              </w:rPr>
              <w:t>NO/YES</w:t>
            </w:r>
          </w:p>
        </w:tc>
        <w:tc>
          <w:tcPr>
            <w:tcW w:w="1900" w:type="dxa"/>
            <w:vAlign w:val="center"/>
          </w:tcPr>
          <w:p w14:paraId="25B237A4" w14:textId="77777777" w:rsidR="0064029D" w:rsidRDefault="00000000">
            <w:pPr>
              <w:spacing w:after="0" w:line="240" w:lineRule="auto" w:before="0"/>
            </w:pPr>
            <w:r>
              <w:rPr>
                <w:rFonts w:cs="Calibri" w:ascii="Calibri" w:hAnsi="Calibri"/>
                <w:sz w:val="14"/>
              </w:rPr>
              <w:t>Chuẩn audit</w:t>
            </w:r>
          </w:p>
        </w:tc>
        <w:tc>
          <w:tcPr>
            <w:tcW w:w="2960" w:type="dxa"/>
            <w:vAlign w:val="center"/>
          </w:tcPr>
          <w:p w14:paraId="410D4247" w14:textId="77777777" w:rsidR="0064029D" w:rsidRDefault="00000000">
            <w:pPr>
              <w:spacing w:after="0" w:line="240" w:lineRule="auto" w:before="0"/>
            </w:pPr>
            <w:r>
              <w:rPr>
                <w:rFonts w:cs="Calibri" w:ascii="Calibri" w:hAnsi="Calibri"/>
                <w:sz w:val="14"/>
              </w:rPr>
              <w:t>Quản trị catalog</w:t>
            </w:r>
          </w:p>
        </w:tc>
      </w:tr>
    </w:tbl>
    <w:p w14:paraId="0C46FD8B" w14:textId="77777777" w:rsidR="0064029D" w:rsidRDefault="0064029D">
      <w:pPr>
        <w:spacing w:after="60"/>
      </w:pPr>
    </w:p>
    <w:p w14:paraId="1A79667C" w14:textId="77777777" w:rsidR="0064029D" w:rsidRDefault="00000000">
      <w:pPr>
        <w:pStyle w:val="Heading2"/>
      </w:pPr>
      <w:r>
        <w:rPr>
          <w:lang w:val="vi-VN" w:eastAsia="vi-VN"/>
        </w:rPr>
        <w:t>9.3. Customer_Company_Context</w:t>
      </w:r>
    </w:p>
    <w:tbl>
      <w:tblPr>
        <w:tblStyle w:val="TableGrid"/>
        <w:tblW w:w="9360" w:type="dxa"/>
        <w:jc w:val="center"/>
        <w:tblInd w:w="120" w:type="dxa"/>
        <w:tblLayout w:type="autofit"/>
        <w:tblLook w:val="04A0" w:firstRow="1" w:lastRow="0" w:firstColumn="1" w:lastColumn="0" w:noHBand="0" w:noVBand="1"/>
      </w:tblPr>
      <w:tblGrid>
        <w:gridCol w:w="2050"/>
        <w:gridCol w:w="1700"/>
        <w:gridCol w:w="750"/>
        <w:gridCol w:w="1900"/>
        <w:gridCol w:w="2960"/>
      </w:tblGrid>
      <w:tr w:rsidR="0064029D" w14:paraId="3B7D4B17" w14:textId="77777777">
        <w:trPr>
          <w:cantSplit/>
          <w:tblHeader/>
        </w:trPr>
        <w:tc>
          <w:tcPr>
            <w:tcW w:w="2050" w:type="dxa"/>
            <w:shd w:val="clear" w:color="auto" w:fill="0F4675"/>
            <w:tcMar>
              <w:top w:w="80" w:type="dxa"/>
              <w:left w:w="120" w:type="dxa"/>
              <w:bottom w:w="80" w:type="dxa"/>
              <w:right w:w="120" w:type="dxa"/>
            </w:tcMar>
            <w:vAlign w:val="center"/>
          </w:tcPr>
          <w:p w14:paraId="3E5D643C" w14:textId="77777777" w:rsidR="0064029D" w:rsidRDefault="00000000">
            <w:pPr>
              <w:spacing w:after="0" w:before="0" w:line="240" w:lineRule="auto"/>
              <w:jc w:val="center"/>
            </w:pPr>
            <w:r>
              <w:rPr>
                <w:rFonts w:cs="Calibri" w:ascii="Calibri" w:hAnsi="Calibri"/>
                <w:b/>
                <w:color w:val="FFFFFF"/>
                <w:sz w:val="14"/>
              </w:rPr>
              <w:t>Trường</w:t>
            </w:r>
          </w:p>
        </w:tc>
        <w:tc>
          <w:tcPr>
            <w:tcW w:w="1700" w:type="dxa"/>
            <w:shd w:val="clear" w:color="auto" w:fill="0F4675"/>
            <w:tcMar>
              <w:top w:w="80" w:type="dxa"/>
              <w:left w:w="120" w:type="dxa"/>
              <w:bottom w:w="80" w:type="dxa"/>
              <w:right w:w="120" w:type="dxa"/>
            </w:tcMar>
            <w:vAlign w:val="center"/>
          </w:tcPr>
          <w:p w14:paraId="1FDB2CB0" w14:textId="77777777" w:rsidR="0064029D" w:rsidRDefault="00000000">
            <w:pPr>
              <w:spacing w:after="0" w:before="0" w:line="240" w:lineRule="auto"/>
              <w:jc w:val="center"/>
            </w:pPr>
            <w:r>
              <w:rPr>
                <w:rFonts w:cs="Calibri" w:ascii="Calibri" w:hAnsi="Calibri"/>
                <w:b/>
                <w:color w:val="FFFFFF"/>
                <w:sz w:val="14"/>
              </w:rPr>
              <w:t>Kiểu</w:t>
            </w:r>
          </w:p>
        </w:tc>
        <w:tc>
          <w:tcPr>
            <w:tcW w:w="750" w:type="dxa"/>
            <w:shd w:val="clear" w:color="auto" w:fill="0F4675"/>
            <w:tcMar>
              <w:top w:w="80" w:type="dxa"/>
              <w:left w:w="120" w:type="dxa"/>
              <w:bottom w:w="80" w:type="dxa"/>
              <w:right w:w="120" w:type="dxa"/>
            </w:tcMar>
            <w:vAlign w:val="center"/>
          </w:tcPr>
          <w:p w14:paraId="364E1C14" w14:textId="77777777" w:rsidR="0064029D" w:rsidRDefault="00000000">
            <w:pPr>
              <w:spacing w:after="0" w:before="0" w:line="240" w:lineRule="auto"/>
              <w:jc w:val="center"/>
            </w:pPr>
            <w:r>
              <w:rPr>
                <w:rFonts w:cs="Calibri" w:ascii="Calibri" w:hAnsi="Calibri"/>
                <w:b/>
                <w:color w:val="FFFFFF"/>
                <w:sz w:val="14"/>
              </w:rPr>
              <w:t>Null</w:t>
            </w:r>
          </w:p>
        </w:tc>
        <w:tc>
          <w:tcPr>
            <w:tcW w:w="1900" w:type="dxa"/>
            <w:shd w:val="clear" w:color="auto" w:fill="0F4675"/>
            <w:tcMar>
              <w:top w:w="80" w:type="dxa"/>
              <w:left w:w="120" w:type="dxa"/>
              <w:bottom w:w="80" w:type="dxa"/>
              <w:right w:w="120" w:type="dxa"/>
            </w:tcMar>
            <w:vAlign w:val="center"/>
          </w:tcPr>
          <w:p w14:paraId="6D97F152" w14:textId="77777777" w:rsidR="0064029D" w:rsidRDefault="00000000">
            <w:pPr>
              <w:spacing w:after="0" w:before="0" w:line="240" w:lineRule="auto"/>
              <w:jc w:val="center"/>
            </w:pPr>
            <w:r>
              <w:rPr>
                <w:rFonts w:cs="Calibri" w:ascii="Calibri" w:hAnsi="Calibri"/>
                <w:b/>
                <w:color w:val="FFFFFF"/>
                <w:sz w:val="14"/>
              </w:rPr>
              <w:t>Ràng buộc</w:t>
            </w:r>
          </w:p>
        </w:tc>
        <w:tc>
          <w:tcPr>
            <w:tcW w:w="2960" w:type="dxa"/>
            <w:shd w:val="clear" w:color="auto" w:fill="0F4675"/>
            <w:tcMar>
              <w:top w:w="80" w:type="dxa"/>
              <w:left w:w="120" w:type="dxa"/>
              <w:bottom w:w="80" w:type="dxa"/>
              <w:right w:w="120" w:type="dxa"/>
            </w:tcMar>
            <w:vAlign w:val="center"/>
          </w:tcPr>
          <w:p w14:paraId="7911D09F" w14:textId="77777777" w:rsidR="0064029D" w:rsidRDefault="00000000">
            <w:pPr>
              <w:spacing w:after="0" w:before="0" w:line="240" w:lineRule="auto"/>
              <w:jc w:val="center"/>
            </w:pPr>
            <w:r>
              <w:rPr>
                <w:rFonts w:cs="Calibri" w:ascii="Calibri" w:hAnsi="Calibri"/>
                <w:b/>
                <w:color w:val="FFFFFF"/>
                <w:sz w:val="14"/>
              </w:rPr>
              <w:t>Mô tả</w:t>
            </w:r>
          </w:p>
        </w:tc>
      </w:tr>
      <w:tr w:rsidR="0064029D" w14:paraId="4C8D034A" w14:textId="77777777">
        <w:trPr>
          <w:cantSplit/>
        </w:trPr>
        <w:tc>
          <w:tcPr>
            <w:tcW w:w="2050" w:type="dxa"/>
            <w:vAlign w:val="center"/>
          </w:tcPr>
          <w:p w14:paraId="50B6776A" w14:textId="77777777" w:rsidR="0064029D" w:rsidRDefault="00000000">
            <w:pPr>
              <w:spacing w:after="0" w:line="240" w:lineRule="auto" w:before="0"/>
            </w:pPr>
            <w:r>
              <w:rPr>
                <w:rFonts w:cs="Calibri" w:ascii="Calibri" w:hAnsi="Calibri"/>
                <w:sz w:val="14"/>
              </w:rPr>
              <w:t>id</w:t>
            </w:r>
          </w:p>
        </w:tc>
        <w:tc>
          <w:tcPr>
            <w:tcW w:w="1700" w:type="dxa"/>
            <w:vAlign w:val="center"/>
          </w:tcPr>
          <w:p w14:paraId="030FF0FB" w14:textId="77777777" w:rsidR="0064029D" w:rsidRDefault="00000000">
            <w:pPr>
              <w:spacing w:after="0" w:line="240" w:lineRule="auto" w:before="0"/>
            </w:pPr>
            <w:r>
              <w:rPr>
                <w:rFonts w:cs="Calibri" w:ascii="Calibri" w:hAnsi="Calibri"/>
                <w:sz w:val="14"/>
              </w:rPr>
              <w:t>bigint IDENTITY</w:t>
            </w:r>
          </w:p>
        </w:tc>
        <w:tc>
          <w:tcPr>
            <w:tcW w:w="750" w:type="dxa"/>
            <w:vAlign w:val="center"/>
          </w:tcPr>
          <w:p w14:paraId="159C8E00" w14:textId="77777777" w:rsidR="0064029D" w:rsidRDefault="00000000">
            <w:pPr>
              <w:spacing w:after="0" w:line="240" w:lineRule="auto" w:before="0"/>
            </w:pPr>
            <w:r>
              <w:rPr>
                <w:rFonts w:cs="Calibri" w:ascii="Calibri" w:hAnsi="Calibri"/>
                <w:sz w:val="14"/>
              </w:rPr>
              <w:t>NO</w:t>
            </w:r>
          </w:p>
        </w:tc>
        <w:tc>
          <w:tcPr>
            <w:tcW w:w="1900" w:type="dxa"/>
            <w:vAlign w:val="center"/>
          </w:tcPr>
          <w:p w14:paraId="32004E0D" w14:textId="77777777" w:rsidR="0064029D" w:rsidRDefault="00000000">
            <w:pPr>
              <w:spacing w:after="0" w:line="240" w:lineRule="auto" w:before="0"/>
            </w:pPr>
            <w:r>
              <w:rPr>
                <w:rFonts w:cs="Calibri" w:ascii="Calibri" w:hAnsi="Calibri"/>
                <w:sz w:val="14"/>
              </w:rPr>
              <w:t>PK</w:t>
            </w:r>
          </w:p>
        </w:tc>
        <w:tc>
          <w:tcPr>
            <w:tcW w:w="2960" w:type="dxa"/>
            <w:vAlign w:val="center"/>
          </w:tcPr>
          <w:p w14:paraId="50BF0E1B" w14:textId="77777777" w:rsidR="0064029D" w:rsidRDefault="00000000">
            <w:pPr>
              <w:spacing w:after="0" w:line="240" w:lineRule="auto" w:before="0"/>
            </w:pPr>
            <w:r>
              <w:rPr>
                <w:rFonts w:cs="Calibri" w:ascii="Calibri" w:hAnsi="Calibri"/>
                <w:sz w:val="14"/>
              </w:rPr>
              <w:t>Khóa kỹ thuật</w:t>
            </w:r>
          </w:p>
        </w:tc>
      </w:tr>
      <w:tr w:rsidR="0064029D" w14:paraId="1E20BEDE" w14:textId="77777777">
        <w:trPr>
          <w:cantSplit/>
        </w:trPr>
        <w:tc>
          <w:tcPr>
            <w:tcW w:w="2050" w:type="dxa"/>
            <w:vAlign w:val="center"/>
          </w:tcPr>
          <w:p w14:paraId="58C413C9" w14:textId="77777777" w:rsidR="0064029D" w:rsidRDefault="00000000">
            <w:pPr>
              <w:spacing w:after="0" w:line="240" w:lineRule="auto" w:before="0"/>
            </w:pPr>
            <w:r>
              <w:rPr>
                <w:rFonts w:cs="Calibri" w:ascii="Calibri" w:hAnsi="Calibri"/>
                <w:sz w:val="14"/>
              </w:rPr>
              <w:t>customer_id</w:t>
            </w:r>
          </w:p>
        </w:tc>
        <w:tc>
          <w:tcPr>
            <w:tcW w:w="1700" w:type="dxa"/>
            <w:vAlign w:val="center"/>
          </w:tcPr>
          <w:p w14:paraId="7537E10E" w14:textId="77777777" w:rsidR="0064029D" w:rsidRDefault="00000000">
            <w:pPr>
              <w:spacing w:after="0" w:line="240" w:lineRule="auto" w:before="0"/>
            </w:pPr>
            <w:r>
              <w:rPr>
                <w:rFonts w:cs="Calibri" w:ascii="Calibri" w:hAnsi="Calibri"/>
                <w:sz w:val="14"/>
              </w:rPr>
              <w:t>nvarchar(50)</w:t>
            </w:r>
          </w:p>
        </w:tc>
        <w:tc>
          <w:tcPr>
            <w:tcW w:w="750" w:type="dxa"/>
            <w:vAlign w:val="center"/>
          </w:tcPr>
          <w:p w14:paraId="7BC1CA85" w14:textId="77777777" w:rsidR="0064029D" w:rsidRDefault="00000000">
            <w:pPr>
              <w:spacing w:after="0" w:line="240" w:lineRule="auto" w:before="0"/>
            </w:pPr>
            <w:r>
              <w:rPr>
                <w:rFonts w:cs="Calibri" w:ascii="Calibri" w:hAnsi="Calibri"/>
                <w:sz w:val="14"/>
              </w:rPr>
              <w:t>NO</w:t>
            </w:r>
          </w:p>
        </w:tc>
        <w:tc>
          <w:tcPr>
            <w:tcW w:w="1900" w:type="dxa"/>
            <w:vAlign w:val="center"/>
          </w:tcPr>
          <w:p w14:paraId="54835B02" w14:textId="77777777" w:rsidR="0064029D" w:rsidRDefault="00000000">
            <w:pPr>
              <w:spacing w:after="0" w:line="240" w:lineRule="auto" w:before="0"/>
            </w:pPr>
            <w:r>
              <w:rPr>
                <w:rFonts w:cs="Calibri" w:ascii="Calibri" w:hAnsi="Calibri"/>
                <w:sz w:val="14"/>
              </w:rPr>
              <w:t>FK Customers</w:t>
            </w:r>
          </w:p>
        </w:tc>
        <w:tc>
          <w:tcPr>
            <w:tcW w:w="2960" w:type="dxa"/>
            <w:vAlign w:val="center"/>
          </w:tcPr>
          <w:p w14:paraId="4E473DF5" w14:textId="77777777" w:rsidR="0064029D" w:rsidRDefault="00000000">
            <w:pPr>
              <w:spacing w:after="0" w:line="240" w:lineRule="auto" w:before="0"/>
            </w:pPr>
            <w:r>
              <w:rPr>
                <w:rFonts w:cs="Calibri" w:ascii="Calibri" w:hAnsi="Calibri"/>
                <w:sz w:val="14"/>
              </w:rPr>
              <w:t>Customer master dùng chung</w:t>
            </w:r>
          </w:p>
        </w:tc>
      </w:tr>
      <w:tr w:rsidR="0064029D" w14:paraId="17AAF8B1" w14:textId="77777777">
        <w:trPr>
          <w:cantSplit/>
        </w:trPr>
        <w:tc>
          <w:tcPr>
            <w:tcW w:w="2050" w:type="dxa"/>
            <w:vAlign w:val="center"/>
          </w:tcPr>
          <w:p w14:paraId="6946FC79" w14:textId="77777777" w:rsidR="0064029D" w:rsidRDefault="00000000">
            <w:pPr>
              <w:spacing w:after="0" w:line="240" w:lineRule="auto" w:before="0"/>
            </w:pPr>
            <w:r>
              <w:rPr>
                <w:rFonts w:cs="Calibri" w:ascii="Calibri" w:hAnsi="Calibri"/>
                <w:sz w:val="14"/>
              </w:rPr>
              <w:t>company_id</w:t>
            </w:r>
          </w:p>
        </w:tc>
        <w:tc>
          <w:tcPr>
            <w:tcW w:w="1700" w:type="dxa"/>
            <w:vAlign w:val="center"/>
          </w:tcPr>
          <w:p w14:paraId="6350A624" w14:textId="77777777" w:rsidR="0064029D" w:rsidRDefault="00000000">
            <w:pPr>
              <w:spacing w:after="0" w:line="240" w:lineRule="auto" w:before="0"/>
            </w:pPr>
            <w:r>
              <w:rPr>
                <w:rFonts w:cs="Calibri" w:ascii="Calibri" w:hAnsi="Calibri"/>
                <w:sz w:val="14"/>
              </w:rPr>
              <w:t>theo Companies.id</w:t>
            </w:r>
          </w:p>
        </w:tc>
        <w:tc>
          <w:tcPr>
            <w:tcW w:w="750" w:type="dxa"/>
            <w:vAlign w:val="center"/>
          </w:tcPr>
          <w:p w14:paraId="28029A68" w14:textId="77777777" w:rsidR="0064029D" w:rsidRDefault="00000000">
            <w:pPr>
              <w:spacing w:after="0" w:line="240" w:lineRule="auto" w:before="0"/>
            </w:pPr>
            <w:r>
              <w:rPr>
                <w:rFonts w:cs="Calibri" w:ascii="Calibri" w:hAnsi="Calibri"/>
                <w:sz w:val="14"/>
              </w:rPr>
              <w:t>NO</w:t>
            </w:r>
          </w:p>
        </w:tc>
        <w:tc>
          <w:tcPr>
            <w:tcW w:w="1900" w:type="dxa"/>
            <w:vAlign w:val="center"/>
          </w:tcPr>
          <w:p w14:paraId="06EA4DC5" w14:textId="77777777" w:rsidR="0064029D" w:rsidRDefault="00000000">
            <w:pPr>
              <w:spacing w:after="0" w:line="240" w:lineRule="auto" w:before="0"/>
            </w:pPr>
            <w:r>
              <w:rPr>
                <w:rFonts w:cs="Calibri" w:ascii="Calibri" w:hAnsi="Calibri"/>
                <w:sz w:val="14"/>
              </w:rPr>
              <w:t>FK Companies</w:t>
            </w:r>
          </w:p>
        </w:tc>
        <w:tc>
          <w:tcPr>
            <w:tcW w:w="2960" w:type="dxa"/>
            <w:vAlign w:val="center"/>
          </w:tcPr>
          <w:p w14:paraId="65B624B4" w14:textId="77777777" w:rsidR="0064029D" w:rsidRDefault="00000000">
            <w:pPr>
              <w:spacing w:after="0" w:line="240" w:lineRule="auto" w:before="0"/>
            </w:pPr>
            <w:r>
              <w:rPr>
                <w:rFonts w:cs="Calibri" w:ascii="Calibri" w:hAnsi="Calibri"/>
                <w:sz w:val="14"/>
              </w:rPr>
              <w:t>Công ty có quan hệ</w:t>
            </w:r>
          </w:p>
        </w:tc>
      </w:tr>
      <w:tr w:rsidR="0064029D" w14:paraId="02ED7100" w14:textId="77777777">
        <w:trPr>
          <w:cantSplit/>
        </w:trPr>
        <w:tc>
          <w:tcPr>
            <w:tcW w:w="2050" w:type="dxa"/>
            <w:vAlign w:val="center"/>
          </w:tcPr>
          <w:p w14:paraId="151355FA" w14:textId="77777777" w:rsidR="0064029D" w:rsidRDefault="00000000">
            <w:pPr>
              <w:spacing w:after="0" w:line="240" w:lineRule="auto" w:before="0"/>
            </w:pPr>
            <w:r>
              <w:rPr>
                <w:rFonts w:cs="Calibri" w:ascii="Calibri" w:hAnsi="Calibri"/>
                <w:sz w:val="14"/>
              </w:rPr>
              <w:t>assigned_staff_id</w:t>
            </w:r>
          </w:p>
        </w:tc>
        <w:tc>
          <w:tcPr>
            <w:tcW w:w="1700" w:type="dxa"/>
            <w:vAlign w:val="center"/>
          </w:tcPr>
          <w:p w14:paraId="21D609BA" w14:textId="77777777" w:rsidR="0064029D" w:rsidRDefault="00000000">
            <w:pPr>
              <w:spacing w:after="0" w:line="240" w:lineRule="auto" w:before="0"/>
            </w:pPr>
            <w:r>
              <w:rPr>
                <w:rFonts w:cs="Calibri" w:ascii="Calibri" w:hAnsi="Calibri"/>
                <w:sz w:val="14"/>
              </w:rPr>
              <w:t>nvarchar(50)</w:t>
            </w:r>
          </w:p>
        </w:tc>
        <w:tc>
          <w:tcPr>
            <w:tcW w:w="750" w:type="dxa"/>
            <w:vAlign w:val="center"/>
          </w:tcPr>
          <w:p w14:paraId="2B3FD700" w14:textId="77777777" w:rsidR="0064029D" w:rsidRDefault="00000000">
            <w:pPr>
              <w:spacing w:after="0" w:line="240" w:lineRule="auto" w:before="0"/>
            </w:pPr>
            <w:r>
              <w:rPr>
                <w:rFonts w:cs="Calibri" w:ascii="Calibri" w:hAnsi="Calibri"/>
                <w:sz w:val="14"/>
              </w:rPr>
              <w:t>YES</w:t>
            </w:r>
          </w:p>
        </w:tc>
        <w:tc>
          <w:tcPr>
            <w:tcW w:w="1900" w:type="dxa"/>
            <w:vAlign w:val="center"/>
          </w:tcPr>
          <w:p w14:paraId="4B27D7D7" w14:textId="77777777" w:rsidR="0064029D" w:rsidRDefault="00000000">
            <w:pPr>
              <w:spacing w:after="0" w:line="240" w:lineRule="auto" w:before="0"/>
            </w:pPr>
            <w:r>
              <w:rPr>
                <w:rFonts w:cs="Calibri" w:ascii="Calibri" w:hAnsi="Calibri"/>
                <w:sz w:val="14"/>
              </w:rPr>
              <w:t>FK Users</w:t>
            </w:r>
          </w:p>
        </w:tc>
        <w:tc>
          <w:tcPr>
            <w:tcW w:w="2960" w:type="dxa"/>
            <w:vAlign w:val="center"/>
          </w:tcPr>
          <w:p w14:paraId="52903FD3" w14:textId="77777777" w:rsidR="0064029D" w:rsidRDefault="00000000">
            <w:pPr>
              <w:spacing w:after="0" w:line="240" w:lineRule="auto" w:before="0"/>
            </w:pPr>
            <w:r>
              <w:rPr>
                <w:rFonts w:cs="Calibri" w:ascii="Calibri" w:hAnsi="Calibri"/>
                <w:sz w:val="14"/>
              </w:rPr>
              <w:t>NV phụ trách tại công ty</w:t>
            </w:r>
          </w:p>
        </w:tc>
      </w:tr>
      <w:tr w:rsidR="0064029D" w14:paraId="3094F221" w14:textId="77777777">
        <w:trPr>
          <w:cantSplit/>
        </w:trPr>
        <w:tc>
          <w:tcPr>
            <w:tcW w:w="2050" w:type="dxa"/>
            <w:vAlign w:val="center"/>
          </w:tcPr>
          <w:p w14:paraId="6A14BD54" w14:textId="77777777" w:rsidR="0064029D" w:rsidRDefault="00000000">
            <w:pPr>
              <w:spacing w:after="0" w:line="240" w:lineRule="auto" w:before="0"/>
            </w:pPr>
            <w:r>
              <w:rPr>
                <w:rFonts w:cs="Calibri" w:ascii="Calibri" w:hAnsi="Calibri"/>
                <w:sz w:val="14"/>
              </w:rPr>
              <w:t>relationship_status</w:t>
            </w:r>
          </w:p>
        </w:tc>
        <w:tc>
          <w:tcPr>
            <w:tcW w:w="1700" w:type="dxa"/>
            <w:vAlign w:val="center"/>
          </w:tcPr>
          <w:p w14:paraId="38B01F6D" w14:textId="77777777" w:rsidR="0064029D" w:rsidRDefault="00000000">
            <w:pPr>
              <w:spacing w:after="0" w:line="240" w:lineRule="auto" w:before="0"/>
            </w:pPr>
            <w:r>
              <w:rPr>
                <w:rFonts w:cs="Calibri" w:ascii="Calibri" w:hAnsi="Calibri"/>
                <w:sz w:val="14"/>
              </w:rPr>
              <w:t>varchar(20)</w:t>
            </w:r>
          </w:p>
        </w:tc>
        <w:tc>
          <w:tcPr>
            <w:tcW w:w="750" w:type="dxa"/>
            <w:vAlign w:val="center"/>
          </w:tcPr>
          <w:p w14:paraId="57B27642" w14:textId="77777777" w:rsidR="0064029D" w:rsidRDefault="00000000">
            <w:pPr>
              <w:spacing w:after="0" w:line="240" w:lineRule="auto" w:before="0"/>
            </w:pPr>
            <w:r>
              <w:rPr>
                <w:rFonts w:cs="Calibri" w:ascii="Calibri" w:hAnsi="Calibri"/>
                <w:sz w:val="14"/>
              </w:rPr>
              <w:t>NO</w:t>
            </w:r>
          </w:p>
        </w:tc>
        <w:tc>
          <w:tcPr>
            <w:tcW w:w="1900" w:type="dxa"/>
            <w:vAlign w:val="center"/>
          </w:tcPr>
          <w:p w14:paraId="746F9DC3" w14:textId="77777777" w:rsidR="0064029D" w:rsidRDefault="00000000">
            <w:pPr>
              <w:spacing w:after="0" w:line="240" w:lineRule="auto" w:before="0"/>
            </w:pPr>
            <w:r>
              <w:rPr>
                <w:rFonts w:cs="Calibri" w:ascii="Calibri" w:hAnsi="Calibri"/>
                <w:sz w:val="14"/>
              </w:rPr>
              <w:t>ACTIVE</w:t>
            </w:r>
          </w:p>
        </w:tc>
        <w:tc>
          <w:tcPr>
            <w:tcW w:w="2960" w:type="dxa"/>
            <w:vAlign w:val="center"/>
          </w:tcPr>
          <w:p w14:paraId="79042F3B" w14:textId="77777777" w:rsidR="0064029D" w:rsidRDefault="00000000">
            <w:pPr>
              <w:spacing w:after="0" w:line="240" w:lineRule="auto" w:before="0"/>
            </w:pPr>
            <w:r>
              <w:rPr>
                <w:rFonts w:cs="Calibri" w:ascii="Calibri" w:hAnsi="Calibri"/>
                <w:sz w:val="14"/>
              </w:rPr>
              <w:t>ACTIVE/INACTIVE</w:t>
            </w:r>
          </w:p>
        </w:tc>
      </w:tr>
      <w:tr w:rsidR="0064029D" w14:paraId="1032B485" w14:textId="77777777">
        <w:trPr>
          <w:cantSplit/>
        </w:trPr>
        <w:tc>
          <w:tcPr>
            <w:tcW w:w="2050" w:type="dxa"/>
            <w:vAlign w:val="center"/>
          </w:tcPr>
          <w:p w14:paraId="5D19B407" w14:textId="77777777" w:rsidR="0064029D" w:rsidRDefault="00000000">
            <w:pPr>
              <w:spacing w:after="0" w:line="240" w:lineRule="auto" w:before="0"/>
            </w:pPr>
            <w:r>
              <w:rPr>
                <w:rFonts w:cs="Calibri" w:ascii="Calibri" w:hAnsi="Calibri"/>
                <w:sz w:val="14"/>
              </w:rPr>
              <w:t>internal_notes</w:t>
            </w:r>
          </w:p>
        </w:tc>
        <w:tc>
          <w:tcPr>
            <w:tcW w:w="1700" w:type="dxa"/>
            <w:vAlign w:val="center"/>
          </w:tcPr>
          <w:p w14:paraId="3E1C5ACB" w14:textId="77777777" w:rsidR="0064029D" w:rsidRDefault="00000000">
            <w:pPr>
              <w:spacing w:after="0" w:line="240" w:lineRule="auto" w:before="0"/>
            </w:pPr>
            <w:r>
              <w:rPr>
                <w:rFonts w:cs="Calibri" w:ascii="Calibri" w:hAnsi="Calibri"/>
                <w:sz w:val="14"/>
              </w:rPr>
              <w:t>nvarchar(2000)</w:t>
            </w:r>
          </w:p>
        </w:tc>
        <w:tc>
          <w:tcPr>
            <w:tcW w:w="750" w:type="dxa"/>
            <w:vAlign w:val="center"/>
          </w:tcPr>
          <w:p w14:paraId="60D3E6F3" w14:textId="77777777" w:rsidR="0064029D" w:rsidRDefault="00000000">
            <w:pPr>
              <w:spacing w:after="0" w:line="240" w:lineRule="auto" w:before="0"/>
            </w:pPr>
            <w:r>
              <w:rPr>
                <w:rFonts w:cs="Calibri" w:ascii="Calibri" w:hAnsi="Calibri"/>
                <w:sz w:val="14"/>
              </w:rPr>
              <w:t>YES</w:t>
            </w:r>
          </w:p>
        </w:tc>
        <w:tc>
          <w:tcPr>
            <w:tcW w:w="1900" w:type="dxa"/>
            <w:vAlign w:val="center"/>
          </w:tcPr>
          <w:p w14:paraId="3C4FE3E0" w14:textId="77777777" w:rsidR="0064029D" w:rsidRDefault="0064029D">
            <w:pPr>
              <w:spacing w:after="0" w:line="240" w:lineRule="auto" w:before="0"/>
            </w:pPr>
          </w:p>
        </w:tc>
        <w:tc>
          <w:tcPr>
            <w:tcW w:w="2960" w:type="dxa"/>
            <w:vAlign w:val="center"/>
          </w:tcPr>
          <w:p w14:paraId="5FE5DBEB" w14:textId="77777777" w:rsidR="0064029D" w:rsidRDefault="00000000">
            <w:pPr>
              <w:spacing w:after="0" w:line="240" w:lineRule="auto" w:before="0"/>
            </w:pPr>
            <w:r>
              <w:rPr>
                <w:rFonts w:cs="Calibri" w:ascii="Calibri" w:hAnsi="Calibri"/>
                <w:sz w:val="14"/>
              </w:rPr>
              <w:t>Ghi chú riêng công ty</w:t>
            </w:r>
          </w:p>
        </w:tc>
      </w:tr>
      <w:tr w:rsidR="0064029D" w14:paraId="71F5F773" w14:textId="77777777">
        <w:trPr>
          <w:cantSplit/>
        </w:trPr>
        <w:tc>
          <w:tcPr>
            <w:tcW w:w="2050" w:type="dxa"/>
            <w:vAlign w:val="center"/>
          </w:tcPr>
          <w:p w14:paraId="0444063F" w14:textId="77777777" w:rsidR="0064029D" w:rsidRDefault="00000000">
            <w:pPr>
              <w:spacing w:after="0" w:line="240" w:lineRule="auto" w:before="0"/>
            </w:pPr>
            <w:r>
              <w:rPr>
                <w:rFonts w:cs="Calibri" w:ascii="Calibri" w:hAnsi="Calibri"/>
                <w:sz w:val="14"/>
              </w:rPr>
              <w:t>first_interaction_at</w:t>
            </w:r>
          </w:p>
        </w:tc>
        <w:tc>
          <w:tcPr>
            <w:tcW w:w="1700" w:type="dxa"/>
            <w:vAlign w:val="center"/>
          </w:tcPr>
          <w:p w14:paraId="40B04DA4" w14:textId="77777777" w:rsidR="0064029D" w:rsidRDefault="00000000">
            <w:pPr>
              <w:spacing w:after="0" w:line="240" w:lineRule="auto" w:before="0"/>
            </w:pPr>
            <w:r>
              <w:rPr>
                <w:rFonts w:cs="Calibri" w:ascii="Calibri" w:hAnsi="Calibri"/>
                <w:sz w:val="14"/>
              </w:rPr>
              <w:t>datetime2(3)</w:t>
            </w:r>
          </w:p>
        </w:tc>
        <w:tc>
          <w:tcPr>
            <w:tcW w:w="750" w:type="dxa"/>
            <w:vAlign w:val="center"/>
          </w:tcPr>
          <w:p w14:paraId="469F739B" w14:textId="77777777" w:rsidR="0064029D" w:rsidRDefault="00000000">
            <w:pPr>
              <w:spacing w:after="0" w:line="240" w:lineRule="auto" w:before="0"/>
            </w:pPr>
            <w:r>
              <w:rPr>
                <w:rFonts w:cs="Calibri" w:ascii="Calibri" w:hAnsi="Calibri"/>
                <w:sz w:val="14"/>
              </w:rPr>
              <w:t>YES</w:t>
            </w:r>
          </w:p>
        </w:tc>
        <w:tc>
          <w:tcPr>
            <w:tcW w:w="1900" w:type="dxa"/>
            <w:vAlign w:val="center"/>
          </w:tcPr>
          <w:p w14:paraId="6E22D1C7" w14:textId="77777777" w:rsidR="0064029D" w:rsidRDefault="0064029D">
            <w:pPr>
              <w:spacing w:after="0" w:line="240" w:lineRule="auto" w:before="0"/>
            </w:pPr>
          </w:p>
        </w:tc>
        <w:tc>
          <w:tcPr>
            <w:tcW w:w="2960" w:type="dxa"/>
            <w:vAlign w:val="center"/>
          </w:tcPr>
          <w:p w14:paraId="48D6C2A4" w14:textId="77777777" w:rsidR="0064029D" w:rsidRDefault="00000000">
            <w:pPr>
              <w:spacing w:after="0" w:line="240" w:lineRule="auto" w:before="0"/>
            </w:pPr>
            <w:r>
              <w:rPr>
                <w:rFonts w:cs="Calibri" w:ascii="Calibri" w:hAnsi="Calibri"/>
                <w:sz w:val="14"/>
              </w:rPr>
              <w:t>Lần đầu giao dịch</w:t>
            </w:r>
          </w:p>
        </w:tc>
      </w:tr>
      <w:tr w:rsidR="0064029D" w14:paraId="7ACD32BF" w14:textId="77777777">
        <w:trPr>
          <w:cantSplit/>
        </w:trPr>
        <w:tc>
          <w:tcPr>
            <w:tcW w:w="2050" w:type="dxa"/>
            <w:vAlign w:val="center"/>
          </w:tcPr>
          <w:p w14:paraId="0422E9DF" w14:textId="77777777" w:rsidR="0064029D" w:rsidRDefault="00000000">
            <w:pPr>
              <w:spacing w:after="0" w:line="240" w:lineRule="auto" w:before="0"/>
            </w:pPr>
            <w:r>
              <w:rPr>
                <w:rFonts w:cs="Calibri" w:ascii="Calibri" w:hAnsi="Calibri"/>
                <w:sz w:val="14"/>
              </w:rPr>
              <w:t>last_interaction_at</w:t>
            </w:r>
          </w:p>
        </w:tc>
        <w:tc>
          <w:tcPr>
            <w:tcW w:w="1700" w:type="dxa"/>
            <w:vAlign w:val="center"/>
          </w:tcPr>
          <w:p w14:paraId="4A72C37D" w14:textId="77777777" w:rsidR="0064029D" w:rsidRDefault="00000000">
            <w:pPr>
              <w:spacing w:after="0" w:line="240" w:lineRule="auto" w:before="0"/>
            </w:pPr>
            <w:r>
              <w:rPr>
                <w:rFonts w:cs="Calibri" w:ascii="Calibri" w:hAnsi="Calibri"/>
                <w:sz w:val="14"/>
              </w:rPr>
              <w:t>datetime2(3)</w:t>
            </w:r>
          </w:p>
        </w:tc>
        <w:tc>
          <w:tcPr>
            <w:tcW w:w="750" w:type="dxa"/>
            <w:vAlign w:val="center"/>
          </w:tcPr>
          <w:p w14:paraId="2FC26415" w14:textId="77777777" w:rsidR="0064029D" w:rsidRDefault="00000000">
            <w:pPr>
              <w:spacing w:after="0" w:line="240" w:lineRule="auto" w:before="0"/>
            </w:pPr>
            <w:r>
              <w:rPr>
                <w:rFonts w:cs="Calibri" w:ascii="Calibri" w:hAnsi="Calibri"/>
                <w:sz w:val="14"/>
              </w:rPr>
              <w:t>YES</w:t>
            </w:r>
          </w:p>
        </w:tc>
        <w:tc>
          <w:tcPr>
            <w:tcW w:w="1900" w:type="dxa"/>
            <w:vAlign w:val="center"/>
          </w:tcPr>
          <w:p w14:paraId="4F865305" w14:textId="77777777" w:rsidR="0064029D" w:rsidRDefault="0064029D">
            <w:pPr>
              <w:spacing w:after="0" w:line="240" w:lineRule="auto" w:before="0"/>
            </w:pPr>
          </w:p>
        </w:tc>
        <w:tc>
          <w:tcPr>
            <w:tcW w:w="2960" w:type="dxa"/>
            <w:vAlign w:val="center"/>
          </w:tcPr>
          <w:p w14:paraId="6F2BB50A" w14:textId="77777777" w:rsidR="0064029D" w:rsidRDefault="00000000">
            <w:pPr>
              <w:spacing w:after="0" w:line="240" w:lineRule="auto" w:before="0"/>
            </w:pPr>
            <w:r>
              <w:rPr>
                <w:rFonts w:cs="Calibri" w:ascii="Calibri" w:hAnsi="Calibri"/>
                <w:sz w:val="14"/>
              </w:rPr>
              <w:t>Lần gần nhất</w:t>
            </w:r>
          </w:p>
        </w:tc>
      </w:tr>
      <w:tr w:rsidR="0064029D" w14:paraId="11843A62" w14:textId="77777777">
        <w:trPr>
          <w:cantSplit/>
        </w:trPr>
        <w:tc>
          <w:tcPr>
            <w:tcW w:w="2050" w:type="dxa"/>
            <w:vAlign w:val="center"/>
          </w:tcPr>
          <w:p w14:paraId="2D20BBCE" w14:textId="77777777" w:rsidR="0064029D" w:rsidRDefault="00000000">
            <w:pPr>
              <w:spacing w:after="0" w:line="240" w:lineRule="auto" w:before="0"/>
            </w:pPr>
            <w:r>
              <w:rPr>
                <w:rFonts w:cs="Calibri" w:ascii="Calibri" w:hAnsi="Calibri"/>
                <w:sz w:val="14"/>
              </w:rPr>
              <w:lastRenderedPageBreak/>
              <w:t>created/updated</w:t>
            </w:r>
          </w:p>
        </w:tc>
        <w:tc>
          <w:tcPr>
            <w:tcW w:w="1700" w:type="dxa"/>
            <w:vAlign w:val="center"/>
          </w:tcPr>
          <w:p w14:paraId="5BD18F66" w14:textId="77777777" w:rsidR="0064029D" w:rsidRDefault="00000000">
            <w:pPr>
              <w:spacing w:after="0" w:line="240" w:lineRule="auto" w:before="0"/>
            </w:pPr>
            <w:r>
              <w:rPr>
                <w:rFonts w:cs="Calibri" w:ascii="Calibri" w:hAnsi="Calibri"/>
                <w:sz w:val="14"/>
              </w:rPr>
              <w:t>audit + rowversion</w:t>
            </w:r>
          </w:p>
        </w:tc>
        <w:tc>
          <w:tcPr>
            <w:tcW w:w="750" w:type="dxa"/>
            <w:vAlign w:val="center"/>
          </w:tcPr>
          <w:p w14:paraId="1177136D" w14:textId="77777777" w:rsidR="0064029D" w:rsidRDefault="00000000">
            <w:pPr>
              <w:spacing w:after="0" w:line="240" w:lineRule="auto" w:before="0"/>
            </w:pPr>
            <w:r>
              <w:rPr>
                <w:rFonts w:cs="Calibri" w:ascii="Calibri" w:hAnsi="Calibri"/>
                <w:sz w:val="14"/>
              </w:rPr>
              <w:t>NO/YES</w:t>
            </w:r>
          </w:p>
        </w:tc>
        <w:tc>
          <w:tcPr>
            <w:tcW w:w="1900" w:type="dxa"/>
            <w:vAlign w:val="center"/>
          </w:tcPr>
          <w:p w14:paraId="2030E822" w14:textId="77777777" w:rsidR="0064029D" w:rsidRDefault="0064029D">
            <w:pPr>
              <w:spacing w:after="0" w:line="240" w:lineRule="auto" w:before="0"/>
            </w:pPr>
          </w:p>
        </w:tc>
        <w:tc>
          <w:tcPr>
            <w:tcW w:w="2960" w:type="dxa"/>
            <w:vAlign w:val="center"/>
          </w:tcPr>
          <w:p w14:paraId="0F462849" w14:textId="77777777" w:rsidR="0064029D" w:rsidRDefault="00000000">
            <w:pPr>
              <w:spacing w:after="0" w:line="240" w:lineRule="auto" w:before="0"/>
            </w:pPr>
            <w:r>
              <w:rPr>
                <w:rFonts w:cs="Calibri" w:ascii="Calibri" w:hAnsi="Calibri"/>
                <w:sz w:val="14"/>
              </w:rPr>
              <w:t>Audit</w:t>
            </w:r>
          </w:p>
        </w:tc>
      </w:tr>
    </w:tbl>
    <w:p w14:paraId="18C08E7B" w14:textId="77777777" w:rsidR="0064029D" w:rsidRDefault="0064029D">
      <w:pPr>
        <w:spacing w:after="60"/>
      </w:pPr>
    </w:p>
    <w:tbl>
      <w:tblPr>
        <w:tblW w:w="9360" w:type="dxa"/>
        <w:tblInd w:w="120" w:type="dxa"/>
        <w:tblLayout w:type="fixed"/>
        <w:tblLook w:val="04A0" w:firstRow="1" w:lastRow="0" w:firstColumn="1" w:lastColumn="0" w:noHBand="0" w:noVBand="1"/>
      </w:tblPr>
      <w:tblGrid>
        <w:gridCol w:w="9360"/>
      </w:tblGrid>
      <w:tr w:rsidR="0064029D" w14:paraId="7AF159BA" w14:textId="77777777">
        <w:trPr>
          <w:cantSplit/>
        </w:trPr>
        <w:tc>
          <w:tcPr>
            <w:tcW w:w="9360" w:type="dxa"/>
            <w:shd w:val="clear" w:color="auto" w:fill="EAF4E2"/>
            <w:tcMar>
              <w:top w:w="80" w:type="dxa"/>
              <w:left w:w="120" w:type="dxa"/>
              <w:bottom w:w="80" w:type="dxa"/>
              <w:right w:w="120" w:type="dxa"/>
            </w:tcMar>
            <w:vAlign w:val="center"/>
          </w:tcPr>
          <w:p w14:paraId="2E26C619" w14:textId="77777777" w:rsidR="0064029D" w:rsidRDefault="00000000">
            <w:pPr>
              <w:spacing w:after="60"/>
            </w:pPr>
            <w:r>
              <w:rPr>
                <w:rFonts w:cs="Calibri"/>
                <w:b/>
                <w:color w:val="35682D"/>
                <w:sz w:val="18"/>
              </w:rPr>
              <w:t>CONSTRAINT</w:t>
            </w:r>
          </w:p>
          <w:p w14:paraId="208A7684" w14:textId="77777777" w:rsidR="0064029D" w:rsidRDefault="00000000">
            <w:pPr>
              <w:spacing w:after="0"/>
            </w:pPr>
            <w:r>
              <w:rPr>
                <w:rFonts w:cs="Calibri"/>
                <w:sz w:val="18"/>
              </w:rPr>
              <w:t>UNIQUE(customer_id, company_id). Bảng không nhân bản khách hàng; chỉ lưu thông tin quan hệ riêng theo công ty.</w:t>
            </w:r>
          </w:p>
        </w:tc>
      </w:tr>
    </w:tbl>
    <w:p w14:paraId="180C221E" w14:textId="77777777" w:rsidR="0064029D" w:rsidRDefault="0064029D">
      <w:pPr>
        <w:spacing w:after="40"/>
      </w:pPr>
    </w:p>
    <w:p w14:paraId="2485A1F5" w14:textId="77777777" w:rsidR="0064029D" w:rsidRDefault="00000000">
      <w:pPr>
        <w:pStyle w:val="Heading2"/>
      </w:pPr>
      <w:r>
        <w:rPr>
          <w:lang w:val="vi-VN" w:eastAsia="vi-VN"/>
        </w:rPr>
        <w:t>9.4. Approval_Request_Steps</w:t>
      </w:r>
    </w:p>
    <w:tbl>
      <w:tblPr>
        <w:tblStyle w:val="TableGrid"/>
        <w:tblW w:w="9360" w:type="dxa"/>
        <w:jc w:val="center"/>
        <w:tblInd w:w="120" w:type="dxa"/>
        <w:tblLayout w:type="autofit"/>
        <w:tblLook w:val="04A0" w:firstRow="1" w:lastRow="0" w:firstColumn="1" w:lastColumn="0" w:noHBand="0" w:noVBand="1"/>
      </w:tblPr>
      <w:tblGrid>
        <w:gridCol w:w="2050"/>
        <w:gridCol w:w="1650"/>
        <w:gridCol w:w="700"/>
        <w:gridCol w:w="2050"/>
        <w:gridCol w:w="2910"/>
      </w:tblGrid>
      <w:tr w:rsidR="0064029D" w14:paraId="2423EA1B" w14:textId="77777777">
        <w:trPr>
          <w:cantSplit/>
          <w:tblHeader/>
        </w:trPr>
        <w:tc>
          <w:tcPr>
            <w:tcW w:w="2050" w:type="dxa"/>
            <w:shd w:val="clear" w:color="auto" w:fill="0F4675"/>
            <w:tcMar>
              <w:top w:w="80" w:type="dxa"/>
              <w:left w:w="120" w:type="dxa"/>
              <w:bottom w:w="80" w:type="dxa"/>
              <w:right w:w="120" w:type="dxa"/>
            </w:tcMar>
            <w:vAlign w:val="center"/>
          </w:tcPr>
          <w:p w14:paraId="35A2EB4D" w14:textId="77777777" w:rsidR="0064029D" w:rsidRDefault="00000000">
            <w:pPr>
              <w:spacing w:after="0" w:before="0" w:line="240" w:lineRule="auto"/>
              <w:jc w:val="center"/>
            </w:pPr>
            <w:r>
              <w:rPr>
                <w:rFonts w:cs="Calibri" w:ascii="Calibri" w:hAnsi="Calibri"/>
                <w:b/>
                <w:color w:val="FFFFFF"/>
                <w:sz w:val="14"/>
              </w:rPr>
              <w:t>Trường</w:t>
            </w:r>
          </w:p>
        </w:tc>
        <w:tc>
          <w:tcPr>
            <w:tcW w:w="1650" w:type="dxa"/>
            <w:shd w:val="clear" w:color="auto" w:fill="0F4675"/>
            <w:tcMar>
              <w:top w:w="80" w:type="dxa"/>
              <w:left w:w="120" w:type="dxa"/>
              <w:bottom w:w="80" w:type="dxa"/>
              <w:right w:w="120" w:type="dxa"/>
            </w:tcMar>
            <w:vAlign w:val="center"/>
          </w:tcPr>
          <w:p w14:paraId="4629C4C2" w14:textId="77777777" w:rsidR="0064029D" w:rsidRDefault="00000000">
            <w:pPr>
              <w:spacing w:after="0" w:before="0" w:line="240" w:lineRule="auto"/>
              <w:jc w:val="center"/>
            </w:pPr>
            <w:r>
              <w:rPr>
                <w:rFonts w:cs="Calibri" w:ascii="Calibri" w:hAnsi="Calibri"/>
                <w:b/>
                <w:color w:val="FFFFFF"/>
                <w:sz w:val="14"/>
              </w:rPr>
              <w:t>Kiểu</w:t>
            </w:r>
          </w:p>
        </w:tc>
        <w:tc>
          <w:tcPr>
            <w:tcW w:w="700" w:type="dxa"/>
            <w:shd w:val="clear" w:color="auto" w:fill="0F4675"/>
            <w:tcMar>
              <w:top w:w="80" w:type="dxa"/>
              <w:left w:w="120" w:type="dxa"/>
              <w:bottom w:w="80" w:type="dxa"/>
              <w:right w:w="120" w:type="dxa"/>
            </w:tcMar>
            <w:vAlign w:val="center"/>
          </w:tcPr>
          <w:p w14:paraId="4B6E33DF" w14:textId="77777777" w:rsidR="0064029D" w:rsidRDefault="00000000">
            <w:pPr>
              <w:spacing w:after="0" w:before="0" w:line="240" w:lineRule="auto"/>
              <w:jc w:val="center"/>
            </w:pPr>
            <w:r>
              <w:rPr>
                <w:rFonts w:cs="Calibri" w:ascii="Calibri" w:hAnsi="Calibri"/>
                <w:b/>
                <w:color w:val="FFFFFF"/>
                <w:sz w:val="14"/>
              </w:rPr>
              <w:t>Null</w:t>
            </w:r>
          </w:p>
        </w:tc>
        <w:tc>
          <w:tcPr>
            <w:tcW w:w="2050" w:type="dxa"/>
            <w:shd w:val="clear" w:color="auto" w:fill="0F4675"/>
            <w:tcMar>
              <w:top w:w="80" w:type="dxa"/>
              <w:left w:w="120" w:type="dxa"/>
              <w:bottom w:w="80" w:type="dxa"/>
              <w:right w:w="120" w:type="dxa"/>
            </w:tcMar>
            <w:vAlign w:val="center"/>
          </w:tcPr>
          <w:p w14:paraId="5DC8D358" w14:textId="77777777" w:rsidR="0064029D" w:rsidRDefault="00000000">
            <w:pPr>
              <w:spacing w:after="0" w:before="0" w:line="240" w:lineRule="auto"/>
              <w:jc w:val="center"/>
            </w:pPr>
            <w:r>
              <w:rPr>
                <w:rFonts w:cs="Calibri" w:ascii="Calibri" w:hAnsi="Calibri"/>
                <w:b/>
                <w:color w:val="FFFFFF"/>
                <w:sz w:val="14"/>
              </w:rPr>
              <w:t>Ràng buộc</w:t>
            </w:r>
          </w:p>
        </w:tc>
        <w:tc>
          <w:tcPr>
            <w:tcW w:w="2910" w:type="dxa"/>
            <w:shd w:val="clear" w:color="auto" w:fill="0F4675"/>
            <w:tcMar>
              <w:top w:w="80" w:type="dxa"/>
              <w:left w:w="120" w:type="dxa"/>
              <w:bottom w:w="80" w:type="dxa"/>
              <w:right w:w="120" w:type="dxa"/>
            </w:tcMar>
            <w:vAlign w:val="center"/>
          </w:tcPr>
          <w:p w14:paraId="7C60AEEE" w14:textId="77777777" w:rsidR="0064029D" w:rsidRDefault="00000000">
            <w:pPr>
              <w:spacing w:after="0" w:before="0" w:line="240" w:lineRule="auto"/>
              <w:jc w:val="center"/>
            </w:pPr>
            <w:r>
              <w:rPr>
                <w:rFonts w:cs="Calibri" w:ascii="Calibri" w:hAnsi="Calibri"/>
                <w:b/>
                <w:color w:val="FFFFFF"/>
                <w:sz w:val="14"/>
              </w:rPr>
              <w:t>Mô tả</w:t>
            </w:r>
          </w:p>
        </w:tc>
      </w:tr>
      <w:tr w:rsidR="0064029D" w14:paraId="66CCEF37" w14:textId="77777777">
        <w:trPr>
          <w:cantSplit/>
        </w:trPr>
        <w:tc>
          <w:tcPr>
            <w:tcW w:w="2050" w:type="dxa"/>
            <w:vAlign w:val="center"/>
          </w:tcPr>
          <w:p w14:paraId="10D8DB36" w14:textId="77777777" w:rsidR="0064029D" w:rsidRDefault="00000000">
            <w:pPr>
              <w:spacing w:after="0" w:line="240" w:lineRule="auto" w:before="0"/>
            </w:pPr>
            <w:r>
              <w:rPr>
                <w:rFonts w:cs="Calibri" w:ascii="Calibri" w:hAnsi="Calibri"/>
                <w:sz w:val="14"/>
              </w:rPr>
              <w:t>id</w:t>
            </w:r>
          </w:p>
        </w:tc>
        <w:tc>
          <w:tcPr>
            <w:tcW w:w="1650" w:type="dxa"/>
            <w:vAlign w:val="center"/>
          </w:tcPr>
          <w:p w14:paraId="6A5E7271" w14:textId="77777777" w:rsidR="0064029D" w:rsidRDefault="00000000">
            <w:pPr>
              <w:spacing w:after="0" w:line="240" w:lineRule="auto" w:before="0"/>
            </w:pPr>
            <w:r>
              <w:rPr>
                <w:rFonts w:cs="Calibri" w:ascii="Calibri" w:hAnsi="Calibri"/>
                <w:sz w:val="14"/>
              </w:rPr>
              <w:t>bigint IDENTITY</w:t>
            </w:r>
          </w:p>
        </w:tc>
        <w:tc>
          <w:tcPr>
            <w:tcW w:w="700" w:type="dxa"/>
            <w:vAlign w:val="center"/>
          </w:tcPr>
          <w:p w14:paraId="4459525C" w14:textId="77777777" w:rsidR="0064029D" w:rsidRDefault="00000000">
            <w:pPr>
              <w:spacing w:after="0" w:line="240" w:lineRule="auto" w:before="0"/>
            </w:pPr>
            <w:r>
              <w:rPr>
                <w:rFonts w:cs="Calibri" w:ascii="Calibri" w:hAnsi="Calibri"/>
                <w:sz w:val="14"/>
              </w:rPr>
              <w:t>NO</w:t>
            </w:r>
          </w:p>
        </w:tc>
        <w:tc>
          <w:tcPr>
            <w:tcW w:w="2050" w:type="dxa"/>
            <w:vAlign w:val="center"/>
          </w:tcPr>
          <w:p w14:paraId="31B9702F" w14:textId="77777777" w:rsidR="0064029D" w:rsidRDefault="00000000">
            <w:pPr>
              <w:spacing w:after="0" w:line="240" w:lineRule="auto" w:before="0"/>
            </w:pPr>
            <w:r>
              <w:rPr>
                <w:rFonts w:cs="Calibri" w:ascii="Calibri" w:hAnsi="Calibri"/>
                <w:sz w:val="14"/>
              </w:rPr>
              <w:t>PK</w:t>
            </w:r>
          </w:p>
        </w:tc>
        <w:tc>
          <w:tcPr>
            <w:tcW w:w="2910" w:type="dxa"/>
            <w:vAlign w:val="center"/>
          </w:tcPr>
          <w:p w14:paraId="32118FF8" w14:textId="77777777" w:rsidR="0064029D" w:rsidRDefault="00000000">
            <w:pPr>
              <w:spacing w:after="0" w:line="240" w:lineRule="auto" w:before="0"/>
            </w:pPr>
            <w:r>
              <w:rPr>
                <w:rFonts w:cs="Calibri" w:ascii="Calibri" w:hAnsi="Calibri"/>
                <w:sz w:val="14"/>
              </w:rPr>
              <w:t>Khóa step</w:t>
            </w:r>
          </w:p>
        </w:tc>
      </w:tr>
      <w:tr w:rsidR="0064029D" w14:paraId="774B05AC" w14:textId="77777777">
        <w:trPr>
          <w:cantSplit/>
        </w:trPr>
        <w:tc>
          <w:tcPr>
            <w:tcW w:w="2050" w:type="dxa"/>
            <w:vAlign w:val="center"/>
          </w:tcPr>
          <w:p w14:paraId="5F01EDD1" w14:textId="77777777" w:rsidR="0064029D" w:rsidRDefault="00000000">
            <w:pPr>
              <w:spacing w:after="0" w:line="240" w:lineRule="auto" w:before="0"/>
            </w:pPr>
            <w:r>
              <w:rPr>
                <w:rFonts w:cs="Calibri" w:ascii="Calibri" w:hAnsi="Calibri"/>
                <w:sz w:val="14"/>
              </w:rPr>
              <w:t>request_id</w:t>
            </w:r>
          </w:p>
        </w:tc>
        <w:tc>
          <w:tcPr>
            <w:tcW w:w="1650" w:type="dxa"/>
            <w:vAlign w:val="center"/>
          </w:tcPr>
          <w:p w14:paraId="680D46C9" w14:textId="77777777" w:rsidR="0064029D" w:rsidRDefault="00000000">
            <w:pPr>
              <w:spacing w:after="0" w:line="240" w:lineRule="auto" w:before="0"/>
            </w:pPr>
            <w:r>
              <w:rPr>
                <w:rFonts w:cs="Calibri" w:ascii="Calibri" w:hAnsi="Calibri"/>
                <w:sz w:val="14"/>
              </w:rPr>
              <w:t>bigint</w:t>
            </w:r>
          </w:p>
        </w:tc>
        <w:tc>
          <w:tcPr>
            <w:tcW w:w="700" w:type="dxa"/>
            <w:vAlign w:val="center"/>
          </w:tcPr>
          <w:p w14:paraId="60618162" w14:textId="77777777" w:rsidR="0064029D" w:rsidRDefault="00000000">
            <w:pPr>
              <w:spacing w:after="0" w:line="240" w:lineRule="auto" w:before="0"/>
            </w:pPr>
            <w:r>
              <w:rPr>
                <w:rFonts w:cs="Calibri" w:ascii="Calibri" w:hAnsi="Calibri"/>
                <w:sz w:val="14"/>
              </w:rPr>
              <w:t>NO</w:t>
            </w:r>
          </w:p>
        </w:tc>
        <w:tc>
          <w:tcPr>
            <w:tcW w:w="2050" w:type="dxa"/>
            <w:vAlign w:val="center"/>
          </w:tcPr>
          <w:p w14:paraId="17AD69D1" w14:textId="77777777" w:rsidR="0064029D" w:rsidRDefault="00000000">
            <w:pPr>
              <w:spacing w:after="0" w:line="240" w:lineRule="auto" w:before="0"/>
            </w:pPr>
            <w:r>
              <w:rPr>
                <w:rFonts w:cs="Calibri" w:ascii="Calibri" w:hAnsi="Calibri"/>
                <w:sz w:val="14"/>
              </w:rPr>
              <w:t>FK Approval_Requests</w:t>
            </w:r>
          </w:p>
        </w:tc>
        <w:tc>
          <w:tcPr>
            <w:tcW w:w="2910" w:type="dxa"/>
            <w:vAlign w:val="center"/>
          </w:tcPr>
          <w:p w14:paraId="72C128E6" w14:textId="77777777" w:rsidR="0064029D" w:rsidRDefault="00000000">
            <w:pPr>
              <w:spacing w:after="0" w:line="240" w:lineRule="auto" w:before="0"/>
            </w:pPr>
            <w:r>
              <w:rPr>
                <w:rFonts w:cs="Calibri" w:ascii="Calibri" w:hAnsi="Calibri"/>
                <w:sz w:val="14"/>
              </w:rPr>
              <w:t>Yêu cầu cha</w:t>
            </w:r>
          </w:p>
        </w:tc>
      </w:tr>
      <w:tr w:rsidR="0064029D" w14:paraId="500467DC" w14:textId="77777777">
        <w:trPr>
          <w:cantSplit/>
        </w:trPr>
        <w:tc>
          <w:tcPr>
            <w:tcW w:w="2050" w:type="dxa"/>
            <w:vAlign w:val="center"/>
          </w:tcPr>
          <w:p w14:paraId="14259D16" w14:textId="77777777" w:rsidR="0064029D" w:rsidRDefault="00000000">
            <w:pPr>
              <w:spacing w:after="0" w:line="240" w:lineRule="auto" w:before="0"/>
            </w:pPr>
            <w:r>
              <w:rPr>
                <w:rFonts w:cs="Calibri" w:ascii="Calibri" w:hAnsi="Calibri"/>
                <w:sz w:val="14"/>
              </w:rPr>
              <w:t>round_no</w:t>
            </w:r>
          </w:p>
        </w:tc>
        <w:tc>
          <w:tcPr>
            <w:tcW w:w="1650" w:type="dxa"/>
            <w:vAlign w:val="center"/>
          </w:tcPr>
          <w:p w14:paraId="02080360" w14:textId="77777777" w:rsidR="0064029D" w:rsidRDefault="00000000">
            <w:pPr>
              <w:spacing w:after="0" w:line="240" w:lineRule="auto" w:before="0"/>
            </w:pPr>
            <w:r>
              <w:rPr>
                <w:rFonts w:cs="Calibri" w:ascii="Calibri" w:hAnsi="Calibri"/>
                <w:sz w:val="14"/>
              </w:rPr>
              <w:t>smallint</w:t>
            </w:r>
          </w:p>
        </w:tc>
        <w:tc>
          <w:tcPr>
            <w:tcW w:w="700" w:type="dxa"/>
            <w:vAlign w:val="center"/>
          </w:tcPr>
          <w:p w14:paraId="08763E10" w14:textId="77777777" w:rsidR="0064029D" w:rsidRDefault="00000000">
            <w:pPr>
              <w:spacing w:after="0" w:line="240" w:lineRule="auto" w:before="0"/>
            </w:pPr>
            <w:r>
              <w:rPr>
                <w:rFonts w:cs="Calibri" w:ascii="Calibri" w:hAnsi="Calibri"/>
                <w:sz w:val="14"/>
              </w:rPr>
              <w:t>NO</w:t>
            </w:r>
          </w:p>
        </w:tc>
        <w:tc>
          <w:tcPr>
            <w:tcW w:w="2050" w:type="dxa"/>
            <w:vAlign w:val="center"/>
          </w:tcPr>
          <w:p w14:paraId="3B37AA88" w14:textId="77777777" w:rsidR="0064029D" w:rsidRDefault="00000000">
            <w:pPr>
              <w:spacing w:after="0" w:line="240" w:lineRule="auto" w:before="0"/>
            </w:pPr>
            <w:r>
              <w:rPr>
                <w:rFonts w:cs="Calibri" w:ascii="Calibri" w:hAnsi="Calibri"/>
                <w:sz w:val="14"/>
              </w:rPr>
              <w:t>1</w:t>
            </w:r>
          </w:p>
        </w:tc>
        <w:tc>
          <w:tcPr>
            <w:tcW w:w="2910" w:type="dxa"/>
            <w:vAlign w:val="center"/>
          </w:tcPr>
          <w:p w14:paraId="6195EF26" w14:textId="77777777" w:rsidR="0064029D" w:rsidRDefault="00000000">
            <w:pPr>
              <w:spacing w:after="0" w:line="240" w:lineRule="auto" w:before="0"/>
            </w:pPr>
            <w:r>
              <w:rPr>
                <w:rFonts w:cs="Calibri" w:ascii="Calibri" w:hAnsi="Calibri"/>
                <w:sz w:val="14"/>
              </w:rPr>
              <w:t>Lần gửi/lần gửi lại</w:t>
            </w:r>
          </w:p>
        </w:tc>
      </w:tr>
      <w:tr w:rsidR="0064029D" w14:paraId="53D7A95B" w14:textId="77777777">
        <w:trPr>
          <w:cantSplit/>
        </w:trPr>
        <w:tc>
          <w:tcPr>
            <w:tcW w:w="2050" w:type="dxa"/>
            <w:vAlign w:val="center"/>
          </w:tcPr>
          <w:p w14:paraId="541141B5" w14:textId="77777777" w:rsidR="0064029D" w:rsidRDefault="00000000">
            <w:pPr>
              <w:spacing w:after="0" w:line="240" w:lineRule="auto" w:before="0"/>
            </w:pPr>
            <w:r>
              <w:rPr>
                <w:rFonts w:cs="Calibri" w:ascii="Calibri" w:hAnsi="Calibri"/>
                <w:sz w:val="14"/>
              </w:rPr>
              <w:t>step_no</w:t>
            </w:r>
          </w:p>
        </w:tc>
        <w:tc>
          <w:tcPr>
            <w:tcW w:w="1650" w:type="dxa"/>
            <w:vAlign w:val="center"/>
          </w:tcPr>
          <w:p w14:paraId="35128DFA" w14:textId="77777777" w:rsidR="0064029D" w:rsidRDefault="00000000">
            <w:pPr>
              <w:spacing w:after="0" w:line="240" w:lineRule="auto" w:before="0"/>
            </w:pPr>
            <w:r>
              <w:rPr>
                <w:rFonts w:cs="Calibri" w:ascii="Calibri" w:hAnsi="Calibri"/>
                <w:sz w:val="14"/>
              </w:rPr>
              <w:t>smallint</w:t>
            </w:r>
          </w:p>
        </w:tc>
        <w:tc>
          <w:tcPr>
            <w:tcW w:w="700" w:type="dxa"/>
            <w:vAlign w:val="center"/>
          </w:tcPr>
          <w:p w14:paraId="23DD85C4" w14:textId="77777777" w:rsidR="0064029D" w:rsidRDefault="00000000">
            <w:pPr>
              <w:spacing w:after="0" w:line="240" w:lineRule="auto" w:before="0"/>
            </w:pPr>
            <w:r>
              <w:rPr>
                <w:rFonts w:cs="Calibri" w:ascii="Calibri" w:hAnsi="Calibri"/>
                <w:sz w:val="14"/>
              </w:rPr>
              <w:t>NO</w:t>
            </w:r>
          </w:p>
        </w:tc>
        <w:tc>
          <w:tcPr>
            <w:tcW w:w="2050" w:type="dxa"/>
            <w:vAlign w:val="center"/>
          </w:tcPr>
          <w:p w14:paraId="046170CC" w14:textId="77777777" w:rsidR="0064029D" w:rsidRDefault="0064029D">
            <w:pPr>
              <w:spacing w:after="0" w:line="240" w:lineRule="auto" w:before="0"/>
            </w:pPr>
          </w:p>
        </w:tc>
        <w:tc>
          <w:tcPr>
            <w:tcW w:w="2910" w:type="dxa"/>
            <w:vAlign w:val="center"/>
          </w:tcPr>
          <w:p w14:paraId="2930E541" w14:textId="77777777" w:rsidR="0064029D" w:rsidRDefault="00000000">
            <w:pPr>
              <w:spacing w:after="0" w:line="240" w:lineRule="auto" w:before="0"/>
            </w:pPr>
            <w:r>
              <w:rPr>
                <w:rFonts w:cs="Calibri" w:ascii="Calibri" w:hAnsi="Calibri"/>
                <w:sz w:val="14"/>
              </w:rPr>
              <w:t>Thứ tự bước</w:t>
            </w:r>
          </w:p>
        </w:tc>
      </w:tr>
      <w:tr w:rsidR="0064029D" w14:paraId="3C645B79" w14:textId="77777777">
        <w:trPr>
          <w:cantSplit/>
        </w:trPr>
        <w:tc>
          <w:tcPr>
            <w:tcW w:w="2050" w:type="dxa"/>
            <w:vAlign w:val="center"/>
          </w:tcPr>
          <w:p w14:paraId="1388F17C" w14:textId="77777777" w:rsidR="0064029D" w:rsidRDefault="00000000">
            <w:pPr>
              <w:spacing w:after="0" w:line="240" w:lineRule="auto" w:before="0"/>
            </w:pPr>
            <w:r>
              <w:rPr>
                <w:rFonts w:cs="Calibri" w:ascii="Calibri" w:hAnsi="Calibri"/>
                <w:sz w:val="14"/>
              </w:rPr>
              <w:t>required_permission</w:t>
            </w:r>
          </w:p>
        </w:tc>
        <w:tc>
          <w:tcPr>
            <w:tcW w:w="1650" w:type="dxa"/>
            <w:vAlign w:val="center"/>
          </w:tcPr>
          <w:p w14:paraId="07A4EB55" w14:textId="77777777" w:rsidR="0064029D" w:rsidRDefault="00000000">
            <w:pPr>
              <w:spacing w:after="0" w:line="240" w:lineRule="auto" w:before="0"/>
            </w:pPr>
            <w:r>
              <w:rPr>
                <w:rFonts w:cs="Calibri" w:ascii="Calibri" w:hAnsi="Calibri"/>
                <w:sz w:val="14"/>
              </w:rPr>
              <w:t>varchar(100)</w:t>
            </w:r>
          </w:p>
        </w:tc>
        <w:tc>
          <w:tcPr>
            <w:tcW w:w="700" w:type="dxa"/>
            <w:vAlign w:val="center"/>
          </w:tcPr>
          <w:p w14:paraId="5CE4C1B7" w14:textId="77777777" w:rsidR="0064029D" w:rsidRDefault="00000000">
            <w:pPr>
              <w:spacing w:after="0" w:line="240" w:lineRule="auto" w:before="0"/>
            </w:pPr>
            <w:r>
              <w:rPr>
                <w:rFonts w:cs="Calibri" w:ascii="Calibri" w:hAnsi="Calibri"/>
                <w:sz w:val="14"/>
              </w:rPr>
              <w:t>NO</w:t>
            </w:r>
          </w:p>
        </w:tc>
        <w:tc>
          <w:tcPr>
            <w:tcW w:w="2050" w:type="dxa"/>
            <w:vAlign w:val="center"/>
          </w:tcPr>
          <w:p w14:paraId="4EE87F44" w14:textId="77777777" w:rsidR="0064029D" w:rsidRDefault="00000000">
            <w:pPr>
              <w:spacing w:after="0" w:line="240" w:lineRule="auto" w:before="0"/>
            </w:pPr>
            <w:r>
              <w:rPr>
                <w:rFonts w:cs="Calibri" w:ascii="Calibri" w:hAnsi="Calibri"/>
                <w:sz w:val="14"/>
              </w:rPr>
              <w:t>FK Permissions</w:t>
            </w:r>
          </w:p>
        </w:tc>
        <w:tc>
          <w:tcPr>
            <w:tcW w:w="2910" w:type="dxa"/>
            <w:vAlign w:val="center"/>
          </w:tcPr>
          <w:p w14:paraId="48674239" w14:textId="77777777" w:rsidR="0064029D" w:rsidRDefault="00000000">
            <w:pPr>
              <w:spacing w:after="0" w:line="240" w:lineRule="auto" w:before="0"/>
            </w:pPr>
            <w:r>
              <w:rPr>
                <w:rFonts w:cs="Calibri" w:ascii="Calibri" w:hAnsi="Calibri"/>
                <w:sz w:val="14"/>
              </w:rPr>
              <w:t>Quyền để xử lý</w:t>
            </w:r>
          </w:p>
        </w:tc>
      </w:tr>
      <w:tr w:rsidR="0064029D" w14:paraId="0521A7A1" w14:textId="77777777">
        <w:trPr>
          <w:cantSplit/>
        </w:trPr>
        <w:tc>
          <w:tcPr>
            <w:tcW w:w="2050" w:type="dxa"/>
            <w:vAlign w:val="center"/>
          </w:tcPr>
          <w:p w14:paraId="711617D5" w14:textId="77777777" w:rsidR="0064029D" w:rsidRDefault="00000000">
            <w:pPr>
              <w:spacing w:after="0" w:line="240" w:lineRule="auto" w:before="0"/>
            </w:pPr>
            <w:r>
              <w:rPr>
                <w:rFonts w:cs="Calibri" w:ascii="Calibri" w:hAnsi="Calibri"/>
                <w:sz w:val="14"/>
              </w:rPr>
              <w:t>primary_approver_id</w:t>
            </w:r>
          </w:p>
        </w:tc>
        <w:tc>
          <w:tcPr>
            <w:tcW w:w="1650" w:type="dxa"/>
            <w:vAlign w:val="center"/>
          </w:tcPr>
          <w:p w14:paraId="779D2F47" w14:textId="77777777" w:rsidR="0064029D" w:rsidRDefault="00000000">
            <w:pPr>
              <w:spacing w:after="0" w:line="240" w:lineRule="auto" w:before="0"/>
            </w:pPr>
            <w:r>
              <w:rPr>
                <w:rFonts w:cs="Calibri" w:ascii="Calibri" w:hAnsi="Calibri"/>
                <w:sz w:val="14"/>
              </w:rPr>
              <w:t>nvarchar(50)</w:t>
            </w:r>
          </w:p>
        </w:tc>
        <w:tc>
          <w:tcPr>
            <w:tcW w:w="700" w:type="dxa"/>
            <w:vAlign w:val="center"/>
          </w:tcPr>
          <w:p w14:paraId="642B9C05" w14:textId="77777777" w:rsidR="0064029D" w:rsidRDefault="00000000">
            <w:pPr>
              <w:spacing w:after="0" w:line="240" w:lineRule="auto" w:before="0"/>
            </w:pPr>
            <w:r>
              <w:rPr>
                <w:rFonts w:cs="Calibri" w:ascii="Calibri" w:hAnsi="Calibri"/>
                <w:sz w:val="14"/>
              </w:rPr>
              <w:t>YES</w:t>
            </w:r>
          </w:p>
        </w:tc>
        <w:tc>
          <w:tcPr>
            <w:tcW w:w="2050" w:type="dxa"/>
            <w:vAlign w:val="center"/>
          </w:tcPr>
          <w:p w14:paraId="780D54F0" w14:textId="77777777" w:rsidR="0064029D" w:rsidRDefault="00000000">
            <w:pPr>
              <w:spacing w:after="0" w:line="240" w:lineRule="auto" w:before="0"/>
            </w:pPr>
            <w:r>
              <w:rPr>
                <w:rFonts w:cs="Calibri" w:ascii="Calibri" w:hAnsi="Calibri"/>
                <w:sz w:val="14"/>
              </w:rPr>
              <w:t>FK Users</w:t>
            </w:r>
          </w:p>
        </w:tc>
        <w:tc>
          <w:tcPr>
            <w:tcW w:w="2910" w:type="dxa"/>
            <w:vAlign w:val="center"/>
          </w:tcPr>
          <w:p w14:paraId="32807552" w14:textId="77777777" w:rsidR="0064029D" w:rsidRDefault="00000000">
            <w:pPr>
              <w:spacing w:after="0" w:line="240" w:lineRule="auto" w:before="0"/>
            </w:pPr>
            <w:r>
              <w:rPr>
                <w:rFonts w:cs="Calibri" w:ascii="Calibri" w:hAnsi="Calibri"/>
                <w:sz w:val="14"/>
              </w:rPr>
              <w:t>Người duyệt chính đã resolve</w:t>
            </w:r>
          </w:p>
        </w:tc>
      </w:tr>
      <w:tr w:rsidR="0064029D" w14:paraId="140E425A" w14:textId="77777777">
        <w:trPr>
          <w:cantSplit/>
        </w:trPr>
        <w:tc>
          <w:tcPr>
            <w:tcW w:w="2050" w:type="dxa"/>
            <w:vAlign w:val="center"/>
          </w:tcPr>
          <w:p w14:paraId="772880FC" w14:textId="77777777" w:rsidR="0064029D" w:rsidRDefault="00000000">
            <w:pPr>
              <w:spacing w:after="0" w:line="240" w:lineRule="auto" w:before="0"/>
            </w:pPr>
            <w:r>
              <w:rPr>
                <w:rFonts w:cs="Calibri" w:ascii="Calibri" w:hAnsi="Calibri"/>
                <w:sz w:val="14"/>
              </w:rPr>
              <w:t>status</w:t>
            </w:r>
          </w:p>
        </w:tc>
        <w:tc>
          <w:tcPr>
            <w:tcW w:w="1650" w:type="dxa"/>
            <w:vAlign w:val="center"/>
          </w:tcPr>
          <w:p w14:paraId="67E937E9" w14:textId="77777777" w:rsidR="0064029D" w:rsidRDefault="00000000">
            <w:pPr>
              <w:spacing w:after="0" w:line="240" w:lineRule="auto" w:before="0"/>
            </w:pPr>
            <w:r>
              <w:rPr>
                <w:rFonts w:cs="Calibri" w:ascii="Calibri" w:hAnsi="Calibri"/>
                <w:sz w:val="14"/>
              </w:rPr>
              <w:t>varchar(20)</w:t>
            </w:r>
          </w:p>
        </w:tc>
        <w:tc>
          <w:tcPr>
            <w:tcW w:w="700" w:type="dxa"/>
            <w:vAlign w:val="center"/>
          </w:tcPr>
          <w:p w14:paraId="7912C2ED" w14:textId="77777777" w:rsidR="0064029D" w:rsidRDefault="00000000">
            <w:pPr>
              <w:spacing w:after="0" w:line="240" w:lineRule="auto" w:before="0"/>
            </w:pPr>
            <w:r>
              <w:rPr>
                <w:rFonts w:cs="Calibri" w:ascii="Calibri" w:hAnsi="Calibri"/>
                <w:sz w:val="14"/>
              </w:rPr>
              <w:t>NO</w:t>
            </w:r>
          </w:p>
        </w:tc>
        <w:tc>
          <w:tcPr>
            <w:tcW w:w="2050" w:type="dxa"/>
            <w:vAlign w:val="center"/>
          </w:tcPr>
          <w:p w14:paraId="5FCD03C5" w14:textId="77777777" w:rsidR="0064029D" w:rsidRDefault="00000000">
            <w:pPr>
              <w:spacing w:after="0" w:line="240" w:lineRule="auto" w:before="0"/>
            </w:pPr>
            <w:r>
              <w:rPr>
                <w:rFonts w:cs="Calibri" w:ascii="Calibri" w:hAnsi="Calibri"/>
                <w:sz w:val="14"/>
              </w:rPr>
              <w:t>PENDING</w:t>
            </w:r>
          </w:p>
        </w:tc>
        <w:tc>
          <w:tcPr>
            <w:tcW w:w="2910" w:type="dxa"/>
            <w:vAlign w:val="center"/>
          </w:tcPr>
          <w:p w14:paraId="57167834" w14:textId="77777777" w:rsidR="0064029D" w:rsidRDefault="00000000">
            <w:pPr>
              <w:spacing w:after="0" w:line="240" w:lineRule="auto" w:before="0"/>
            </w:pPr>
            <w:r>
              <w:rPr>
                <w:rFonts w:cs="Calibri" w:ascii="Calibri" w:hAnsi="Calibri"/>
                <w:sz w:val="14"/>
              </w:rPr>
              <w:t>PENDING/APPROVED/REJECTED/RETURNED/EXPIRED</w:t>
            </w:r>
          </w:p>
        </w:tc>
      </w:tr>
      <w:tr w:rsidR="0064029D" w14:paraId="113B2E87" w14:textId="77777777">
        <w:trPr>
          <w:cantSplit/>
        </w:trPr>
        <w:tc>
          <w:tcPr>
            <w:tcW w:w="2050" w:type="dxa"/>
            <w:vAlign w:val="center"/>
          </w:tcPr>
          <w:p w14:paraId="021439E9" w14:textId="77777777" w:rsidR="0064029D" w:rsidRDefault="00000000">
            <w:pPr>
              <w:spacing w:after="0" w:line="240" w:lineRule="auto" w:before="0"/>
            </w:pPr>
            <w:r>
              <w:rPr>
                <w:rFonts w:cs="Calibri" w:ascii="Calibri" w:hAnsi="Calibri"/>
                <w:sz w:val="14"/>
              </w:rPr>
              <w:t>assigned_at/due_at</w:t>
            </w:r>
          </w:p>
        </w:tc>
        <w:tc>
          <w:tcPr>
            <w:tcW w:w="1650" w:type="dxa"/>
            <w:vAlign w:val="center"/>
          </w:tcPr>
          <w:p w14:paraId="5CFE507F" w14:textId="77777777" w:rsidR="0064029D" w:rsidRDefault="00000000">
            <w:pPr>
              <w:spacing w:after="0" w:line="240" w:lineRule="auto" w:before="0"/>
            </w:pPr>
            <w:r>
              <w:rPr>
                <w:rFonts w:cs="Calibri" w:ascii="Calibri" w:hAnsi="Calibri"/>
                <w:sz w:val="14"/>
              </w:rPr>
              <w:t>datetime2(3)</w:t>
            </w:r>
          </w:p>
        </w:tc>
        <w:tc>
          <w:tcPr>
            <w:tcW w:w="700" w:type="dxa"/>
            <w:vAlign w:val="center"/>
          </w:tcPr>
          <w:p w14:paraId="23630277" w14:textId="77777777" w:rsidR="0064029D" w:rsidRDefault="00000000">
            <w:pPr>
              <w:spacing w:after="0" w:line="240" w:lineRule="auto" w:before="0"/>
            </w:pPr>
            <w:r>
              <w:rPr>
                <w:rFonts w:cs="Calibri" w:ascii="Calibri" w:hAnsi="Calibri"/>
                <w:sz w:val="14"/>
              </w:rPr>
              <w:t>NO/YES</w:t>
            </w:r>
          </w:p>
        </w:tc>
        <w:tc>
          <w:tcPr>
            <w:tcW w:w="2050" w:type="dxa"/>
            <w:vAlign w:val="center"/>
          </w:tcPr>
          <w:p w14:paraId="2862500C" w14:textId="77777777" w:rsidR="0064029D" w:rsidRDefault="0064029D">
            <w:pPr>
              <w:spacing w:after="0" w:line="240" w:lineRule="auto" w:before="0"/>
            </w:pPr>
          </w:p>
        </w:tc>
        <w:tc>
          <w:tcPr>
            <w:tcW w:w="2910" w:type="dxa"/>
            <w:vAlign w:val="center"/>
          </w:tcPr>
          <w:p w14:paraId="5EA59467" w14:textId="77777777" w:rsidR="0064029D" w:rsidRDefault="00000000">
            <w:pPr>
              <w:spacing w:after="0" w:line="240" w:lineRule="auto" w:before="0"/>
            </w:pPr>
            <w:r>
              <w:rPr>
                <w:rFonts w:cs="Calibri" w:ascii="Calibri" w:hAnsi="Calibri"/>
                <w:sz w:val="14"/>
              </w:rPr>
              <w:t>SLA</w:t>
            </w:r>
          </w:p>
        </w:tc>
      </w:tr>
      <w:tr w:rsidR="0064029D" w14:paraId="48A4386B" w14:textId="77777777">
        <w:trPr>
          <w:cantSplit/>
        </w:trPr>
        <w:tc>
          <w:tcPr>
            <w:tcW w:w="2050" w:type="dxa"/>
            <w:vAlign w:val="center"/>
          </w:tcPr>
          <w:p w14:paraId="2674B53B" w14:textId="77777777" w:rsidR="0064029D" w:rsidRDefault="00000000">
            <w:pPr>
              <w:spacing w:after="0" w:line="240" w:lineRule="auto" w:before="0"/>
            </w:pPr>
            <w:r>
              <w:rPr>
                <w:rFonts w:cs="Calibri" w:ascii="Calibri" w:hAnsi="Calibri"/>
                <w:sz w:val="14"/>
              </w:rPr>
              <w:t>acted_by</w:t>
            </w:r>
          </w:p>
        </w:tc>
        <w:tc>
          <w:tcPr>
            <w:tcW w:w="1650" w:type="dxa"/>
            <w:vAlign w:val="center"/>
          </w:tcPr>
          <w:p w14:paraId="66595726" w14:textId="77777777" w:rsidR="0064029D" w:rsidRDefault="00000000">
            <w:pPr>
              <w:spacing w:after="0" w:line="240" w:lineRule="auto" w:before="0"/>
            </w:pPr>
            <w:r>
              <w:rPr>
                <w:rFonts w:cs="Calibri" w:ascii="Calibri" w:hAnsi="Calibri"/>
                <w:sz w:val="14"/>
              </w:rPr>
              <w:t>nvarchar(50)</w:t>
            </w:r>
          </w:p>
        </w:tc>
        <w:tc>
          <w:tcPr>
            <w:tcW w:w="700" w:type="dxa"/>
            <w:vAlign w:val="center"/>
          </w:tcPr>
          <w:p w14:paraId="0C7127EC" w14:textId="77777777" w:rsidR="0064029D" w:rsidRDefault="00000000">
            <w:pPr>
              <w:spacing w:after="0" w:line="240" w:lineRule="auto" w:before="0"/>
            </w:pPr>
            <w:r>
              <w:rPr>
                <w:rFonts w:cs="Calibri" w:ascii="Calibri" w:hAnsi="Calibri"/>
                <w:sz w:val="14"/>
              </w:rPr>
              <w:t>YES</w:t>
            </w:r>
          </w:p>
        </w:tc>
        <w:tc>
          <w:tcPr>
            <w:tcW w:w="2050" w:type="dxa"/>
            <w:vAlign w:val="center"/>
          </w:tcPr>
          <w:p w14:paraId="6C15376A" w14:textId="77777777" w:rsidR="0064029D" w:rsidRDefault="00000000">
            <w:pPr>
              <w:spacing w:after="0" w:line="240" w:lineRule="auto" w:before="0"/>
            </w:pPr>
            <w:r>
              <w:rPr>
                <w:rFonts w:cs="Calibri" w:ascii="Calibri" w:hAnsi="Calibri"/>
                <w:sz w:val="14"/>
              </w:rPr>
              <w:t>FK Users</w:t>
            </w:r>
          </w:p>
        </w:tc>
        <w:tc>
          <w:tcPr>
            <w:tcW w:w="2910" w:type="dxa"/>
            <w:vAlign w:val="center"/>
          </w:tcPr>
          <w:p w14:paraId="04FBBD92" w14:textId="77777777" w:rsidR="0064029D" w:rsidRDefault="00000000">
            <w:pPr>
              <w:spacing w:after="0" w:line="240" w:lineRule="auto" w:before="0"/>
            </w:pPr>
            <w:r>
              <w:rPr>
                <w:rFonts w:cs="Calibri" w:ascii="Calibri" w:hAnsi="Calibri"/>
                <w:sz w:val="14"/>
              </w:rPr>
              <w:t>Người thực tế xử lý</w:t>
            </w:r>
          </w:p>
        </w:tc>
      </w:tr>
      <w:tr w:rsidR="0064029D" w14:paraId="29E93FA3" w14:textId="77777777">
        <w:trPr>
          <w:cantSplit/>
        </w:trPr>
        <w:tc>
          <w:tcPr>
            <w:tcW w:w="2050" w:type="dxa"/>
            <w:vAlign w:val="center"/>
          </w:tcPr>
          <w:p w14:paraId="5F154B6B" w14:textId="77777777" w:rsidR="0064029D" w:rsidRDefault="00000000">
            <w:pPr>
              <w:spacing w:after="0" w:line="240" w:lineRule="auto" w:before="0"/>
            </w:pPr>
            <w:r>
              <w:rPr>
                <w:rFonts w:cs="Calibri" w:ascii="Calibri" w:hAnsi="Calibri"/>
                <w:sz w:val="14"/>
              </w:rPr>
              <w:t>on_behalf_of</w:t>
            </w:r>
          </w:p>
        </w:tc>
        <w:tc>
          <w:tcPr>
            <w:tcW w:w="1650" w:type="dxa"/>
            <w:vAlign w:val="center"/>
          </w:tcPr>
          <w:p w14:paraId="4EFB2CF3" w14:textId="77777777" w:rsidR="0064029D" w:rsidRDefault="00000000">
            <w:pPr>
              <w:spacing w:after="0" w:line="240" w:lineRule="auto" w:before="0"/>
            </w:pPr>
            <w:r>
              <w:rPr>
                <w:rFonts w:cs="Calibri" w:ascii="Calibri" w:hAnsi="Calibri"/>
                <w:sz w:val="14"/>
              </w:rPr>
              <w:t>nvarchar(50)</w:t>
            </w:r>
          </w:p>
        </w:tc>
        <w:tc>
          <w:tcPr>
            <w:tcW w:w="700" w:type="dxa"/>
            <w:vAlign w:val="center"/>
          </w:tcPr>
          <w:p w14:paraId="14F84165" w14:textId="77777777" w:rsidR="0064029D" w:rsidRDefault="00000000">
            <w:pPr>
              <w:spacing w:after="0" w:line="240" w:lineRule="auto" w:before="0"/>
            </w:pPr>
            <w:r>
              <w:rPr>
                <w:rFonts w:cs="Calibri" w:ascii="Calibri" w:hAnsi="Calibri"/>
                <w:sz w:val="14"/>
              </w:rPr>
              <w:t>YES</w:t>
            </w:r>
          </w:p>
        </w:tc>
        <w:tc>
          <w:tcPr>
            <w:tcW w:w="2050" w:type="dxa"/>
            <w:vAlign w:val="center"/>
          </w:tcPr>
          <w:p w14:paraId="12F16E60" w14:textId="77777777" w:rsidR="0064029D" w:rsidRDefault="00000000">
            <w:pPr>
              <w:spacing w:after="0" w:line="240" w:lineRule="auto" w:before="0"/>
            </w:pPr>
            <w:r>
              <w:rPr>
                <w:rFonts w:cs="Calibri" w:ascii="Calibri" w:hAnsi="Calibri"/>
                <w:sz w:val="14"/>
              </w:rPr>
              <w:t>FK Users</w:t>
            </w:r>
          </w:p>
        </w:tc>
        <w:tc>
          <w:tcPr>
            <w:tcW w:w="2910" w:type="dxa"/>
            <w:vAlign w:val="center"/>
          </w:tcPr>
          <w:p w14:paraId="53241292" w14:textId="77777777" w:rsidR="0064029D" w:rsidRDefault="00000000">
            <w:pPr>
              <w:spacing w:after="0" w:line="240" w:lineRule="auto" w:before="0"/>
            </w:pPr>
            <w:r>
              <w:rPr>
                <w:rFonts w:cs="Calibri" w:ascii="Calibri" w:hAnsi="Calibri"/>
                <w:sz w:val="14"/>
              </w:rPr>
              <w:t>Delegator nếu xử lý thay</w:t>
            </w:r>
          </w:p>
        </w:tc>
      </w:tr>
      <w:tr w:rsidR="0064029D" w14:paraId="3C16579C" w14:textId="77777777">
        <w:trPr>
          <w:cantSplit/>
        </w:trPr>
        <w:tc>
          <w:tcPr>
            <w:tcW w:w="2050" w:type="dxa"/>
            <w:vAlign w:val="center"/>
          </w:tcPr>
          <w:p w14:paraId="743B0676" w14:textId="77777777" w:rsidR="0064029D" w:rsidRDefault="00000000">
            <w:pPr>
              <w:spacing w:after="0" w:line="240" w:lineRule="auto" w:before="0"/>
            </w:pPr>
            <w:r>
              <w:rPr>
                <w:rFonts w:cs="Calibri" w:ascii="Calibri" w:hAnsi="Calibri"/>
                <w:sz w:val="14"/>
              </w:rPr>
              <w:t>delegation_id</w:t>
            </w:r>
          </w:p>
        </w:tc>
        <w:tc>
          <w:tcPr>
            <w:tcW w:w="1650" w:type="dxa"/>
            <w:vAlign w:val="center"/>
          </w:tcPr>
          <w:p w14:paraId="1773CA31" w14:textId="77777777" w:rsidR="0064029D" w:rsidRDefault="00000000">
            <w:pPr>
              <w:spacing w:after="0" w:line="240" w:lineRule="auto" w:before="0"/>
            </w:pPr>
            <w:r>
              <w:rPr>
                <w:rFonts w:cs="Calibri" w:ascii="Calibri" w:hAnsi="Calibri"/>
                <w:sz w:val="14"/>
              </w:rPr>
              <w:t>bigint</w:t>
            </w:r>
          </w:p>
        </w:tc>
        <w:tc>
          <w:tcPr>
            <w:tcW w:w="700" w:type="dxa"/>
            <w:vAlign w:val="center"/>
          </w:tcPr>
          <w:p w14:paraId="50206DE0" w14:textId="77777777" w:rsidR="0064029D" w:rsidRDefault="00000000">
            <w:pPr>
              <w:spacing w:after="0" w:line="240" w:lineRule="auto" w:before="0"/>
            </w:pPr>
            <w:r>
              <w:rPr>
                <w:rFonts w:cs="Calibri" w:ascii="Calibri" w:hAnsi="Calibri"/>
                <w:sz w:val="14"/>
              </w:rPr>
              <w:t>YES</w:t>
            </w:r>
          </w:p>
        </w:tc>
        <w:tc>
          <w:tcPr>
            <w:tcW w:w="2050" w:type="dxa"/>
            <w:vAlign w:val="center"/>
          </w:tcPr>
          <w:p w14:paraId="07240D6F" w14:textId="77777777" w:rsidR="0064029D" w:rsidRDefault="00000000">
            <w:pPr>
              <w:spacing w:after="0" w:line="240" w:lineRule="auto" w:before="0"/>
            </w:pPr>
            <w:r>
              <w:rPr>
                <w:rFonts w:cs="Calibri" w:ascii="Calibri" w:hAnsi="Calibri"/>
                <w:sz w:val="14"/>
              </w:rPr>
              <w:t>FK Approval_Delegations</w:t>
            </w:r>
          </w:p>
        </w:tc>
        <w:tc>
          <w:tcPr>
            <w:tcW w:w="2910" w:type="dxa"/>
            <w:vAlign w:val="center"/>
          </w:tcPr>
          <w:p w14:paraId="0D2413C0" w14:textId="77777777" w:rsidR="0064029D" w:rsidRDefault="00000000">
            <w:pPr>
              <w:spacing w:after="0" w:line="240" w:lineRule="auto" w:before="0"/>
            </w:pPr>
            <w:r>
              <w:rPr>
                <w:rFonts w:cs="Calibri" w:ascii="Calibri" w:hAnsi="Calibri"/>
                <w:sz w:val="14"/>
              </w:rPr>
              <w:t>Căn cứ quyền tạm thời</w:t>
            </w:r>
          </w:p>
        </w:tc>
      </w:tr>
      <w:tr w:rsidR="0064029D" w14:paraId="1247A60A" w14:textId="77777777">
        <w:trPr>
          <w:cantSplit/>
        </w:trPr>
        <w:tc>
          <w:tcPr>
            <w:tcW w:w="2050" w:type="dxa"/>
            <w:vAlign w:val="center"/>
          </w:tcPr>
          <w:p w14:paraId="402BD19D" w14:textId="77777777" w:rsidR="0064029D" w:rsidRDefault="00000000">
            <w:pPr>
              <w:spacing w:after="0" w:line="240" w:lineRule="auto" w:before="0"/>
            </w:pPr>
            <w:r>
              <w:rPr>
                <w:rFonts w:cs="Calibri" w:ascii="Calibri" w:hAnsi="Calibri"/>
                <w:sz w:val="14"/>
              </w:rPr>
              <w:t>action_note</w:t>
            </w:r>
          </w:p>
        </w:tc>
        <w:tc>
          <w:tcPr>
            <w:tcW w:w="1650" w:type="dxa"/>
            <w:vAlign w:val="center"/>
          </w:tcPr>
          <w:p w14:paraId="6C155AFC" w14:textId="77777777" w:rsidR="0064029D" w:rsidRDefault="00000000">
            <w:pPr>
              <w:spacing w:after="0" w:line="240" w:lineRule="auto" w:before="0"/>
            </w:pPr>
            <w:r>
              <w:rPr>
                <w:rFonts w:cs="Calibri" w:ascii="Calibri" w:hAnsi="Calibri"/>
                <w:sz w:val="14"/>
              </w:rPr>
              <w:t>nvarchar(1000)</w:t>
            </w:r>
          </w:p>
        </w:tc>
        <w:tc>
          <w:tcPr>
            <w:tcW w:w="700" w:type="dxa"/>
            <w:vAlign w:val="center"/>
          </w:tcPr>
          <w:p w14:paraId="0A50656B" w14:textId="77777777" w:rsidR="0064029D" w:rsidRDefault="00000000">
            <w:pPr>
              <w:spacing w:after="0" w:line="240" w:lineRule="auto" w:before="0"/>
            </w:pPr>
            <w:r>
              <w:rPr>
                <w:rFonts w:cs="Calibri" w:ascii="Calibri" w:hAnsi="Calibri"/>
                <w:sz w:val="14"/>
              </w:rPr>
              <w:t>YES</w:t>
            </w:r>
          </w:p>
        </w:tc>
        <w:tc>
          <w:tcPr>
            <w:tcW w:w="2050" w:type="dxa"/>
            <w:vAlign w:val="center"/>
          </w:tcPr>
          <w:p w14:paraId="494F74B1" w14:textId="77777777" w:rsidR="0064029D" w:rsidRDefault="0064029D">
            <w:pPr>
              <w:spacing w:after="0" w:line="240" w:lineRule="auto" w:before="0"/>
            </w:pPr>
          </w:p>
        </w:tc>
        <w:tc>
          <w:tcPr>
            <w:tcW w:w="2910" w:type="dxa"/>
            <w:vAlign w:val="center"/>
          </w:tcPr>
          <w:p w14:paraId="083C7455" w14:textId="77777777" w:rsidR="0064029D" w:rsidRDefault="00000000">
            <w:pPr>
              <w:spacing w:after="0" w:line="240" w:lineRule="auto" w:before="0"/>
            </w:pPr>
            <w:r>
              <w:rPr>
                <w:rFonts w:cs="Calibri" w:ascii="Calibri" w:hAnsi="Calibri"/>
                <w:sz w:val="14"/>
              </w:rPr>
              <w:t>Ý kiến</w:t>
            </w:r>
          </w:p>
        </w:tc>
      </w:tr>
      <w:tr w:rsidR="0064029D" w14:paraId="2BC29996" w14:textId="77777777">
        <w:trPr>
          <w:cantSplit/>
        </w:trPr>
        <w:tc>
          <w:tcPr>
            <w:tcW w:w="2050" w:type="dxa"/>
            <w:vAlign w:val="center"/>
          </w:tcPr>
          <w:p w14:paraId="61B99A35" w14:textId="77777777" w:rsidR="0064029D" w:rsidRDefault="00000000">
            <w:pPr>
              <w:spacing w:after="0" w:line="240" w:lineRule="auto" w:before="0"/>
            </w:pPr>
            <w:r>
              <w:rPr>
                <w:rFonts w:cs="Calibri" w:ascii="Calibri" w:hAnsi="Calibri"/>
                <w:sz w:val="14"/>
              </w:rPr>
              <w:t>acted_at</w:t>
            </w:r>
          </w:p>
        </w:tc>
        <w:tc>
          <w:tcPr>
            <w:tcW w:w="1650" w:type="dxa"/>
            <w:vAlign w:val="center"/>
          </w:tcPr>
          <w:p w14:paraId="285DD585" w14:textId="77777777" w:rsidR="0064029D" w:rsidRDefault="00000000">
            <w:pPr>
              <w:spacing w:after="0" w:line="240" w:lineRule="auto" w:before="0"/>
            </w:pPr>
            <w:r>
              <w:rPr>
                <w:rFonts w:cs="Calibri" w:ascii="Calibri" w:hAnsi="Calibri"/>
                <w:sz w:val="14"/>
              </w:rPr>
              <w:t>datetime2(3)</w:t>
            </w:r>
          </w:p>
        </w:tc>
        <w:tc>
          <w:tcPr>
            <w:tcW w:w="700" w:type="dxa"/>
            <w:vAlign w:val="center"/>
          </w:tcPr>
          <w:p w14:paraId="32D5293B" w14:textId="77777777" w:rsidR="0064029D" w:rsidRDefault="00000000">
            <w:pPr>
              <w:spacing w:after="0" w:line="240" w:lineRule="auto" w:before="0"/>
            </w:pPr>
            <w:r>
              <w:rPr>
                <w:rFonts w:cs="Calibri" w:ascii="Calibri" w:hAnsi="Calibri"/>
                <w:sz w:val="14"/>
              </w:rPr>
              <w:t>YES</w:t>
            </w:r>
          </w:p>
        </w:tc>
        <w:tc>
          <w:tcPr>
            <w:tcW w:w="2050" w:type="dxa"/>
            <w:vAlign w:val="center"/>
          </w:tcPr>
          <w:p w14:paraId="369B9513" w14:textId="77777777" w:rsidR="0064029D" w:rsidRDefault="0064029D">
            <w:pPr>
              <w:spacing w:after="0" w:line="240" w:lineRule="auto" w:before="0"/>
            </w:pPr>
          </w:p>
        </w:tc>
        <w:tc>
          <w:tcPr>
            <w:tcW w:w="2910" w:type="dxa"/>
            <w:vAlign w:val="center"/>
          </w:tcPr>
          <w:p w14:paraId="09B2CF2D" w14:textId="77777777" w:rsidR="0064029D" w:rsidRDefault="00000000">
            <w:pPr>
              <w:spacing w:after="0" w:line="240" w:lineRule="auto" w:before="0"/>
            </w:pPr>
            <w:r>
              <w:rPr>
                <w:rFonts w:cs="Calibri" w:ascii="Calibri" w:hAnsi="Calibri"/>
                <w:sz w:val="14"/>
              </w:rPr>
              <w:t>Thời điểm</w:t>
            </w:r>
          </w:p>
        </w:tc>
      </w:tr>
      <w:tr w:rsidR="0064029D" w14:paraId="3F36F9AF" w14:textId="77777777">
        <w:trPr>
          <w:cantSplit/>
        </w:trPr>
        <w:tc>
          <w:tcPr>
            <w:tcW w:w="2050" w:type="dxa"/>
            <w:vAlign w:val="center"/>
          </w:tcPr>
          <w:p w14:paraId="638AD7B9" w14:textId="77777777" w:rsidR="0064029D" w:rsidRDefault="00000000">
            <w:pPr>
              <w:spacing w:after="0" w:line="240" w:lineRule="auto" w:before="0"/>
            </w:pPr>
            <w:r>
              <w:rPr>
                <w:rFonts w:cs="Calibri" w:ascii="Calibri" w:hAnsi="Calibri"/>
                <w:sz w:val="14"/>
              </w:rPr>
              <w:t>row_version</w:t>
            </w:r>
          </w:p>
        </w:tc>
        <w:tc>
          <w:tcPr>
            <w:tcW w:w="1650" w:type="dxa"/>
            <w:vAlign w:val="center"/>
          </w:tcPr>
          <w:p w14:paraId="6082B1F1" w14:textId="77777777" w:rsidR="0064029D" w:rsidRDefault="00000000">
            <w:pPr>
              <w:spacing w:after="0" w:line="240" w:lineRule="auto" w:before="0"/>
            </w:pPr>
            <w:r>
              <w:rPr>
                <w:rFonts w:cs="Calibri" w:ascii="Calibri" w:hAnsi="Calibri"/>
                <w:sz w:val="14"/>
              </w:rPr>
              <w:t>rowversion</w:t>
            </w:r>
          </w:p>
        </w:tc>
        <w:tc>
          <w:tcPr>
            <w:tcW w:w="700" w:type="dxa"/>
            <w:vAlign w:val="center"/>
          </w:tcPr>
          <w:p w14:paraId="10F14D4F" w14:textId="77777777" w:rsidR="0064029D" w:rsidRDefault="00000000">
            <w:pPr>
              <w:spacing w:after="0" w:line="240" w:lineRule="auto" w:before="0"/>
            </w:pPr>
            <w:r>
              <w:rPr>
                <w:rFonts w:cs="Calibri" w:ascii="Calibri" w:hAnsi="Calibri"/>
                <w:sz w:val="14"/>
              </w:rPr>
              <w:t>NO</w:t>
            </w:r>
          </w:p>
        </w:tc>
        <w:tc>
          <w:tcPr>
            <w:tcW w:w="2050" w:type="dxa"/>
            <w:vAlign w:val="center"/>
          </w:tcPr>
          <w:p w14:paraId="142F929D" w14:textId="77777777" w:rsidR="0064029D" w:rsidRDefault="0064029D">
            <w:pPr>
              <w:spacing w:after="0" w:line="240" w:lineRule="auto" w:before="0"/>
            </w:pPr>
          </w:p>
        </w:tc>
        <w:tc>
          <w:tcPr>
            <w:tcW w:w="2910" w:type="dxa"/>
            <w:vAlign w:val="center"/>
          </w:tcPr>
          <w:p w14:paraId="00184C62" w14:textId="77777777" w:rsidR="0064029D" w:rsidRDefault="00000000">
            <w:pPr>
              <w:spacing w:after="0" w:line="240" w:lineRule="auto" w:before="0"/>
            </w:pPr>
            <w:r>
              <w:rPr>
                <w:rFonts w:cs="Calibri" w:ascii="Calibri" w:hAnsi="Calibri"/>
                <w:sz w:val="14"/>
              </w:rPr>
              <w:t>Chống duyệt hai lần</w:t>
            </w:r>
          </w:p>
        </w:tc>
      </w:tr>
      <w:tr>
        <w:tc>
          <w:tcPr>
            <w:tcW w:type="dxa" w:w="2050"/>
            <w:vAlign w:val="center"/>
          </w:tcPr>
          <w:p>
            <w:pPr>
              <w:spacing w:after="0" w:before="0" w:line="240" w:lineRule="auto"/>
            </w:pPr>
            <w:r>
              <w:rPr>
                <w:rFonts w:ascii="Calibri" w:hAnsi="Calibri"/>
                <w:sz w:val="14"/>
              </w:rPr>
            </w:r>
            <w:r>
              <w:rPr>
                <w:rFonts w:ascii="Calibri" w:hAnsi="Calibri"/>
                <w:b w:val="0"/>
                <w:sz w:val="14"/>
              </w:rPr>
              <w:t>workflow_step_id</w:t>
            </w:r>
          </w:p>
        </w:tc>
        <w:tc>
          <w:tcPr>
            <w:tcW w:type="dxa" w:w="1650"/>
            <w:vAlign w:val="center"/>
          </w:tcPr>
          <w:p>
            <w:pPr>
              <w:spacing w:after="0" w:before="0" w:line="240" w:lineRule="auto"/>
            </w:pPr>
            <w:r>
              <w:rPr>
                <w:rFonts w:ascii="Calibri" w:hAnsi="Calibri"/>
                <w:sz w:val="14"/>
              </w:rPr>
            </w:r>
            <w:r>
              <w:rPr>
                <w:rFonts w:ascii="Calibri" w:hAnsi="Calibri"/>
                <w:b w:val="0"/>
                <w:sz w:val="14"/>
              </w:rPr>
              <w:t>bigint</w:t>
            </w:r>
          </w:p>
        </w:tc>
        <w:tc>
          <w:tcPr>
            <w:tcW w:type="dxa" w:w="700"/>
            <w:vAlign w:val="center"/>
          </w:tcPr>
          <w:p>
            <w:pPr>
              <w:spacing w:after="0" w:before="0" w:line="240" w:lineRule="auto"/>
            </w:pPr>
            <w:r>
              <w:rPr>
                <w:rFonts w:ascii="Calibri" w:hAnsi="Calibri"/>
                <w:sz w:val="14"/>
              </w:rPr>
            </w:r>
            <w:r>
              <w:rPr>
                <w:rFonts w:ascii="Calibri" w:hAnsi="Calibri"/>
                <w:b w:val="0"/>
                <w:sz w:val="14"/>
              </w:rPr>
              <w:t>YES</w:t>
            </w:r>
          </w:p>
        </w:tc>
        <w:tc>
          <w:tcPr>
            <w:tcW w:type="dxa" w:w="2050"/>
            <w:vAlign w:val="center"/>
          </w:tcPr>
          <w:p>
            <w:pPr>
              <w:spacing w:after="0" w:before="0" w:line="240" w:lineRule="auto"/>
            </w:pPr>
            <w:r>
              <w:rPr>
                <w:rFonts w:ascii="Calibri" w:hAnsi="Calibri"/>
                <w:sz w:val="14"/>
              </w:rPr>
            </w:r>
            <w:r>
              <w:rPr>
                <w:rFonts w:ascii="Calibri" w:hAnsi="Calibri"/>
                <w:b w:val="0"/>
                <w:sz w:val="14"/>
              </w:rPr>
              <w:t>FK Workflow_Steps</w:t>
            </w:r>
          </w:p>
        </w:tc>
        <w:tc>
          <w:tcPr>
            <w:tcW w:type="dxa" w:w="2910"/>
            <w:vAlign w:val="center"/>
          </w:tcPr>
          <w:p>
            <w:pPr>
              <w:spacing w:after="0" w:before="0" w:line="240" w:lineRule="auto"/>
            </w:pPr>
            <w:r>
              <w:rPr>
                <w:rFonts w:ascii="Calibri" w:hAnsi="Calibri"/>
                <w:sz w:val="14"/>
              </w:rPr>
            </w:r>
            <w:r>
              <w:rPr>
                <w:rFonts w:ascii="Calibri" w:hAnsi="Calibri"/>
                <w:b w:val="0"/>
                <w:sz w:val="14"/>
              </w:rPr>
              <w:t>Step nguồn đã snapshot</w:t>
            </w:r>
          </w:p>
        </w:tc>
      </w:tr>
      <w:tr>
        <w:tc>
          <w:tcPr>
            <w:tcW w:type="dxa" w:w="2050"/>
            <w:vAlign w:val="center"/>
          </w:tcPr>
          <w:p>
            <w:pPr>
              <w:spacing w:after="0" w:before="0" w:line="240" w:lineRule="auto"/>
            </w:pPr>
            <w:r>
              <w:rPr>
                <w:rFonts w:ascii="Calibri" w:hAnsi="Calibri"/>
                <w:sz w:val="14"/>
              </w:rPr>
            </w:r>
            <w:r>
              <w:rPr>
                <w:rFonts w:ascii="Calibri" w:hAnsi="Calibri"/>
                <w:b w:val="0"/>
                <w:sz w:val="14"/>
              </w:rPr>
              <w:t>step_name</w:t>
            </w:r>
          </w:p>
        </w:tc>
        <w:tc>
          <w:tcPr>
            <w:tcW w:type="dxa" w:w="1650"/>
            <w:vAlign w:val="center"/>
          </w:tcPr>
          <w:p>
            <w:pPr>
              <w:spacing w:after="0" w:before="0" w:line="240" w:lineRule="auto"/>
            </w:pPr>
            <w:r>
              <w:rPr>
                <w:rFonts w:ascii="Calibri" w:hAnsi="Calibri"/>
                <w:sz w:val="14"/>
              </w:rPr>
            </w:r>
            <w:r>
              <w:rPr>
                <w:rFonts w:ascii="Calibri" w:hAnsi="Calibri"/>
                <w:b w:val="0"/>
                <w:sz w:val="14"/>
              </w:rPr>
              <w:t>nvarchar(200)</w:t>
            </w:r>
          </w:p>
        </w:tc>
        <w:tc>
          <w:tcPr>
            <w:tcW w:type="dxa" w:w="700"/>
            <w:vAlign w:val="center"/>
          </w:tcPr>
          <w:p>
            <w:pPr>
              <w:spacing w:after="0" w:before="0" w:line="240" w:lineRule="auto"/>
            </w:pPr>
            <w:r>
              <w:rPr>
                <w:rFonts w:ascii="Calibri" w:hAnsi="Calibri"/>
                <w:sz w:val="14"/>
              </w:rPr>
            </w:r>
            <w:r>
              <w:rPr>
                <w:rFonts w:ascii="Calibri" w:hAnsi="Calibri"/>
                <w:b w:val="0"/>
                <w:sz w:val="14"/>
              </w:rPr>
              <w:t>NO</w:t>
            </w:r>
          </w:p>
        </w:tc>
        <w:tc>
          <w:tcPr>
            <w:tcW w:type="dxa" w:w="2050"/>
            <w:vAlign w:val="center"/>
          </w:tcPr>
          <w:p>
            <w:pPr>
              <w:spacing w:after="0" w:before="0" w:line="240" w:lineRule="auto"/>
            </w:pPr>
            <w:r>
              <w:rPr>
                <w:rFonts w:ascii="Calibri" w:hAnsi="Calibri"/>
                <w:sz w:val="14"/>
              </w:rPr>
            </w:r>
            <w:r>
              <w:rPr>
                <w:rFonts w:ascii="Calibri" w:hAnsi="Calibri"/>
                <w:b w:val="0"/>
                <w:sz w:val="14"/>
              </w:rPr>
            </w:r>
          </w:p>
        </w:tc>
        <w:tc>
          <w:tcPr>
            <w:tcW w:type="dxa" w:w="2910"/>
            <w:vAlign w:val="center"/>
          </w:tcPr>
          <w:p>
            <w:pPr>
              <w:spacing w:after="0" w:before="0" w:line="240" w:lineRule="auto"/>
            </w:pPr>
            <w:r>
              <w:rPr>
                <w:rFonts w:ascii="Calibri" w:hAnsi="Calibri"/>
                <w:sz w:val="14"/>
              </w:rPr>
            </w:r>
            <w:r>
              <w:rPr>
                <w:rFonts w:ascii="Calibri" w:hAnsi="Calibri"/>
                <w:b w:val="0"/>
                <w:sz w:val="14"/>
              </w:rPr>
              <w:t>Tên snapshot để hiển thị/audit</w:t>
            </w:r>
          </w:p>
        </w:tc>
      </w:tr>
      <w:tr>
        <w:tc>
          <w:tcPr>
            <w:tcW w:type="dxa" w:w="2050"/>
            <w:vAlign w:val="center"/>
          </w:tcPr>
          <w:p>
            <w:pPr>
              <w:spacing w:after="0" w:before="0" w:line="240" w:lineRule="auto"/>
            </w:pPr>
            <w:r>
              <w:rPr>
                <w:rFonts w:ascii="Calibri" w:hAnsi="Calibri"/>
                <w:sz w:val="14"/>
              </w:rPr>
            </w:r>
            <w:r>
              <w:rPr>
                <w:rFonts w:ascii="Calibri" w:hAnsi="Calibri"/>
                <w:b w:val="0"/>
                <w:sz w:val="14"/>
              </w:rPr>
              <w:t>status</w:t>
            </w:r>
          </w:p>
        </w:tc>
        <w:tc>
          <w:tcPr>
            <w:tcW w:type="dxa" w:w="1650"/>
            <w:vAlign w:val="center"/>
          </w:tcPr>
          <w:p>
            <w:pPr>
              <w:spacing w:after="0" w:before="0" w:line="240" w:lineRule="auto"/>
            </w:pPr>
            <w:r>
              <w:rPr>
                <w:rFonts w:ascii="Calibri" w:hAnsi="Calibri"/>
                <w:sz w:val="14"/>
              </w:rPr>
            </w:r>
            <w:r>
              <w:rPr>
                <w:rFonts w:ascii="Calibri" w:hAnsi="Calibri"/>
                <w:b w:val="0"/>
                <w:sz w:val="14"/>
              </w:rPr>
              <w:t>varchar(20)</w:t>
            </w:r>
          </w:p>
        </w:tc>
        <w:tc>
          <w:tcPr>
            <w:tcW w:type="dxa" w:w="700"/>
            <w:vAlign w:val="center"/>
          </w:tcPr>
          <w:p>
            <w:pPr>
              <w:spacing w:after="0" w:before="0" w:line="240" w:lineRule="auto"/>
            </w:pPr>
            <w:r>
              <w:rPr>
                <w:rFonts w:ascii="Calibri" w:hAnsi="Calibri"/>
                <w:sz w:val="14"/>
              </w:rPr>
            </w:r>
            <w:r>
              <w:rPr>
                <w:rFonts w:ascii="Calibri" w:hAnsi="Calibri"/>
                <w:b w:val="0"/>
                <w:sz w:val="14"/>
              </w:rPr>
              <w:t>NO</w:t>
            </w:r>
          </w:p>
        </w:tc>
        <w:tc>
          <w:tcPr>
            <w:tcW w:type="dxa" w:w="2050"/>
            <w:vAlign w:val="center"/>
          </w:tcPr>
          <w:p>
            <w:pPr>
              <w:spacing w:after="0" w:before="0" w:line="240" w:lineRule="auto"/>
            </w:pPr>
            <w:r>
              <w:rPr>
                <w:rFonts w:ascii="Calibri" w:hAnsi="Calibri"/>
                <w:sz w:val="14"/>
              </w:rPr>
            </w:r>
            <w:r>
              <w:rPr>
                <w:rFonts w:ascii="Calibri" w:hAnsi="Calibri"/>
                <w:b w:val="0"/>
                <w:sz w:val="14"/>
              </w:rPr>
              <w:t>CHECK</w:t>
            </w:r>
          </w:p>
        </w:tc>
        <w:tc>
          <w:tcPr>
            <w:tcW w:type="dxa" w:w="2910"/>
            <w:vAlign w:val="center"/>
          </w:tcPr>
          <w:p>
            <w:pPr>
              <w:spacing w:after="0" w:before="0" w:line="240" w:lineRule="auto"/>
            </w:pPr>
            <w:r>
              <w:rPr>
                <w:rFonts w:ascii="Calibri" w:hAnsi="Calibri"/>
                <w:sz w:val="14"/>
              </w:rPr>
            </w:r>
            <w:r>
              <w:rPr>
                <w:rFonts w:ascii="Calibri" w:hAnsi="Calibri"/>
                <w:b w:val="0"/>
                <w:sz w:val="14"/>
              </w:rPr>
              <w:t>WAITING/PENDING/APPROVED/REJECTED/RETURNED/CANCELLED</w:t>
            </w:r>
          </w:p>
        </w:tc>
      </w:tr>
      <w:tr>
        <w:tc>
          <w:tcPr>
            <w:tcW w:type="dxa" w:w="2050"/>
            <w:vAlign w:val="center"/>
          </w:tcPr>
          <w:p>
            <w:pPr>
              <w:spacing w:after="0" w:before="0" w:line="240" w:lineRule="auto"/>
            </w:pPr>
            <w:r>
              <w:rPr>
                <w:rFonts w:ascii="Calibri" w:hAnsi="Calibri"/>
                <w:sz w:val="14"/>
              </w:rPr>
            </w:r>
            <w:r>
              <w:rPr>
                <w:rFonts w:ascii="Calibri" w:hAnsi="Calibri"/>
                <w:b w:val="0"/>
                <w:sz w:val="14"/>
              </w:rPr>
              <w:t>is_overdue</w:t>
            </w:r>
          </w:p>
        </w:tc>
        <w:tc>
          <w:tcPr>
            <w:tcW w:type="dxa" w:w="1650"/>
            <w:vAlign w:val="center"/>
          </w:tcPr>
          <w:p>
            <w:pPr>
              <w:spacing w:after="0" w:before="0" w:line="240" w:lineRule="auto"/>
            </w:pPr>
            <w:r>
              <w:rPr>
                <w:rFonts w:ascii="Calibri" w:hAnsi="Calibri"/>
                <w:sz w:val="14"/>
              </w:rPr>
            </w:r>
            <w:r>
              <w:rPr>
                <w:rFonts w:ascii="Calibri" w:hAnsi="Calibri"/>
                <w:b w:val="0"/>
                <w:sz w:val="14"/>
              </w:rPr>
              <w:t>bit</w:t>
            </w:r>
          </w:p>
        </w:tc>
        <w:tc>
          <w:tcPr>
            <w:tcW w:type="dxa" w:w="700"/>
            <w:vAlign w:val="center"/>
          </w:tcPr>
          <w:p>
            <w:pPr>
              <w:spacing w:after="0" w:before="0" w:line="240" w:lineRule="auto"/>
            </w:pPr>
            <w:r>
              <w:rPr>
                <w:rFonts w:ascii="Calibri" w:hAnsi="Calibri"/>
                <w:sz w:val="14"/>
              </w:rPr>
            </w:r>
            <w:r>
              <w:rPr>
                <w:rFonts w:ascii="Calibri" w:hAnsi="Calibri"/>
                <w:b w:val="0"/>
                <w:sz w:val="14"/>
              </w:rPr>
              <w:t>NO</w:t>
            </w:r>
          </w:p>
        </w:tc>
        <w:tc>
          <w:tcPr>
            <w:tcW w:type="dxa" w:w="2050"/>
            <w:vAlign w:val="center"/>
          </w:tcPr>
          <w:p>
            <w:pPr>
              <w:spacing w:after="0" w:before="0" w:line="240" w:lineRule="auto"/>
            </w:pPr>
            <w:r>
              <w:rPr>
                <w:rFonts w:ascii="Calibri" w:hAnsi="Calibri"/>
                <w:sz w:val="14"/>
              </w:rPr>
            </w:r>
            <w:r>
              <w:rPr>
                <w:rFonts w:ascii="Calibri" w:hAnsi="Calibri"/>
                <w:b w:val="0"/>
                <w:sz w:val="14"/>
              </w:rPr>
              <w:t>0</w:t>
            </w:r>
          </w:p>
        </w:tc>
        <w:tc>
          <w:tcPr>
            <w:tcW w:type="dxa" w:w="2910"/>
            <w:vAlign w:val="center"/>
          </w:tcPr>
          <w:p>
            <w:pPr>
              <w:spacing w:after="0" w:before="0" w:line="240" w:lineRule="auto"/>
            </w:pPr>
            <w:r>
              <w:rPr>
                <w:rFonts w:ascii="Calibri" w:hAnsi="Calibri"/>
                <w:sz w:val="14"/>
              </w:rPr>
            </w:r>
            <w:r>
              <w:rPr>
                <w:rFonts w:ascii="Calibri" w:hAnsi="Calibri"/>
                <w:b w:val="0"/>
                <w:sz w:val="14"/>
              </w:rPr>
              <w:t>Đánh dấu quá hạn; không đổi người duyệt</w:t>
            </w:r>
          </w:p>
        </w:tc>
      </w:tr>
      <w:tr>
        <w:tc>
          <w:tcPr>
            <w:tcW w:type="dxa" w:w="2050"/>
            <w:vAlign w:val="center"/>
          </w:tcPr>
          <w:p>
            <w:pPr>
              <w:spacing w:after="0" w:before="0" w:line="240" w:lineRule="auto"/>
            </w:pPr>
            <w:r>
              <w:rPr>
                <w:rFonts w:ascii="Calibri" w:hAnsi="Calibri"/>
                <w:sz w:val="14"/>
              </w:rPr>
            </w:r>
            <w:r>
              <w:rPr>
                <w:rFonts w:ascii="Calibri" w:hAnsi="Calibri"/>
                <w:b w:val="0"/>
                <w:sz w:val="14"/>
              </w:rPr>
              <w:t>activated_at</w:t>
            </w:r>
          </w:p>
        </w:tc>
        <w:tc>
          <w:tcPr>
            <w:tcW w:type="dxa" w:w="1650"/>
            <w:vAlign w:val="center"/>
          </w:tcPr>
          <w:p>
            <w:pPr>
              <w:spacing w:after="0" w:before="0" w:line="240" w:lineRule="auto"/>
            </w:pPr>
            <w:r>
              <w:rPr>
                <w:rFonts w:ascii="Calibri" w:hAnsi="Calibri"/>
                <w:sz w:val="14"/>
              </w:rPr>
            </w:r>
            <w:r>
              <w:rPr>
                <w:rFonts w:ascii="Calibri" w:hAnsi="Calibri"/>
                <w:b w:val="0"/>
                <w:sz w:val="14"/>
              </w:rPr>
              <w:t>datetime2(3)</w:t>
            </w:r>
          </w:p>
        </w:tc>
        <w:tc>
          <w:tcPr>
            <w:tcW w:type="dxa" w:w="700"/>
            <w:vAlign w:val="center"/>
          </w:tcPr>
          <w:p>
            <w:pPr>
              <w:spacing w:after="0" w:before="0" w:line="240" w:lineRule="auto"/>
            </w:pPr>
            <w:r>
              <w:rPr>
                <w:rFonts w:ascii="Calibri" w:hAnsi="Calibri"/>
                <w:sz w:val="14"/>
              </w:rPr>
            </w:r>
            <w:r>
              <w:rPr>
                <w:rFonts w:ascii="Calibri" w:hAnsi="Calibri"/>
                <w:b w:val="0"/>
                <w:sz w:val="14"/>
              </w:rPr>
              <w:t>YES</w:t>
            </w:r>
          </w:p>
        </w:tc>
        <w:tc>
          <w:tcPr>
            <w:tcW w:type="dxa" w:w="2050"/>
            <w:vAlign w:val="center"/>
          </w:tcPr>
          <w:p>
            <w:pPr>
              <w:spacing w:after="0" w:before="0" w:line="240" w:lineRule="auto"/>
            </w:pPr>
            <w:r>
              <w:rPr>
                <w:rFonts w:ascii="Calibri" w:hAnsi="Calibri"/>
                <w:sz w:val="14"/>
              </w:rPr>
            </w:r>
            <w:r>
              <w:rPr>
                <w:rFonts w:ascii="Calibri" w:hAnsi="Calibri"/>
                <w:b w:val="0"/>
                <w:sz w:val="14"/>
              </w:rPr>
            </w:r>
          </w:p>
        </w:tc>
        <w:tc>
          <w:tcPr>
            <w:tcW w:type="dxa" w:w="2910"/>
            <w:vAlign w:val="center"/>
          </w:tcPr>
          <w:p>
            <w:pPr>
              <w:spacing w:after="0" w:before="0" w:line="240" w:lineRule="auto"/>
            </w:pPr>
            <w:r>
              <w:rPr>
                <w:rFonts w:ascii="Calibri" w:hAnsi="Calibri"/>
                <w:sz w:val="14"/>
              </w:rPr>
            </w:r>
            <w:r>
              <w:rPr>
                <w:rFonts w:ascii="Calibri" w:hAnsi="Calibri"/>
                <w:b w:val="0"/>
                <w:sz w:val="14"/>
              </w:rPr>
              <w:t>Thời điểm WAITING -&gt; PENDING</w:t>
            </w:r>
          </w:p>
        </w:tc>
      </w:tr>
    </w:tbl>
    <w:p w14:paraId="3B157D40" w14:textId="77777777" w:rsidR="0064029D" w:rsidRDefault="0064029D">
      <w:pPr>
        <w:spacing w:after="60"/>
      </w:pPr>
    </w:p>
    <w:tbl>
      <w:tblPr>
        <w:tblW w:w="9360" w:type="dxa"/>
        <w:tblInd w:w="120" w:type="dxa"/>
        <w:tblLayout w:type="fixed"/>
        <w:tblLook w:val="04A0" w:firstRow="1" w:lastRow="0" w:firstColumn="1" w:lastColumn="0" w:noHBand="0" w:noVBand="1"/>
      </w:tblPr>
      <w:tblGrid>
        <w:gridCol w:w="9360"/>
      </w:tblGrid>
      <w:tr w:rsidR="0064029D" w14:paraId="322E4F8F" w14:textId="77777777">
        <w:trPr>
          <w:cantSplit/>
        </w:trPr>
        <w:tc>
          <w:tcPr>
            <w:tcW w:w="9360" w:type="dxa"/>
            <w:shd w:val="clear" w:color="auto" w:fill="FFF4CC"/>
            <w:tcMar>
              <w:top w:w="80" w:type="dxa"/>
              <w:left w:w="120" w:type="dxa"/>
              <w:bottom w:w="80" w:type="dxa"/>
              <w:right w:w="120" w:type="dxa"/>
            </w:tcMar>
            <w:vAlign w:val="center"/>
          </w:tcPr>
          <w:p w14:paraId="4272DD16" w14:textId="77777777" w:rsidR="0064029D" w:rsidRDefault="00000000">
            <w:pPr>
              <w:spacing w:after="60"/>
            </w:pPr>
            <w:r>
              <w:rPr>
                <w:rFonts w:cs="Calibri"/>
                <w:b/>
                <w:color w:val="8A5A00"/>
                <w:sz w:val="18"/>
              </w:rPr>
              <w:t>UNIQUE</w:t>
            </w:r>
          </w:p>
          <w:p w14:paraId="4B9870DB" w14:textId="77777777" w:rsidR="0064029D" w:rsidRDefault="00000000">
            <w:pPr>
              <w:spacing w:after="0"/>
            </w:pPr>
            <w:r>
              <w:rPr>
                <w:rFonts w:cs="Calibri"/>
                <w:sz w:val="18"/>
              </w:rPr>
              <w:t>UNIQUE(request_id, round_no, step_no). requested_by không được là acted_by. Một step chỉ được chuyển khỏi PENDING đúng một lần trong transaction.</w:t>
            </w:r>
          </w:p>
        </w:tc>
      </w:tr>
    </w:tbl>
    <w:p w14:paraId="35AEFE29" w14:textId="77777777" w:rsidR="0064029D" w:rsidRDefault="0064029D">
      <w:pPr>
        <w:spacing w:after="40"/>
      </w:pPr>
    </w:p>
    <w:p w14:paraId="1559433D" w14:textId="77777777" w:rsidR="0064029D" w:rsidRDefault="00000000">
      <w:pPr>
        <w:pStyle w:val="Heading2"/>
      </w:pPr>
      <w:r>
        <w:rPr>
          <w:lang w:val="vi-VN" w:eastAsia="vi-VN"/>
        </w:rPr>
        <w:t>9.5. Approval_Actions</w:t>
      </w:r>
    </w:p>
    <w:tbl>
      <w:tblPr>
        <w:tblStyle w:val="TableGrid"/>
        <w:tblW w:w="9360" w:type="dxa"/>
        <w:jc w:val="center"/>
        <w:tblInd w:w="120" w:type="dxa"/>
        <w:tblLayout w:type="autofit"/>
        <w:tblLook w:val="04A0" w:firstRow="1" w:lastRow="0" w:firstColumn="1" w:lastColumn="0" w:noHBand="0" w:noVBand="1"/>
      </w:tblPr>
      <w:tblGrid>
        <w:gridCol w:w="2050"/>
        <w:gridCol w:w="1650"/>
        <w:gridCol w:w="700"/>
        <w:gridCol w:w="2050"/>
        <w:gridCol w:w="2910"/>
      </w:tblGrid>
      <w:tr w:rsidR="0064029D" w14:paraId="31707B84" w14:textId="77777777">
        <w:trPr>
          <w:cantSplit/>
          <w:tblHeader/>
        </w:trPr>
        <w:tc>
          <w:tcPr>
            <w:tcW w:w="2050" w:type="dxa"/>
            <w:shd w:val="clear" w:color="auto" w:fill="0F4675"/>
            <w:tcMar>
              <w:top w:w="80" w:type="dxa"/>
              <w:left w:w="120" w:type="dxa"/>
              <w:bottom w:w="80" w:type="dxa"/>
              <w:right w:w="120" w:type="dxa"/>
            </w:tcMar>
            <w:vAlign w:val="center"/>
          </w:tcPr>
          <w:p w14:paraId="1C75348F" w14:textId="77777777" w:rsidR="0064029D" w:rsidRDefault="00000000">
            <w:pPr>
              <w:spacing w:after="0" w:before="0" w:line="240" w:lineRule="auto"/>
              <w:jc w:val="center"/>
            </w:pPr>
            <w:r>
              <w:rPr>
                <w:rFonts w:cs="Calibri" w:ascii="Calibri" w:hAnsi="Calibri"/>
                <w:b/>
                <w:color w:val="FFFFFF"/>
                <w:sz w:val="14"/>
              </w:rPr>
              <w:t>Trường</w:t>
            </w:r>
          </w:p>
        </w:tc>
        <w:tc>
          <w:tcPr>
            <w:tcW w:w="1650" w:type="dxa"/>
            <w:shd w:val="clear" w:color="auto" w:fill="0F4675"/>
            <w:tcMar>
              <w:top w:w="80" w:type="dxa"/>
              <w:left w:w="120" w:type="dxa"/>
              <w:bottom w:w="80" w:type="dxa"/>
              <w:right w:w="120" w:type="dxa"/>
            </w:tcMar>
            <w:vAlign w:val="center"/>
          </w:tcPr>
          <w:p w14:paraId="576E0AAB" w14:textId="77777777" w:rsidR="0064029D" w:rsidRDefault="00000000">
            <w:pPr>
              <w:spacing w:after="0" w:before="0" w:line="240" w:lineRule="auto"/>
              <w:jc w:val="center"/>
            </w:pPr>
            <w:r>
              <w:rPr>
                <w:rFonts w:cs="Calibri" w:ascii="Calibri" w:hAnsi="Calibri"/>
                <w:b/>
                <w:color w:val="FFFFFF"/>
                <w:sz w:val="14"/>
              </w:rPr>
              <w:t>Kiểu</w:t>
            </w:r>
          </w:p>
        </w:tc>
        <w:tc>
          <w:tcPr>
            <w:tcW w:w="700" w:type="dxa"/>
            <w:shd w:val="clear" w:color="auto" w:fill="0F4675"/>
            <w:tcMar>
              <w:top w:w="80" w:type="dxa"/>
              <w:left w:w="120" w:type="dxa"/>
              <w:bottom w:w="80" w:type="dxa"/>
              <w:right w:w="120" w:type="dxa"/>
            </w:tcMar>
            <w:vAlign w:val="center"/>
          </w:tcPr>
          <w:p w14:paraId="339C2F38" w14:textId="77777777" w:rsidR="0064029D" w:rsidRDefault="00000000">
            <w:pPr>
              <w:spacing w:after="0" w:before="0" w:line="240" w:lineRule="auto"/>
              <w:jc w:val="center"/>
            </w:pPr>
            <w:r>
              <w:rPr>
                <w:rFonts w:cs="Calibri" w:ascii="Calibri" w:hAnsi="Calibri"/>
                <w:b/>
                <w:color w:val="FFFFFF"/>
                <w:sz w:val="14"/>
              </w:rPr>
              <w:t>Null</w:t>
            </w:r>
          </w:p>
        </w:tc>
        <w:tc>
          <w:tcPr>
            <w:tcW w:w="2050" w:type="dxa"/>
            <w:shd w:val="clear" w:color="auto" w:fill="0F4675"/>
            <w:tcMar>
              <w:top w:w="80" w:type="dxa"/>
              <w:left w:w="120" w:type="dxa"/>
              <w:bottom w:w="80" w:type="dxa"/>
              <w:right w:w="120" w:type="dxa"/>
            </w:tcMar>
            <w:vAlign w:val="center"/>
          </w:tcPr>
          <w:p w14:paraId="09CC3CCE" w14:textId="77777777" w:rsidR="0064029D" w:rsidRDefault="00000000">
            <w:pPr>
              <w:spacing w:after="0" w:before="0" w:line="240" w:lineRule="auto"/>
              <w:jc w:val="center"/>
            </w:pPr>
            <w:r>
              <w:rPr>
                <w:rFonts w:cs="Calibri" w:ascii="Calibri" w:hAnsi="Calibri"/>
                <w:b/>
                <w:color w:val="FFFFFF"/>
                <w:sz w:val="14"/>
              </w:rPr>
              <w:t>Ràng buộc</w:t>
            </w:r>
          </w:p>
        </w:tc>
        <w:tc>
          <w:tcPr>
            <w:tcW w:w="2910" w:type="dxa"/>
            <w:shd w:val="clear" w:color="auto" w:fill="0F4675"/>
            <w:tcMar>
              <w:top w:w="80" w:type="dxa"/>
              <w:left w:w="120" w:type="dxa"/>
              <w:bottom w:w="80" w:type="dxa"/>
              <w:right w:w="120" w:type="dxa"/>
            </w:tcMar>
            <w:vAlign w:val="center"/>
          </w:tcPr>
          <w:p w14:paraId="7B456CEB" w14:textId="77777777" w:rsidR="0064029D" w:rsidRDefault="00000000">
            <w:pPr>
              <w:spacing w:after="0" w:before="0" w:line="240" w:lineRule="auto"/>
              <w:jc w:val="center"/>
            </w:pPr>
            <w:r>
              <w:rPr>
                <w:rFonts w:cs="Calibri" w:ascii="Calibri" w:hAnsi="Calibri"/>
                <w:b/>
                <w:color w:val="FFFFFF"/>
                <w:sz w:val="14"/>
              </w:rPr>
              <w:t>Mô tả</w:t>
            </w:r>
          </w:p>
        </w:tc>
      </w:tr>
      <w:tr w:rsidR="0064029D" w14:paraId="3A58FEC6" w14:textId="77777777">
        <w:trPr>
          <w:cantSplit/>
        </w:trPr>
        <w:tc>
          <w:tcPr>
            <w:tcW w:w="2050" w:type="dxa"/>
            <w:vAlign w:val="center"/>
          </w:tcPr>
          <w:p w14:paraId="433F5271" w14:textId="77777777" w:rsidR="0064029D" w:rsidRDefault="00000000">
            <w:pPr>
              <w:spacing w:after="0" w:line="240" w:lineRule="auto" w:before="0"/>
            </w:pPr>
            <w:r>
              <w:rPr>
                <w:rFonts w:cs="Calibri" w:ascii="Calibri" w:hAnsi="Calibri"/>
                <w:sz w:val="14"/>
              </w:rPr>
              <w:t>id</w:t>
            </w:r>
          </w:p>
        </w:tc>
        <w:tc>
          <w:tcPr>
            <w:tcW w:w="1650" w:type="dxa"/>
            <w:vAlign w:val="center"/>
          </w:tcPr>
          <w:p w14:paraId="6F4A8A92" w14:textId="77777777" w:rsidR="0064029D" w:rsidRDefault="00000000">
            <w:pPr>
              <w:spacing w:after="0" w:line="240" w:lineRule="auto" w:before="0"/>
            </w:pPr>
            <w:r>
              <w:rPr>
                <w:rFonts w:cs="Calibri" w:ascii="Calibri" w:hAnsi="Calibri"/>
                <w:sz w:val="14"/>
              </w:rPr>
              <w:t>bigint IDENTITY</w:t>
            </w:r>
          </w:p>
        </w:tc>
        <w:tc>
          <w:tcPr>
            <w:tcW w:w="700" w:type="dxa"/>
            <w:vAlign w:val="center"/>
          </w:tcPr>
          <w:p w14:paraId="19B2F4DC" w14:textId="77777777" w:rsidR="0064029D" w:rsidRDefault="00000000">
            <w:pPr>
              <w:spacing w:after="0" w:line="240" w:lineRule="auto" w:before="0"/>
            </w:pPr>
            <w:r>
              <w:rPr>
                <w:rFonts w:cs="Calibri" w:ascii="Calibri" w:hAnsi="Calibri"/>
                <w:sz w:val="14"/>
              </w:rPr>
              <w:t>NO</w:t>
            </w:r>
          </w:p>
        </w:tc>
        <w:tc>
          <w:tcPr>
            <w:tcW w:w="2050" w:type="dxa"/>
            <w:vAlign w:val="center"/>
          </w:tcPr>
          <w:p w14:paraId="01684C1B" w14:textId="77777777" w:rsidR="0064029D" w:rsidRDefault="00000000">
            <w:pPr>
              <w:spacing w:after="0" w:line="240" w:lineRule="auto" w:before="0"/>
            </w:pPr>
            <w:r>
              <w:rPr>
                <w:rFonts w:cs="Calibri" w:ascii="Calibri" w:hAnsi="Calibri"/>
                <w:sz w:val="14"/>
              </w:rPr>
              <w:t>PK</w:t>
            </w:r>
          </w:p>
        </w:tc>
        <w:tc>
          <w:tcPr>
            <w:tcW w:w="2910" w:type="dxa"/>
            <w:vAlign w:val="center"/>
          </w:tcPr>
          <w:p w14:paraId="193C536B" w14:textId="77777777" w:rsidR="0064029D" w:rsidRDefault="00000000">
            <w:pPr>
              <w:spacing w:after="0" w:line="240" w:lineRule="auto" w:before="0"/>
            </w:pPr>
            <w:r>
              <w:rPr>
                <w:rFonts w:cs="Calibri" w:ascii="Calibri" w:hAnsi="Calibri"/>
                <w:sz w:val="14"/>
              </w:rPr>
              <w:t>Event id</w:t>
            </w:r>
          </w:p>
        </w:tc>
      </w:tr>
      <w:tr w:rsidR="0064029D" w14:paraId="3C92F382" w14:textId="77777777">
        <w:trPr>
          <w:cantSplit/>
        </w:trPr>
        <w:tc>
          <w:tcPr>
            <w:tcW w:w="2050" w:type="dxa"/>
            <w:vAlign w:val="center"/>
          </w:tcPr>
          <w:p w14:paraId="0332BB2D" w14:textId="77777777" w:rsidR="0064029D" w:rsidRDefault="00000000">
            <w:pPr>
              <w:spacing w:after="0" w:line="240" w:lineRule="auto" w:before="0"/>
            </w:pPr>
            <w:r>
              <w:rPr>
                <w:rFonts w:cs="Calibri" w:ascii="Calibri" w:hAnsi="Calibri"/>
                <w:sz w:val="14"/>
              </w:rPr>
              <w:t>request_id</w:t>
            </w:r>
          </w:p>
        </w:tc>
        <w:tc>
          <w:tcPr>
            <w:tcW w:w="1650" w:type="dxa"/>
            <w:vAlign w:val="center"/>
          </w:tcPr>
          <w:p w14:paraId="4C4362D9" w14:textId="77777777" w:rsidR="0064029D" w:rsidRDefault="00000000">
            <w:pPr>
              <w:spacing w:after="0" w:line="240" w:lineRule="auto" w:before="0"/>
            </w:pPr>
            <w:r>
              <w:rPr>
                <w:rFonts w:cs="Calibri" w:ascii="Calibri" w:hAnsi="Calibri"/>
                <w:sz w:val="14"/>
              </w:rPr>
              <w:t>bigint</w:t>
            </w:r>
          </w:p>
        </w:tc>
        <w:tc>
          <w:tcPr>
            <w:tcW w:w="700" w:type="dxa"/>
            <w:vAlign w:val="center"/>
          </w:tcPr>
          <w:p w14:paraId="5033ECD6" w14:textId="77777777" w:rsidR="0064029D" w:rsidRDefault="00000000">
            <w:pPr>
              <w:spacing w:after="0" w:line="240" w:lineRule="auto" w:before="0"/>
            </w:pPr>
            <w:r>
              <w:rPr>
                <w:rFonts w:cs="Calibri" w:ascii="Calibri" w:hAnsi="Calibri"/>
                <w:sz w:val="14"/>
              </w:rPr>
              <w:t>NO</w:t>
            </w:r>
          </w:p>
        </w:tc>
        <w:tc>
          <w:tcPr>
            <w:tcW w:w="2050" w:type="dxa"/>
            <w:vAlign w:val="center"/>
          </w:tcPr>
          <w:p w14:paraId="73119B97" w14:textId="77777777" w:rsidR="0064029D" w:rsidRDefault="00000000">
            <w:pPr>
              <w:spacing w:after="0" w:line="240" w:lineRule="auto" w:before="0"/>
            </w:pPr>
            <w:r>
              <w:rPr>
                <w:rFonts w:cs="Calibri" w:ascii="Calibri" w:hAnsi="Calibri"/>
                <w:sz w:val="14"/>
              </w:rPr>
              <w:t>FK Approval_Requests</w:t>
            </w:r>
          </w:p>
        </w:tc>
        <w:tc>
          <w:tcPr>
            <w:tcW w:w="2910" w:type="dxa"/>
            <w:vAlign w:val="center"/>
          </w:tcPr>
          <w:p w14:paraId="058AE57F" w14:textId="77777777" w:rsidR="0064029D" w:rsidRDefault="00000000">
            <w:pPr>
              <w:spacing w:after="0" w:line="240" w:lineRule="auto" w:before="0"/>
            </w:pPr>
            <w:r>
              <w:rPr>
                <w:rFonts w:cs="Calibri" w:ascii="Calibri" w:hAnsi="Calibri"/>
                <w:sz w:val="14"/>
              </w:rPr>
              <w:t>Yêu cầu</w:t>
            </w:r>
          </w:p>
        </w:tc>
      </w:tr>
      <w:tr w:rsidR="0064029D" w14:paraId="3EBE11FE" w14:textId="77777777">
        <w:trPr>
          <w:cantSplit/>
        </w:trPr>
        <w:tc>
          <w:tcPr>
            <w:tcW w:w="2050" w:type="dxa"/>
            <w:vAlign w:val="center"/>
          </w:tcPr>
          <w:p w14:paraId="6C9488CE" w14:textId="77777777" w:rsidR="0064029D" w:rsidRDefault="00000000">
            <w:pPr>
              <w:spacing w:after="0" w:line="240" w:lineRule="auto" w:before="0"/>
            </w:pPr>
            <w:r>
              <w:rPr>
                <w:rFonts w:cs="Calibri" w:ascii="Calibri" w:hAnsi="Calibri"/>
                <w:sz w:val="14"/>
              </w:rPr>
              <w:t>step_id</w:t>
            </w:r>
          </w:p>
        </w:tc>
        <w:tc>
          <w:tcPr>
            <w:tcW w:w="1650" w:type="dxa"/>
            <w:vAlign w:val="center"/>
          </w:tcPr>
          <w:p w14:paraId="19514B16" w14:textId="77777777" w:rsidR="0064029D" w:rsidRDefault="00000000">
            <w:pPr>
              <w:spacing w:after="0" w:line="240" w:lineRule="auto" w:before="0"/>
            </w:pPr>
            <w:r>
              <w:rPr>
                <w:rFonts w:cs="Calibri" w:ascii="Calibri" w:hAnsi="Calibri"/>
                <w:sz w:val="14"/>
              </w:rPr>
              <w:t>bigint</w:t>
            </w:r>
          </w:p>
        </w:tc>
        <w:tc>
          <w:tcPr>
            <w:tcW w:w="700" w:type="dxa"/>
            <w:vAlign w:val="center"/>
          </w:tcPr>
          <w:p w14:paraId="5EBA5565" w14:textId="77777777" w:rsidR="0064029D" w:rsidRDefault="00000000">
            <w:pPr>
              <w:spacing w:after="0" w:line="240" w:lineRule="auto" w:before="0"/>
            </w:pPr>
            <w:r>
              <w:rPr>
                <w:rFonts w:cs="Calibri" w:ascii="Calibri" w:hAnsi="Calibri"/>
                <w:sz w:val="14"/>
              </w:rPr>
              <w:t>YES</w:t>
            </w:r>
          </w:p>
        </w:tc>
        <w:tc>
          <w:tcPr>
            <w:tcW w:w="2050" w:type="dxa"/>
            <w:vAlign w:val="center"/>
          </w:tcPr>
          <w:p w14:paraId="2D6AEBB1" w14:textId="77777777" w:rsidR="0064029D" w:rsidRDefault="00000000">
            <w:pPr>
              <w:spacing w:after="0" w:line="240" w:lineRule="auto" w:before="0"/>
            </w:pPr>
            <w:r>
              <w:rPr>
                <w:rFonts w:cs="Calibri" w:ascii="Calibri" w:hAnsi="Calibri"/>
                <w:sz w:val="14"/>
              </w:rPr>
              <w:t>FK Steps</w:t>
            </w:r>
          </w:p>
        </w:tc>
        <w:tc>
          <w:tcPr>
            <w:tcW w:w="2910" w:type="dxa"/>
            <w:vAlign w:val="center"/>
          </w:tcPr>
          <w:p w14:paraId="79E0C3A2" w14:textId="77777777" w:rsidR="0064029D" w:rsidRDefault="00000000">
            <w:pPr>
              <w:spacing w:after="0" w:line="240" w:lineRule="auto" w:before="0"/>
            </w:pPr>
            <w:r>
              <w:rPr>
                <w:rFonts w:cs="Calibri" w:ascii="Calibri" w:hAnsi="Calibri"/>
                <w:sz w:val="14"/>
              </w:rPr>
              <w:t>Bước liên quan</w:t>
            </w:r>
          </w:p>
        </w:tc>
      </w:tr>
      <w:tr w:rsidR="0064029D" w14:paraId="32D5048F" w14:textId="77777777">
        <w:trPr>
          <w:cantSplit/>
        </w:trPr>
        <w:tc>
          <w:tcPr>
            <w:tcW w:w="2050" w:type="dxa"/>
            <w:vAlign w:val="center"/>
          </w:tcPr>
          <w:p w14:paraId="1CC505BB" w14:textId="77777777" w:rsidR="0064029D" w:rsidRDefault="00000000">
            <w:pPr>
              <w:spacing w:after="0" w:line="240" w:lineRule="auto" w:before="0"/>
            </w:pPr>
            <w:r>
              <w:rPr>
                <w:rFonts w:cs="Calibri" w:ascii="Calibri" w:hAnsi="Calibri"/>
                <w:sz w:val="14"/>
              </w:rPr>
              <w:t>action</w:t>
            </w:r>
          </w:p>
        </w:tc>
        <w:tc>
          <w:tcPr>
            <w:tcW w:w="1650" w:type="dxa"/>
            <w:vAlign w:val="center"/>
          </w:tcPr>
          <w:p w14:paraId="4D79A336" w14:textId="77777777" w:rsidR="0064029D" w:rsidRDefault="00000000">
            <w:pPr>
              <w:spacing w:after="0" w:line="240" w:lineRule="auto" w:before="0"/>
            </w:pPr>
            <w:r>
              <w:rPr>
                <w:rFonts w:cs="Calibri" w:ascii="Calibri" w:hAnsi="Calibri"/>
                <w:sz w:val="14"/>
              </w:rPr>
              <w:t>varchar(30)</w:t>
            </w:r>
          </w:p>
        </w:tc>
        <w:tc>
          <w:tcPr>
            <w:tcW w:w="700" w:type="dxa"/>
            <w:vAlign w:val="center"/>
          </w:tcPr>
          <w:p w14:paraId="4E772502" w14:textId="77777777" w:rsidR="0064029D" w:rsidRDefault="00000000">
            <w:pPr>
              <w:spacing w:after="0" w:line="240" w:lineRule="auto" w:before="0"/>
            </w:pPr>
            <w:r>
              <w:rPr>
                <w:rFonts w:cs="Calibri" w:ascii="Calibri" w:hAnsi="Calibri"/>
                <w:sz w:val="14"/>
              </w:rPr>
              <w:t>NO</w:t>
            </w:r>
          </w:p>
        </w:tc>
        <w:tc>
          <w:tcPr>
            <w:tcW w:w="2050" w:type="dxa"/>
            <w:vAlign w:val="center"/>
          </w:tcPr>
          <w:p w14:paraId="4BD3A820" w14:textId="77777777" w:rsidR="0064029D" w:rsidRDefault="00000000">
            <w:pPr>
              <w:spacing w:after="0" w:line="240" w:lineRule="auto" w:before="0"/>
            </w:pPr>
            <w:r>
              <w:rPr>
                <w:rFonts w:cs="Calibri" w:ascii="Calibri" w:hAnsi="Calibri"/>
                <w:sz w:val="14"/>
              </w:rPr>
              <w:t>CHECK</w:t>
            </w:r>
          </w:p>
        </w:tc>
        <w:tc>
          <w:tcPr>
            <w:tcW w:w="2910" w:type="dxa"/>
            <w:vAlign w:val="center"/>
          </w:tcPr>
          <w:p w14:paraId="11E5AAC5" w14:textId="77777777" w:rsidR="0064029D" w:rsidRDefault="00000000">
            <w:pPr>
              <w:spacing w:after="0" w:line="240" w:lineRule="auto" w:before="0"/>
            </w:pPr>
            <w:r>
              <w:rPr>
                <w:rFonts w:cs="Calibri" w:ascii="Calibri" w:hAnsi="Calibri"/>
                <w:sz w:val="14"/>
              </w:rPr>
              <w:t>SUBMIT/APPROVE/REJECT/RETURN/RESUBMIT/...</w:t>
            </w:r>
          </w:p>
        </w:tc>
      </w:tr>
      <w:tr w:rsidR="0064029D" w14:paraId="6E9ACFEF" w14:textId="77777777">
        <w:trPr>
          <w:cantSplit/>
        </w:trPr>
        <w:tc>
          <w:tcPr>
            <w:tcW w:w="2050" w:type="dxa"/>
            <w:vAlign w:val="center"/>
          </w:tcPr>
          <w:p w14:paraId="311CB63F" w14:textId="77777777" w:rsidR="0064029D" w:rsidRDefault="00000000">
            <w:pPr>
              <w:spacing w:after="0" w:line="240" w:lineRule="auto" w:before="0"/>
            </w:pPr>
            <w:r>
              <w:rPr>
                <w:rFonts w:cs="Calibri" w:ascii="Calibri" w:hAnsi="Calibri"/>
                <w:sz w:val="14"/>
              </w:rPr>
              <w:t>actor_id</w:t>
            </w:r>
          </w:p>
        </w:tc>
        <w:tc>
          <w:tcPr>
            <w:tcW w:w="1650" w:type="dxa"/>
            <w:vAlign w:val="center"/>
          </w:tcPr>
          <w:p w14:paraId="35884FA0" w14:textId="77777777" w:rsidR="0064029D" w:rsidRDefault="00000000">
            <w:pPr>
              <w:spacing w:after="0" w:line="240" w:lineRule="auto" w:before="0"/>
            </w:pPr>
            <w:r>
              <w:rPr>
                <w:rFonts w:cs="Calibri" w:ascii="Calibri" w:hAnsi="Calibri"/>
                <w:sz w:val="14"/>
              </w:rPr>
              <w:t>nvarchar(50)</w:t>
            </w:r>
          </w:p>
        </w:tc>
        <w:tc>
          <w:tcPr>
            <w:tcW w:w="700" w:type="dxa"/>
            <w:vAlign w:val="center"/>
          </w:tcPr>
          <w:p w14:paraId="49638491" w14:textId="77777777" w:rsidR="0064029D" w:rsidRDefault="00000000">
            <w:pPr>
              <w:spacing w:after="0" w:line="240" w:lineRule="auto" w:before="0"/>
            </w:pPr>
            <w:r>
              <w:rPr>
                <w:rFonts w:cs="Calibri" w:ascii="Calibri" w:hAnsi="Calibri"/>
                <w:sz w:val="14"/>
              </w:rPr>
              <w:t>NO</w:t>
            </w:r>
          </w:p>
        </w:tc>
        <w:tc>
          <w:tcPr>
            <w:tcW w:w="2050" w:type="dxa"/>
            <w:vAlign w:val="center"/>
          </w:tcPr>
          <w:p w14:paraId="09E1878B" w14:textId="77777777" w:rsidR="0064029D" w:rsidRDefault="00000000">
            <w:pPr>
              <w:spacing w:after="0" w:line="240" w:lineRule="auto" w:before="0"/>
            </w:pPr>
            <w:r>
              <w:rPr>
                <w:rFonts w:cs="Calibri" w:ascii="Calibri" w:hAnsi="Calibri"/>
                <w:sz w:val="14"/>
              </w:rPr>
              <w:t>FK Users</w:t>
            </w:r>
          </w:p>
        </w:tc>
        <w:tc>
          <w:tcPr>
            <w:tcW w:w="2910" w:type="dxa"/>
            <w:vAlign w:val="center"/>
          </w:tcPr>
          <w:p w14:paraId="2C19A34F" w14:textId="77777777" w:rsidR="0064029D" w:rsidRDefault="00000000">
            <w:pPr>
              <w:spacing w:after="0" w:line="240" w:lineRule="auto" w:before="0"/>
            </w:pPr>
            <w:r>
              <w:rPr>
                <w:rFonts w:cs="Calibri" w:ascii="Calibri" w:hAnsi="Calibri"/>
                <w:sz w:val="14"/>
              </w:rPr>
              <w:t>Người thực hiện</w:t>
            </w:r>
          </w:p>
        </w:tc>
      </w:tr>
      <w:tr w:rsidR="0064029D" w14:paraId="2BDE2B70" w14:textId="77777777">
        <w:trPr>
          <w:cantSplit/>
        </w:trPr>
        <w:tc>
          <w:tcPr>
            <w:tcW w:w="2050" w:type="dxa"/>
            <w:vAlign w:val="center"/>
          </w:tcPr>
          <w:p w14:paraId="4427F38B" w14:textId="77777777" w:rsidR="0064029D" w:rsidRDefault="00000000">
            <w:pPr>
              <w:spacing w:after="0" w:line="240" w:lineRule="auto" w:before="0"/>
            </w:pPr>
            <w:r>
              <w:rPr>
                <w:rFonts w:cs="Calibri" w:ascii="Calibri" w:hAnsi="Calibri"/>
                <w:sz w:val="14"/>
              </w:rPr>
              <w:t>on_behalf_of</w:t>
            </w:r>
          </w:p>
        </w:tc>
        <w:tc>
          <w:tcPr>
            <w:tcW w:w="1650" w:type="dxa"/>
            <w:vAlign w:val="center"/>
          </w:tcPr>
          <w:p w14:paraId="4BB6EEBE" w14:textId="77777777" w:rsidR="0064029D" w:rsidRDefault="00000000">
            <w:pPr>
              <w:spacing w:after="0" w:line="240" w:lineRule="auto" w:before="0"/>
            </w:pPr>
            <w:r>
              <w:rPr>
                <w:rFonts w:cs="Calibri" w:ascii="Calibri" w:hAnsi="Calibri"/>
                <w:sz w:val="14"/>
              </w:rPr>
              <w:t>nvarchar(50)</w:t>
            </w:r>
          </w:p>
        </w:tc>
        <w:tc>
          <w:tcPr>
            <w:tcW w:w="700" w:type="dxa"/>
            <w:vAlign w:val="center"/>
          </w:tcPr>
          <w:p w14:paraId="43F1C14B" w14:textId="77777777" w:rsidR="0064029D" w:rsidRDefault="00000000">
            <w:pPr>
              <w:spacing w:after="0" w:line="240" w:lineRule="auto" w:before="0"/>
            </w:pPr>
            <w:r>
              <w:rPr>
                <w:rFonts w:cs="Calibri" w:ascii="Calibri" w:hAnsi="Calibri"/>
                <w:sz w:val="14"/>
              </w:rPr>
              <w:t>YES</w:t>
            </w:r>
          </w:p>
        </w:tc>
        <w:tc>
          <w:tcPr>
            <w:tcW w:w="2050" w:type="dxa"/>
            <w:vAlign w:val="center"/>
          </w:tcPr>
          <w:p w14:paraId="2C914505" w14:textId="77777777" w:rsidR="0064029D" w:rsidRDefault="00000000">
            <w:pPr>
              <w:spacing w:after="0" w:line="240" w:lineRule="auto" w:before="0"/>
            </w:pPr>
            <w:r>
              <w:rPr>
                <w:rFonts w:cs="Calibri" w:ascii="Calibri" w:hAnsi="Calibri"/>
                <w:sz w:val="14"/>
              </w:rPr>
              <w:t>FK Users</w:t>
            </w:r>
          </w:p>
        </w:tc>
        <w:tc>
          <w:tcPr>
            <w:tcW w:w="2910" w:type="dxa"/>
            <w:vAlign w:val="center"/>
          </w:tcPr>
          <w:p w14:paraId="5C11A46F" w14:textId="77777777" w:rsidR="0064029D" w:rsidRDefault="00000000">
            <w:pPr>
              <w:spacing w:after="0" w:line="240" w:lineRule="auto" w:before="0"/>
            </w:pPr>
            <w:r>
              <w:rPr>
                <w:rFonts w:cs="Calibri" w:ascii="Calibri" w:hAnsi="Calibri"/>
                <w:sz w:val="14"/>
              </w:rPr>
              <w:t>Người được đại diện</w:t>
            </w:r>
          </w:p>
        </w:tc>
      </w:tr>
      <w:tr w:rsidR="0064029D" w14:paraId="40F7F492" w14:textId="77777777">
        <w:trPr>
          <w:cantSplit/>
        </w:trPr>
        <w:tc>
          <w:tcPr>
            <w:tcW w:w="2050" w:type="dxa"/>
            <w:vAlign w:val="center"/>
          </w:tcPr>
          <w:p w14:paraId="05353DDC" w14:textId="77777777" w:rsidR="0064029D" w:rsidRDefault="00000000">
            <w:pPr>
              <w:spacing w:after="0" w:line="240" w:lineRule="auto" w:before="0"/>
            </w:pPr>
            <w:r>
              <w:rPr>
                <w:rFonts w:cs="Calibri" w:ascii="Calibri" w:hAnsi="Calibri"/>
                <w:sz w:val="14"/>
              </w:rPr>
              <w:t>delegation_id</w:t>
            </w:r>
          </w:p>
        </w:tc>
        <w:tc>
          <w:tcPr>
            <w:tcW w:w="1650" w:type="dxa"/>
            <w:vAlign w:val="center"/>
          </w:tcPr>
          <w:p w14:paraId="6692D00D" w14:textId="77777777" w:rsidR="0064029D" w:rsidRDefault="00000000">
            <w:pPr>
              <w:spacing w:after="0" w:line="240" w:lineRule="auto" w:before="0"/>
            </w:pPr>
            <w:r>
              <w:rPr>
                <w:rFonts w:cs="Calibri" w:ascii="Calibri" w:hAnsi="Calibri"/>
                <w:sz w:val="14"/>
              </w:rPr>
              <w:t>bigint</w:t>
            </w:r>
          </w:p>
        </w:tc>
        <w:tc>
          <w:tcPr>
            <w:tcW w:w="700" w:type="dxa"/>
            <w:vAlign w:val="center"/>
          </w:tcPr>
          <w:p w14:paraId="2944663B" w14:textId="77777777" w:rsidR="0064029D" w:rsidRDefault="00000000">
            <w:pPr>
              <w:spacing w:after="0" w:line="240" w:lineRule="auto" w:before="0"/>
            </w:pPr>
            <w:r>
              <w:rPr>
                <w:rFonts w:cs="Calibri" w:ascii="Calibri" w:hAnsi="Calibri"/>
                <w:sz w:val="14"/>
              </w:rPr>
              <w:t>YES</w:t>
            </w:r>
          </w:p>
        </w:tc>
        <w:tc>
          <w:tcPr>
            <w:tcW w:w="2050" w:type="dxa"/>
            <w:vAlign w:val="center"/>
          </w:tcPr>
          <w:p w14:paraId="4012A14D" w14:textId="77777777" w:rsidR="0064029D" w:rsidRDefault="00000000">
            <w:pPr>
              <w:spacing w:after="0" w:line="240" w:lineRule="auto" w:before="0"/>
            </w:pPr>
            <w:r>
              <w:rPr>
                <w:rFonts w:cs="Calibri" w:ascii="Calibri" w:hAnsi="Calibri"/>
                <w:sz w:val="14"/>
              </w:rPr>
              <w:t>FK Delegations</w:t>
            </w:r>
          </w:p>
        </w:tc>
        <w:tc>
          <w:tcPr>
            <w:tcW w:w="2910" w:type="dxa"/>
            <w:vAlign w:val="center"/>
          </w:tcPr>
          <w:p w14:paraId="25C2E5D5" w14:textId="77777777" w:rsidR="0064029D" w:rsidRDefault="00000000">
            <w:pPr>
              <w:spacing w:after="0" w:line="240" w:lineRule="auto" w:before="0"/>
            </w:pPr>
            <w:r>
              <w:rPr>
                <w:rFonts w:cs="Calibri" w:ascii="Calibri" w:hAnsi="Calibri"/>
                <w:sz w:val="14"/>
              </w:rPr>
              <w:t>Ủy quyền</w:t>
            </w:r>
          </w:p>
        </w:tc>
      </w:tr>
      <w:tr w:rsidR="0064029D" w14:paraId="73671051" w14:textId="77777777">
        <w:trPr>
          <w:cantSplit/>
        </w:trPr>
        <w:tc>
          <w:tcPr>
            <w:tcW w:w="2050" w:type="dxa"/>
            <w:vAlign w:val="center"/>
          </w:tcPr>
          <w:p w14:paraId="036E56DD" w14:textId="77777777" w:rsidR="0064029D" w:rsidRDefault="00000000">
            <w:pPr>
              <w:spacing w:after="0" w:line="240" w:lineRule="auto" w:before="0"/>
            </w:pPr>
            <w:r>
              <w:rPr>
                <w:rFonts w:cs="Calibri" w:ascii="Calibri" w:hAnsi="Calibri"/>
                <w:sz w:val="14"/>
              </w:rPr>
              <w:t>from_status/to_status</w:t>
            </w:r>
          </w:p>
        </w:tc>
        <w:tc>
          <w:tcPr>
            <w:tcW w:w="1650" w:type="dxa"/>
            <w:vAlign w:val="center"/>
          </w:tcPr>
          <w:p w14:paraId="3B071D40" w14:textId="77777777" w:rsidR="0064029D" w:rsidRDefault="00000000">
            <w:pPr>
              <w:spacing w:after="0" w:line="240" w:lineRule="auto" w:before="0"/>
            </w:pPr>
            <w:r>
              <w:rPr>
                <w:rFonts w:cs="Calibri" w:ascii="Calibri" w:hAnsi="Calibri"/>
                <w:sz w:val="14"/>
              </w:rPr>
              <w:t>varchar(20)</w:t>
            </w:r>
          </w:p>
        </w:tc>
        <w:tc>
          <w:tcPr>
            <w:tcW w:w="700" w:type="dxa"/>
            <w:vAlign w:val="center"/>
          </w:tcPr>
          <w:p w14:paraId="1AF9E63C" w14:textId="77777777" w:rsidR="0064029D" w:rsidRDefault="00000000">
            <w:pPr>
              <w:spacing w:after="0" w:line="240" w:lineRule="auto" w:before="0"/>
            </w:pPr>
            <w:r>
              <w:rPr>
                <w:rFonts w:cs="Calibri" w:ascii="Calibri" w:hAnsi="Calibri"/>
                <w:sz w:val="14"/>
              </w:rPr>
              <w:t>YES</w:t>
            </w:r>
          </w:p>
        </w:tc>
        <w:tc>
          <w:tcPr>
            <w:tcW w:w="2050" w:type="dxa"/>
            <w:vAlign w:val="center"/>
          </w:tcPr>
          <w:p w14:paraId="0002584E" w14:textId="77777777" w:rsidR="0064029D" w:rsidRDefault="0064029D">
            <w:pPr>
              <w:spacing w:after="0" w:line="240" w:lineRule="auto" w:before="0"/>
            </w:pPr>
          </w:p>
        </w:tc>
        <w:tc>
          <w:tcPr>
            <w:tcW w:w="2910" w:type="dxa"/>
            <w:vAlign w:val="center"/>
          </w:tcPr>
          <w:p w14:paraId="750246E7" w14:textId="77777777" w:rsidR="0064029D" w:rsidRDefault="00000000">
            <w:pPr>
              <w:spacing w:after="0" w:line="240" w:lineRule="auto" w:before="0"/>
            </w:pPr>
            <w:r>
              <w:rPr>
                <w:rFonts w:cs="Calibri" w:ascii="Calibri" w:hAnsi="Calibri"/>
                <w:sz w:val="14"/>
              </w:rPr>
              <w:t>Chuyển trạng thái</w:t>
            </w:r>
          </w:p>
        </w:tc>
      </w:tr>
      <w:tr w:rsidR="0064029D" w14:paraId="6FEB80DA" w14:textId="77777777">
        <w:trPr>
          <w:cantSplit/>
        </w:trPr>
        <w:tc>
          <w:tcPr>
            <w:tcW w:w="2050" w:type="dxa"/>
            <w:vAlign w:val="center"/>
          </w:tcPr>
          <w:p w14:paraId="53E9D98D" w14:textId="77777777" w:rsidR="0064029D" w:rsidRDefault="00000000">
            <w:pPr>
              <w:spacing w:after="0" w:line="240" w:lineRule="auto" w:before="0"/>
            </w:pPr>
            <w:r>
              <w:rPr>
                <w:rFonts w:cs="Calibri" w:ascii="Calibri" w:hAnsi="Calibri"/>
                <w:sz w:val="14"/>
              </w:rPr>
              <w:t>action_note</w:t>
            </w:r>
          </w:p>
        </w:tc>
        <w:tc>
          <w:tcPr>
            <w:tcW w:w="1650" w:type="dxa"/>
            <w:vAlign w:val="center"/>
          </w:tcPr>
          <w:p w14:paraId="4D4BE63D" w14:textId="77777777" w:rsidR="0064029D" w:rsidRDefault="00000000">
            <w:pPr>
              <w:spacing w:after="0" w:line="240" w:lineRule="auto" w:before="0"/>
            </w:pPr>
            <w:r>
              <w:rPr>
                <w:rFonts w:cs="Calibri" w:ascii="Calibri" w:hAnsi="Calibri"/>
                <w:sz w:val="14"/>
              </w:rPr>
              <w:t>nvarchar(1000)</w:t>
            </w:r>
          </w:p>
        </w:tc>
        <w:tc>
          <w:tcPr>
            <w:tcW w:w="700" w:type="dxa"/>
            <w:vAlign w:val="center"/>
          </w:tcPr>
          <w:p w14:paraId="73CCA133" w14:textId="77777777" w:rsidR="0064029D" w:rsidRDefault="00000000">
            <w:pPr>
              <w:spacing w:after="0" w:line="240" w:lineRule="auto" w:before="0"/>
            </w:pPr>
            <w:r>
              <w:rPr>
                <w:rFonts w:cs="Calibri" w:ascii="Calibri" w:hAnsi="Calibri"/>
                <w:sz w:val="14"/>
              </w:rPr>
              <w:t>YES</w:t>
            </w:r>
          </w:p>
        </w:tc>
        <w:tc>
          <w:tcPr>
            <w:tcW w:w="2050" w:type="dxa"/>
            <w:vAlign w:val="center"/>
          </w:tcPr>
          <w:p w14:paraId="0C512913" w14:textId="77777777" w:rsidR="0064029D" w:rsidRDefault="0064029D">
            <w:pPr>
              <w:spacing w:after="0" w:line="240" w:lineRule="auto" w:before="0"/>
            </w:pPr>
          </w:p>
        </w:tc>
        <w:tc>
          <w:tcPr>
            <w:tcW w:w="2910" w:type="dxa"/>
            <w:vAlign w:val="center"/>
          </w:tcPr>
          <w:p w14:paraId="20A18802" w14:textId="77777777" w:rsidR="0064029D" w:rsidRDefault="00000000">
            <w:pPr>
              <w:spacing w:after="0" w:line="240" w:lineRule="auto" w:before="0"/>
            </w:pPr>
            <w:r>
              <w:rPr>
                <w:rFonts w:cs="Calibri" w:ascii="Calibri" w:hAnsi="Calibri"/>
                <w:sz w:val="14"/>
              </w:rPr>
              <w:t>Ý kiến</w:t>
            </w:r>
          </w:p>
        </w:tc>
      </w:tr>
      <w:tr w:rsidR="0064029D" w14:paraId="0259F32A" w14:textId="77777777">
        <w:trPr>
          <w:cantSplit/>
        </w:trPr>
        <w:tc>
          <w:tcPr>
            <w:tcW w:w="2050" w:type="dxa"/>
            <w:vAlign w:val="center"/>
          </w:tcPr>
          <w:p w14:paraId="38BB1A04" w14:textId="77777777" w:rsidR="0064029D" w:rsidRDefault="00000000">
            <w:pPr>
              <w:spacing w:after="0" w:line="240" w:lineRule="auto" w:before="0"/>
            </w:pPr>
            <w:r>
              <w:rPr>
                <w:rFonts w:cs="Calibri" w:ascii="Calibri" w:hAnsi="Calibri"/>
                <w:sz w:val="14"/>
              </w:rPr>
              <w:t>action_data</w:t>
            </w:r>
          </w:p>
        </w:tc>
        <w:tc>
          <w:tcPr>
            <w:tcW w:w="1650" w:type="dxa"/>
            <w:vAlign w:val="center"/>
          </w:tcPr>
          <w:p w14:paraId="7CE1D7CD" w14:textId="77777777" w:rsidR="0064029D" w:rsidRDefault="00000000">
            <w:pPr>
              <w:spacing w:after="0" w:line="240" w:lineRule="auto" w:before="0"/>
            </w:pPr>
            <w:r>
              <w:rPr>
                <w:rFonts w:cs="Calibri" w:ascii="Calibri" w:hAnsi="Calibri"/>
                <w:sz w:val="14"/>
              </w:rPr>
              <w:t>nvarchar(MAX)</w:t>
            </w:r>
          </w:p>
        </w:tc>
        <w:tc>
          <w:tcPr>
            <w:tcW w:w="700" w:type="dxa"/>
            <w:vAlign w:val="center"/>
          </w:tcPr>
          <w:p w14:paraId="7F20D731" w14:textId="77777777" w:rsidR="0064029D" w:rsidRDefault="00000000">
            <w:pPr>
              <w:spacing w:after="0" w:line="240" w:lineRule="auto" w:before="0"/>
            </w:pPr>
            <w:r>
              <w:rPr>
                <w:rFonts w:cs="Calibri" w:ascii="Calibri" w:hAnsi="Calibri"/>
                <w:sz w:val="14"/>
              </w:rPr>
              <w:t>YES</w:t>
            </w:r>
          </w:p>
        </w:tc>
        <w:tc>
          <w:tcPr>
            <w:tcW w:w="2050" w:type="dxa"/>
            <w:vAlign w:val="center"/>
          </w:tcPr>
          <w:p w14:paraId="29EC7F98" w14:textId="77777777" w:rsidR="0064029D" w:rsidRDefault="00000000">
            <w:pPr>
              <w:spacing w:after="0" w:line="240" w:lineRule="auto" w:before="0"/>
            </w:pPr>
            <w:r>
              <w:rPr>
                <w:rFonts w:cs="Calibri" w:ascii="Calibri" w:hAnsi="Calibri"/>
                <w:sz w:val="14"/>
              </w:rPr>
              <w:t>ISJSON</w:t>
            </w:r>
          </w:p>
        </w:tc>
        <w:tc>
          <w:tcPr>
            <w:tcW w:w="2910" w:type="dxa"/>
            <w:vAlign w:val="center"/>
          </w:tcPr>
          <w:p w14:paraId="70E7A961" w14:textId="77777777" w:rsidR="0064029D" w:rsidRDefault="00000000">
            <w:pPr>
              <w:spacing w:after="0" w:line="240" w:lineRule="auto" w:before="0"/>
            </w:pPr>
            <w:r>
              <w:rPr>
                <w:rFonts w:cs="Calibri" w:ascii="Calibri" w:hAnsi="Calibri"/>
                <w:sz w:val="14"/>
              </w:rPr>
              <w:t>Metadata/snapshot chọn lọc</w:t>
            </w:r>
          </w:p>
        </w:tc>
      </w:tr>
      <w:tr w:rsidR="0064029D" w14:paraId="34781F13" w14:textId="77777777">
        <w:trPr>
          <w:cantSplit/>
        </w:trPr>
        <w:tc>
          <w:tcPr>
            <w:tcW w:w="2050" w:type="dxa"/>
            <w:vAlign w:val="center"/>
          </w:tcPr>
          <w:p w14:paraId="4FD24EB9" w14:textId="77777777" w:rsidR="0064029D" w:rsidRDefault="00000000">
            <w:pPr>
              <w:spacing w:after="0" w:line="240" w:lineRule="auto" w:before="0"/>
            </w:pPr>
            <w:r>
              <w:rPr>
                <w:rFonts w:cs="Calibri" w:ascii="Calibri" w:hAnsi="Calibri"/>
                <w:sz w:val="14"/>
              </w:rPr>
              <w:t>correlation_id</w:t>
            </w:r>
          </w:p>
        </w:tc>
        <w:tc>
          <w:tcPr>
            <w:tcW w:w="1650" w:type="dxa"/>
            <w:vAlign w:val="center"/>
          </w:tcPr>
          <w:p w14:paraId="5222FF73" w14:textId="77777777" w:rsidR="0064029D" w:rsidRDefault="00000000">
            <w:pPr>
              <w:spacing w:after="0" w:line="240" w:lineRule="auto" w:before="0"/>
            </w:pPr>
            <w:r>
              <w:rPr>
                <w:rFonts w:cs="Calibri" w:ascii="Calibri" w:hAnsi="Calibri"/>
                <w:sz w:val="14"/>
              </w:rPr>
              <w:t>uniqueidentifier</w:t>
            </w:r>
          </w:p>
        </w:tc>
        <w:tc>
          <w:tcPr>
            <w:tcW w:w="700" w:type="dxa"/>
            <w:vAlign w:val="center"/>
          </w:tcPr>
          <w:p w14:paraId="23AED35E" w14:textId="77777777" w:rsidR="0064029D" w:rsidRDefault="00000000">
            <w:pPr>
              <w:spacing w:after="0" w:line="240" w:lineRule="auto" w:before="0"/>
            </w:pPr>
            <w:r>
              <w:rPr>
                <w:rFonts w:cs="Calibri" w:ascii="Calibri" w:hAnsi="Calibri"/>
                <w:sz w:val="14"/>
              </w:rPr>
              <w:t>NO</w:t>
            </w:r>
          </w:p>
        </w:tc>
        <w:tc>
          <w:tcPr>
            <w:tcW w:w="2050" w:type="dxa"/>
            <w:vAlign w:val="center"/>
          </w:tcPr>
          <w:p w14:paraId="04EF88E8" w14:textId="77777777" w:rsidR="0064029D" w:rsidRDefault="00000000">
            <w:pPr>
              <w:spacing w:after="0" w:line="240" w:lineRule="auto" w:before="0"/>
            </w:pPr>
            <w:r>
              <w:rPr>
                <w:rFonts w:cs="Calibri" w:ascii="Calibri" w:hAnsi="Calibri"/>
                <w:sz w:val="14"/>
              </w:rPr>
              <w:t>INDEX</w:t>
            </w:r>
          </w:p>
        </w:tc>
        <w:tc>
          <w:tcPr>
            <w:tcW w:w="2910" w:type="dxa"/>
            <w:vAlign w:val="center"/>
          </w:tcPr>
          <w:p w14:paraId="7463D1E4" w14:textId="77777777" w:rsidR="0064029D" w:rsidRDefault="00000000">
            <w:pPr>
              <w:spacing w:after="0" w:line="240" w:lineRule="auto" w:before="0"/>
            </w:pPr>
            <w:r>
              <w:rPr>
                <w:rFonts w:cs="Calibri" w:ascii="Calibri" w:hAnsi="Calibri"/>
                <w:sz w:val="14"/>
              </w:rPr>
              <w:t>Truy vết</w:t>
            </w:r>
          </w:p>
        </w:tc>
      </w:tr>
      <w:tr w:rsidR="0064029D" w14:paraId="3540C975" w14:textId="77777777">
        <w:trPr>
          <w:cantSplit/>
        </w:trPr>
        <w:tc>
          <w:tcPr>
            <w:tcW w:w="2050" w:type="dxa"/>
            <w:vAlign w:val="center"/>
          </w:tcPr>
          <w:p w14:paraId="7F4CF07E" w14:textId="77777777" w:rsidR="0064029D" w:rsidRDefault="00000000">
            <w:pPr>
              <w:spacing w:after="0" w:line="240" w:lineRule="auto" w:before="0"/>
            </w:pPr>
            <w:r>
              <w:rPr>
                <w:rFonts w:cs="Calibri" w:ascii="Calibri" w:hAnsi="Calibri"/>
                <w:sz w:val="14"/>
              </w:rPr>
              <w:t>created_at</w:t>
            </w:r>
          </w:p>
        </w:tc>
        <w:tc>
          <w:tcPr>
            <w:tcW w:w="1650" w:type="dxa"/>
            <w:vAlign w:val="center"/>
          </w:tcPr>
          <w:p w14:paraId="45B314C0" w14:textId="77777777" w:rsidR="0064029D" w:rsidRDefault="00000000">
            <w:pPr>
              <w:spacing w:after="0" w:line="240" w:lineRule="auto" w:before="0"/>
            </w:pPr>
            <w:r>
              <w:rPr>
                <w:rFonts w:cs="Calibri" w:ascii="Calibri" w:hAnsi="Calibri"/>
                <w:sz w:val="14"/>
              </w:rPr>
              <w:t>datetime2(3)</w:t>
            </w:r>
          </w:p>
        </w:tc>
        <w:tc>
          <w:tcPr>
            <w:tcW w:w="700" w:type="dxa"/>
            <w:vAlign w:val="center"/>
          </w:tcPr>
          <w:p w14:paraId="022FD0B6" w14:textId="77777777" w:rsidR="0064029D" w:rsidRDefault="00000000">
            <w:pPr>
              <w:spacing w:after="0" w:line="240" w:lineRule="auto" w:before="0"/>
            </w:pPr>
            <w:r>
              <w:rPr>
                <w:rFonts w:cs="Calibri" w:ascii="Calibri" w:hAnsi="Calibri"/>
                <w:sz w:val="14"/>
              </w:rPr>
              <w:t>NO</w:t>
            </w:r>
          </w:p>
        </w:tc>
        <w:tc>
          <w:tcPr>
            <w:tcW w:w="2050" w:type="dxa"/>
            <w:vAlign w:val="center"/>
          </w:tcPr>
          <w:p w14:paraId="7F668A1D" w14:textId="77777777" w:rsidR="0064029D" w:rsidRDefault="00000000">
            <w:pPr>
              <w:spacing w:after="0" w:line="240" w:lineRule="auto" w:before="0"/>
            </w:pPr>
            <w:r>
              <w:rPr>
                <w:rFonts w:cs="Calibri" w:ascii="Calibri" w:hAnsi="Calibri"/>
                <w:sz w:val="14"/>
              </w:rPr>
              <w:t>sysdatetime()</w:t>
            </w:r>
          </w:p>
        </w:tc>
        <w:tc>
          <w:tcPr>
            <w:tcW w:w="2910" w:type="dxa"/>
            <w:vAlign w:val="center"/>
          </w:tcPr>
          <w:p w14:paraId="1BCD7CFD" w14:textId="77777777" w:rsidR="0064029D" w:rsidRDefault="00000000">
            <w:pPr>
              <w:spacing w:after="0" w:line="240" w:lineRule="auto" w:before="0"/>
            </w:pPr>
            <w:r>
              <w:rPr>
                <w:rFonts w:cs="Calibri" w:ascii="Calibri" w:hAnsi="Calibri"/>
                <w:sz w:val="14"/>
              </w:rPr>
              <w:t>Bất biến</w:t>
            </w:r>
          </w:p>
        </w:tc>
      </w:tr>
    </w:tbl>
    <w:p w14:paraId="117D554A" w14:textId="77777777" w:rsidR="0064029D" w:rsidRDefault="0064029D">
      <w:pPr>
        <w:spacing w:after="60"/>
      </w:pPr>
    </w:p>
    <w:tbl>
      <w:tblPr>
        <w:tblW w:w="9360" w:type="dxa"/>
        <w:tblInd w:w="120" w:type="dxa"/>
        <w:tblLayout w:type="fixed"/>
        <w:tblLook w:val="04A0" w:firstRow="1" w:lastRow="0" w:firstColumn="1" w:lastColumn="0" w:noHBand="0" w:noVBand="1"/>
      </w:tblPr>
      <w:tblGrid>
        <w:gridCol w:w="9360"/>
      </w:tblGrid>
      <w:tr w:rsidR="0064029D" w14:paraId="590D7F73" w14:textId="77777777">
        <w:trPr>
          <w:cantSplit/>
        </w:trPr>
        <w:tc>
          <w:tcPr>
            <w:tcW w:w="9360" w:type="dxa"/>
            <w:shd w:val="clear" w:color="auto" w:fill="EAF4E2"/>
            <w:tcMar>
              <w:top w:w="80" w:type="dxa"/>
              <w:left w:w="120" w:type="dxa"/>
              <w:bottom w:w="80" w:type="dxa"/>
              <w:right w:w="120" w:type="dxa"/>
            </w:tcMar>
            <w:vAlign w:val="center"/>
          </w:tcPr>
          <w:p w14:paraId="103DABD0" w14:textId="77777777" w:rsidR="0064029D" w:rsidRDefault="00000000">
            <w:pPr>
              <w:spacing w:after="60"/>
            </w:pPr>
            <w:r>
              <w:rPr>
                <w:rFonts w:cs="Calibri"/>
                <w:b/>
                <w:color w:val="35682D"/>
                <w:sz w:val="18"/>
              </w:rPr>
              <w:t>BẤT BIẾN</w:t>
            </w:r>
          </w:p>
          <w:p w14:paraId="28F4F952" w14:textId="77777777" w:rsidR="0064029D" w:rsidRDefault="00000000">
            <w:pPr>
              <w:spacing w:after="0"/>
            </w:pPr>
            <w:r>
              <w:rPr>
                <w:rFonts w:cs="Calibri"/>
                <w:sz w:val="18"/>
              </w:rPr>
              <w:t>Approval_Actions không UPDATE/DELETE. Mọi sửa sai được ghi bằng action mới.</w:t>
            </w:r>
          </w:p>
        </w:tc>
      </w:tr>
    </w:tbl>
    <w:p w14:paraId="75DF559C" w14:textId="77777777" w:rsidR="0064029D" w:rsidRDefault="0064029D">
      <w:pPr>
        <w:spacing w:after="40"/>
      </w:pPr>
    </w:p>
    <w:p w14:paraId="13E44506" w14:textId="77777777" w:rsidR="0064029D" w:rsidRDefault="00000000">
      <w:pPr>
        <w:pStyle w:val="Heading2"/>
      </w:pPr>
      <w:r>
        <w:rPr>
          <w:lang w:val="vi-VN" w:eastAsia="vi-VN"/>
        </w:rPr>
        <w:lastRenderedPageBreak/>
        <w:t>9.6. Approval_Delegations</w:t>
      </w:r>
    </w:p>
    <w:tbl>
      <w:tblPr>
        <w:tblStyle w:val="TableGrid"/>
        <w:tblW w:w="9360" w:type="dxa"/>
        <w:jc w:val="center"/>
        <w:tblInd w:w="120" w:type="dxa"/>
        <w:tblLayout w:type="autofit"/>
        <w:tblLook w:val="04A0" w:firstRow="1" w:lastRow="0" w:firstColumn="1" w:lastColumn="0" w:noHBand="0" w:noVBand="1"/>
      </w:tblPr>
      <w:tblGrid>
        <w:gridCol w:w="2050"/>
        <w:gridCol w:w="1650"/>
        <w:gridCol w:w="700"/>
        <w:gridCol w:w="2050"/>
        <w:gridCol w:w="2910"/>
      </w:tblGrid>
      <w:tr w:rsidR="0064029D" w14:paraId="45D14097" w14:textId="77777777">
        <w:trPr>
          <w:cantSplit/>
          <w:tblHeader/>
        </w:trPr>
        <w:tc>
          <w:tcPr>
            <w:tcW w:w="2050" w:type="dxa"/>
            <w:shd w:val="clear" w:color="auto" w:fill="0F4675"/>
            <w:tcMar>
              <w:top w:w="80" w:type="dxa"/>
              <w:left w:w="120" w:type="dxa"/>
              <w:bottom w:w="80" w:type="dxa"/>
              <w:right w:w="120" w:type="dxa"/>
            </w:tcMar>
            <w:vAlign w:val="center"/>
          </w:tcPr>
          <w:p w14:paraId="3738BAB1" w14:textId="77777777" w:rsidR="0064029D" w:rsidRDefault="00000000">
            <w:pPr>
              <w:spacing w:after="0" w:before="0" w:line="240" w:lineRule="auto"/>
              <w:jc w:val="center"/>
            </w:pPr>
            <w:r>
              <w:rPr>
                <w:rFonts w:cs="Calibri" w:ascii="Calibri" w:hAnsi="Calibri"/>
                <w:b/>
                <w:color w:val="FFFFFF"/>
                <w:sz w:val="14"/>
              </w:rPr>
              <w:t>Trường</w:t>
            </w:r>
          </w:p>
        </w:tc>
        <w:tc>
          <w:tcPr>
            <w:tcW w:w="1650" w:type="dxa"/>
            <w:shd w:val="clear" w:color="auto" w:fill="0F4675"/>
            <w:tcMar>
              <w:top w:w="80" w:type="dxa"/>
              <w:left w:w="120" w:type="dxa"/>
              <w:bottom w:w="80" w:type="dxa"/>
              <w:right w:w="120" w:type="dxa"/>
            </w:tcMar>
            <w:vAlign w:val="center"/>
          </w:tcPr>
          <w:p w14:paraId="165EE508" w14:textId="77777777" w:rsidR="0064029D" w:rsidRDefault="00000000">
            <w:pPr>
              <w:spacing w:after="0" w:before="0" w:line="240" w:lineRule="auto"/>
              <w:jc w:val="center"/>
            </w:pPr>
            <w:r>
              <w:rPr>
                <w:rFonts w:cs="Calibri" w:ascii="Calibri" w:hAnsi="Calibri"/>
                <w:b/>
                <w:color w:val="FFFFFF"/>
                <w:sz w:val="14"/>
              </w:rPr>
              <w:t>Kiểu</w:t>
            </w:r>
          </w:p>
        </w:tc>
        <w:tc>
          <w:tcPr>
            <w:tcW w:w="700" w:type="dxa"/>
            <w:shd w:val="clear" w:color="auto" w:fill="0F4675"/>
            <w:tcMar>
              <w:top w:w="80" w:type="dxa"/>
              <w:left w:w="120" w:type="dxa"/>
              <w:bottom w:w="80" w:type="dxa"/>
              <w:right w:w="120" w:type="dxa"/>
            </w:tcMar>
            <w:vAlign w:val="center"/>
          </w:tcPr>
          <w:p w14:paraId="51851762" w14:textId="77777777" w:rsidR="0064029D" w:rsidRDefault="00000000">
            <w:pPr>
              <w:spacing w:after="0" w:before="0" w:line="240" w:lineRule="auto"/>
              <w:jc w:val="center"/>
            </w:pPr>
            <w:r>
              <w:rPr>
                <w:rFonts w:cs="Calibri" w:ascii="Calibri" w:hAnsi="Calibri"/>
                <w:b/>
                <w:color w:val="FFFFFF"/>
                <w:sz w:val="14"/>
              </w:rPr>
              <w:t>Null</w:t>
            </w:r>
          </w:p>
        </w:tc>
        <w:tc>
          <w:tcPr>
            <w:tcW w:w="2050" w:type="dxa"/>
            <w:shd w:val="clear" w:color="auto" w:fill="0F4675"/>
            <w:tcMar>
              <w:top w:w="80" w:type="dxa"/>
              <w:left w:w="120" w:type="dxa"/>
              <w:bottom w:w="80" w:type="dxa"/>
              <w:right w:w="120" w:type="dxa"/>
            </w:tcMar>
            <w:vAlign w:val="center"/>
          </w:tcPr>
          <w:p w14:paraId="79DEDC45" w14:textId="77777777" w:rsidR="0064029D" w:rsidRDefault="00000000">
            <w:pPr>
              <w:spacing w:after="0" w:before="0" w:line="240" w:lineRule="auto"/>
              <w:jc w:val="center"/>
            </w:pPr>
            <w:r>
              <w:rPr>
                <w:rFonts w:cs="Calibri" w:ascii="Calibri" w:hAnsi="Calibri"/>
                <w:b/>
                <w:color w:val="FFFFFF"/>
                <w:sz w:val="14"/>
              </w:rPr>
              <w:t>Ràng buộc</w:t>
            </w:r>
          </w:p>
        </w:tc>
        <w:tc>
          <w:tcPr>
            <w:tcW w:w="2910" w:type="dxa"/>
            <w:shd w:val="clear" w:color="auto" w:fill="0F4675"/>
            <w:tcMar>
              <w:top w:w="80" w:type="dxa"/>
              <w:left w:w="120" w:type="dxa"/>
              <w:bottom w:w="80" w:type="dxa"/>
              <w:right w:w="120" w:type="dxa"/>
            </w:tcMar>
            <w:vAlign w:val="center"/>
          </w:tcPr>
          <w:p w14:paraId="75B542D1" w14:textId="77777777" w:rsidR="0064029D" w:rsidRDefault="00000000">
            <w:pPr>
              <w:spacing w:after="0" w:before="0" w:line="240" w:lineRule="auto"/>
              <w:jc w:val="center"/>
            </w:pPr>
            <w:r>
              <w:rPr>
                <w:rFonts w:cs="Calibri" w:ascii="Calibri" w:hAnsi="Calibri"/>
                <w:b/>
                <w:color w:val="FFFFFF"/>
                <w:sz w:val="14"/>
              </w:rPr>
              <w:t>Mô tả</w:t>
            </w:r>
          </w:p>
        </w:tc>
      </w:tr>
      <w:tr w:rsidR="0064029D" w14:paraId="2233B255" w14:textId="77777777">
        <w:trPr>
          <w:cantSplit/>
        </w:trPr>
        <w:tc>
          <w:tcPr>
            <w:tcW w:w="2050" w:type="dxa"/>
            <w:vAlign w:val="center"/>
          </w:tcPr>
          <w:p w14:paraId="07A7B3A8" w14:textId="77777777" w:rsidR="0064029D" w:rsidRDefault="00000000">
            <w:pPr>
              <w:spacing w:after="0" w:line="240" w:lineRule="auto" w:before="0"/>
            </w:pPr>
            <w:r>
              <w:rPr>
                <w:rFonts w:cs="Calibri" w:ascii="Calibri" w:hAnsi="Calibri"/>
                <w:sz w:val="14"/>
              </w:rPr>
              <w:t>id / delegation_code</w:t>
            </w:r>
          </w:p>
        </w:tc>
        <w:tc>
          <w:tcPr>
            <w:tcW w:w="1650" w:type="dxa"/>
            <w:vAlign w:val="center"/>
          </w:tcPr>
          <w:p w14:paraId="47A3DC7E" w14:textId="77777777" w:rsidR="0064029D" w:rsidRDefault="00000000">
            <w:pPr>
              <w:spacing w:after="0" w:line="240" w:lineRule="auto" w:before="0"/>
            </w:pPr>
            <w:r>
              <w:rPr>
                <w:rFonts w:cs="Calibri" w:ascii="Calibri" w:hAnsi="Calibri"/>
                <w:sz w:val="14"/>
              </w:rPr>
              <w:t>bigint / nvarchar(30)</w:t>
            </w:r>
          </w:p>
        </w:tc>
        <w:tc>
          <w:tcPr>
            <w:tcW w:w="700" w:type="dxa"/>
            <w:vAlign w:val="center"/>
          </w:tcPr>
          <w:p w14:paraId="744EAAE8" w14:textId="77777777" w:rsidR="0064029D" w:rsidRDefault="00000000">
            <w:pPr>
              <w:spacing w:after="0" w:line="240" w:lineRule="auto" w:before="0"/>
            </w:pPr>
            <w:r>
              <w:rPr>
                <w:rFonts w:cs="Calibri" w:ascii="Calibri" w:hAnsi="Calibri"/>
                <w:sz w:val="14"/>
              </w:rPr>
              <w:t>NO</w:t>
            </w:r>
          </w:p>
        </w:tc>
        <w:tc>
          <w:tcPr>
            <w:tcW w:w="2050" w:type="dxa"/>
            <w:vAlign w:val="center"/>
          </w:tcPr>
          <w:p w14:paraId="08FF7E05" w14:textId="77777777" w:rsidR="0064029D" w:rsidRDefault="00000000">
            <w:pPr>
              <w:spacing w:after="0" w:line="240" w:lineRule="auto" w:before="0"/>
            </w:pPr>
            <w:r>
              <w:rPr>
                <w:rFonts w:cs="Calibri" w:ascii="Calibri" w:hAnsi="Calibri"/>
                <w:sz w:val="14"/>
              </w:rPr>
              <w:t>PK / UK</w:t>
            </w:r>
          </w:p>
        </w:tc>
        <w:tc>
          <w:tcPr>
            <w:tcW w:w="2910" w:type="dxa"/>
            <w:vAlign w:val="center"/>
          </w:tcPr>
          <w:p w14:paraId="4C92437B" w14:textId="77777777" w:rsidR="0064029D" w:rsidRDefault="00000000">
            <w:pPr>
              <w:spacing w:after="0" w:line="240" w:lineRule="auto" w:before="0"/>
            </w:pPr>
            <w:r>
              <w:rPr>
                <w:rFonts w:cs="Calibri" w:ascii="Calibri" w:hAnsi="Calibri"/>
                <w:sz w:val="14"/>
              </w:rPr>
              <w:t>Khóa và mã hiển thị</w:t>
            </w:r>
          </w:p>
        </w:tc>
      </w:tr>
      <w:tr w:rsidR="0064029D" w14:paraId="4A70E31A" w14:textId="77777777">
        <w:trPr>
          <w:cantSplit/>
        </w:trPr>
        <w:tc>
          <w:tcPr>
            <w:tcW w:w="2050" w:type="dxa"/>
            <w:vAlign w:val="center"/>
          </w:tcPr>
          <w:p w14:paraId="344D28E4" w14:textId="77777777" w:rsidR="0064029D" w:rsidRDefault="00000000">
            <w:pPr>
              <w:spacing w:after="0" w:line="240" w:lineRule="auto" w:before="0"/>
            </w:pPr>
            <w:r>
              <w:rPr>
                <w:rFonts w:cs="Calibri" w:ascii="Calibri" w:hAnsi="Calibri"/>
                <w:sz w:val="14"/>
              </w:rPr>
              <w:t>company_id</w:t>
            </w:r>
          </w:p>
        </w:tc>
        <w:tc>
          <w:tcPr>
            <w:tcW w:w="1650" w:type="dxa"/>
            <w:vAlign w:val="center"/>
          </w:tcPr>
          <w:p w14:paraId="0F268DA5" w14:textId="77777777" w:rsidR="0064029D" w:rsidRDefault="00000000">
            <w:pPr>
              <w:spacing w:after="0" w:line="240" w:lineRule="auto" w:before="0"/>
            </w:pPr>
            <w:r>
              <w:rPr>
                <w:rFonts w:cs="Calibri" w:ascii="Calibri" w:hAnsi="Calibri"/>
                <w:sz w:val="14"/>
              </w:rPr>
              <w:t>theo Companies.id</w:t>
            </w:r>
          </w:p>
        </w:tc>
        <w:tc>
          <w:tcPr>
            <w:tcW w:w="700" w:type="dxa"/>
            <w:vAlign w:val="center"/>
          </w:tcPr>
          <w:p w14:paraId="5514AC1C" w14:textId="77777777" w:rsidR="0064029D" w:rsidRDefault="00000000">
            <w:pPr>
              <w:spacing w:after="0" w:line="240" w:lineRule="auto" w:before="0"/>
            </w:pPr>
            <w:r>
              <w:rPr>
                <w:rFonts w:cs="Calibri" w:ascii="Calibri" w:hAnsi="Calibri"/>
                <w:sz w:val="14"/>
              </w:rPr>
              <w:t>NO</w:t>
            </w:r>
          </w:p>
        </w:tc>
        <w:tc>
          <w:tcPr>
            <w:tcW w:w="2050" w:type="dxa"/>
            <w:vAlign w:val="center"/>
          </w:tcPr>
          <w:p w14:paraId="151B9EB8" w14:textId="77777777" w:rsidR="0064029D" w:rsidRDefault="00000000">
            <w:pPr>
              <w:spacing w:after="0" w:line="240" w:lineRule="auto" w:before="0"/>
            </w:pPr>
            <w:r>
              <w:rPr>
                <w:rFonts w:cs="Calibri" w:ascii="Calibri" w:hAnsi="Calibri"/>
                <w:sz w:val="14"/>
              </w:rPr>
              <w:t>FK</w:t>
            </w:r>
          </w:p>
        </w:tc>
        <w:tc>
          <w:tcPr>
            <w:tcW w:w="2910" w:type="dxa"/>
            <w:vAlign w:val="center"/>
          </w:tcPr>
          <w:p w14:paraId="5FA4A593" w14:textId="77777777" w:rsidR="0064029D" w:rsidRDefault="00000000">
            <w:pPr>
              <w:spacing w:after="0" w:line="240" w:lineRule="auto" w:before="0"/>
            </w:pPr>
            <w:r>
              <w:rPr>
                <w:rFonts w:cs="Calibri" w:ascii="Calibri" w:hAnsi="Calibri"/>
                <w:sz w:val="14"/>
              </w:rPr>
              <w:t>Công ty áp dụng</w:t>
            </w:r>
          </w:p>
        </w:tc>
      </w:tr>
      <w:tr w:rsidR="0064029D" w14:paraId="6B1CD30D" w14:textId="77777777">
        <w:trPr>
          <w:cantSplit/>
        </w:trPr>
        <w:tc>
          <w:tcPr>
            <w:tcW w:w="2050" w:type="dxa"/>
            <w:vAlign w:val="center"/>
          </w:tcPr>
          <w:p w14:paraId="67C52918" w14:textId="77777777" w:rsidR="0064029D" w:rsidRDefault="00000000">
            <w:pPr>
              <w:spacing w:after="0" w:line="240" w:lineRule="auto" w:before="0"/>
            </w:pPr>
            <w:r>
              <w:rPr>
                <w:rFonts w:cs="Calibri" w:ascii="Calibri" w:hAnsi="Calibri"/>
                <w:sz w:val="14"/>
              </w:rPr>
              <w:t>delegator_id</w:t>
            </w:r>
          </w:p>
        </w:tc>
        <w:tc>
          <w:tcPr>
            <w:tcW w:w="1650" w:type="dxa"/>
            <w:vAlign w:val="center"/>
          </w:tcPr>
          <w:p w14:paraId="11C676F5" w14:textId="77777777" w:rsidR="0064029D" w:rsidRDefault="00000000">
            <w:pPr>
              <w:spacing w:after="0" w:line="240" w:lineRule="auto" w:before="0"/>
            </w:pPr>
            <w:r>
              <w:rPr>
                <w:rFonts w:cs="Calibri" w:ascii="Calibri" w:hAnsi="Calibri"/>
                <w:sz w:val="14"/>
              </w:rPr>
              <w:t>nvarchar(50)</w:t>
            </w:r>
          </w:p>
        </w:tc>
        <w:tc>
          <w:tcPr>
            <w:tcW w:w="700" w:type="dxa"/>
            <w:vAlign w:val="center"/>
          </w:tcPr>
          <w:p w14:paraId="05CE4470" w14:textId="77777777" w:rsidR="0064029D" w:rsidRDefault="00000000">
            <w:pPr>
              <w:spacing w:after="0" w:line="240" w:lineRule="auto" w:before="0"/>
            </w:pPr>
            <w:r>
              <w:rPr>
                <w:rFonts w:cs="Calibri" w:ascii="Calibri" w:hAnsi="Calibri"/>
                <w:sz w:val="14"/>
              </w:rPr>
              <w:t>NO</w:t>
            </w:r>
          </w:p>
        </w:tc>
        <w:tc>
          <w:tcPr>
            <w:tcW w:w="2050" w:type="dxa"/>
            <w:vAlign w:val="center"/>
          </w:tcPr>
          <w:p w14:paraId="55242F57" w14:textId="77777777" w:rsidR="0064029D" w:rsidRDefault="00000000">
            <w:pPr>
              <w:spacing w:after="0" w:line="240" w:lineRule="auto" w:before="0"/>
            </w:pPr>
            <w:r>
              <w:rPr>
                <w:rFonts w:cs="Calibri" w:ascii="Calibri" w:hAnsi="Calibri"/>
                <w:sz w:val="14"/>
              </w:rPr>
              <w:t>FK Users</w:t>
            </w:r>
          </w:p>
        </w:tc>
        <w:tc>
          <w:tcPr>
            <w:tcW w:w="2910" w:type="dxa"/>
            <w:vAlign w:val="center"/>
          </w:tcPr>
          <w:p w14:paraId="6838EE5A" w14:textId="77777777" w:rsidR="0064029D" w:rsidRDefault="00000000">
            <w:pPr>
              <w:spacing w:after="0" w:line="240" w:lineRule="auto" w:before="0"/>
            </w:pPr>
            <w:r>
              <w:rPr>
                <w:rFonts w:cs="Calibri" w:ascii="Calibri" w:hAnsi="Calibri"/>
                <w:sz w:val="14"/>
              </w:rPr>
              <w:t>Người ủy quyền</w:t>
            </w:r>
          </w:p>
        </w:tc>
      </w:tr>
      <w:tr w:rsidR="0064029D" w14:paraId="51AD766E" w14:textId="77777777">
        <w:trPr>
          <w:cantSplit/>
        </w:trPr>
        <w:tc>
          <w:tcPr>
            <w:tcW w:w="2050" w:type="dxa"/>
            <w:vAlign w:val="center"/>
          </w:tcPr>
          <w:p w14:paraId="4BD98A31" w14:textId="77777777" w:rsidR="0064029D" w:rsidRDefault="00000000">
            <w:pPr>
              <w:spacing w:after="0" w:line="240" w:lineRule="auto" w:before="0"/>
            </w:pPr>
            <w:r>
              <w:rPr>
                <w:rFonts w:cs="Calibri" w:ascii="Calibri" w:hAnsi="Calibri"/>
                <w:sz w:val="14"/>
              </w:rPr>
              <w:t>delegate_id</w:t>
            </w:r>
          </w:p>
        </w:tc>
        <w:tc>
          <w:tcPr>
            <w:tcW w:w="1650" w:type="dxa"/>
            <w:vAlign w:val="center"/>
          </w:tcPr>
          <w:p w14:paraId="73974600" w14:textId="77777777" w:rsidR="0064029D" w:rsidRDefault="00000000">
            <w:pPr>
              <w:spacing w:after="0" w:line="240" w:lineRule="auto" w:before="0"/>
            </w:pPr>
            <w:r>
              <w:rPr>
                <w:rFonts w:cs="Calibri" w:ascii="Calibri" w:hAnsi="Calibri"/>
                <w:sz w:val="14"/>
              </w:rPr>
              <w:t>nvarchar(50)</w:t>
            </w:r>
          </w:p>
        </w:tc>
        <w:tc>
          <w:tcPr>
            <w:tcW w:w="700" w:type="dxa"/>
            <w:vAlign w:val="center"/>
          </w:tcPr>
          <w:p w14:paraId="0D6563CA" w14:textId="77777777" w:rsidR="0064029D" w:rsidRDefault="00000000">
            <w:pPr>
              <w:spacing w:after="0" w:line="240" w:lineRule="auto" w:before="0"/>
            </w:pPr>
            <w:r>
              <w:rPr>
                <w:rFonts w:cs="Calibri" w:ascii="Calibri" w:hAnsi="Calibri"/>
                <w:sz w:val="14"/>
              </w:rPr>
              <w:t>NO</w:t>
            </w:r>
          </w:p>
        </w:tc>
        <w:tc>
          <w:tcPr>
            <w:tcW w:w="2050" w:type="dxa"/>
            <w:vAlign w:val="center"/>
          </w:tcPr>
          <w:p w14:paraId="05B2048B" w14:textId="77777777" w:rsidR="0064029D" w:rsidRDefault="00000000">
            <w:pPr>
              <w:spacing w:after="0" w:line="240" w:lineRule="auto" w:before="0"/>
            </w:pPr>
            <w:r>
              <w:rPr>
                <w:rFonts w:cs="Calibri" w:ascii="Calibri" w:hAnsi="Calibri"/>
                <w:sz w:val="14"/>
              </w:rPr>
              <w:t>FK Users</w:t>
            </w:r>
          </w:p>
        </w:tc>
        <w:tc>
          <w:tcPr>
            <w:tcW w:w="2910" w:type="dxa"/>
            <w:vAlign w:val="center"/>
          </w:tcPr>
          <w:p w14:paraId="1964F8E7" w14:textId="77777777" w:rsidR="0064029D" w:rsidRDefault="00000000">
            <w:pPr>
              <w:spacing w:after="0" w:line="240" w:lineRule="auto" w:before="0"/>
            </w:pPr>
            <w:r>
              <w:rPr>
                <w:rFonts w:cs="Calibri" w:ascii="Calibri" w:hAnsi="Calibri"/>
                <w:sz w:val="14"/>
              </w:rPr>
              <w:t>Người nhận</w:t>
            </w:r>
          </w:p>
        </w:tc>
      </w:tr>
      <w:tr w:rsidR="0064029D" w14:paraId="70F7FDFB" w14:textId="77777777">
        <w:trPr>
          <w:cantSplit/>
        </w:trPr>
        <w:tc>
          <w:tcPr>
            <w:tcW w:w="2050" w:type="dxa"/>
            <w:vAlign w:val="center"/>
          </w:tcPr>
          <w:p w14:paraId="06A542DD" w14:textId="77777777" w:rsidR="0064029D" w:rsidRDefault="00000000">
            <w:pPr>
              <w:spacing w:after="0" w:line="240" w:lineRule="auto" w:before="0"/>
            </w:pPr>
            <w:r>
              <w:rPr>
                <w:rFonts w:cs="Calibri" w:ascii="Calibri" w:hAnsi="Calibri"/>
                <w:sz w:val="14"/>
              </w:rPr>
              <w:t>approval_permission</w:t>
            </w:r>
          </w:p>
        </w:tc>
        <w:tc>
          <w:tcPr>
            <w:tcW w:w="1650" w:type="dxa"/>
            <w:vAlign w:val="center"/>
          </w:tcPr>
          <w:p w14:paraId="0D02D727" w14:textId="77777777" w:rsidR="0064029D" w:rsidRDefault="00000000">
            <w:pPr>
              <w:spacing w:after="0" w:line="240" w:lineRule="auto" w:before="0"/>
            </w:pPr>
            <w:r>
              <w:rPr>
                <w:rFonts w:cs="Calibri" w:ascii="Calibri" w:hAnsi="Calibri"/>
                <w:sz w:val="14"/>
              </w:rPr>
              <w:t>varchar(100)</w:t>
            </w:r>
          </w:p>
        </w:tc>
        <w:tc>
          <w:tcPr>
            <w:tcW w:w="700" w:type="dxa"/>
            <w:vAlign w:val="center"/>
          </w:tcPr>
          <w:p w14:paraId="4104B5DB" w14:textId="77777777" w:rsidR="0064029D" w:rsidRDefault="00000000">
            <w:pPr>
              <w:spacing w:after="0" w:line="240" w:lineRule="auto" w:before="0"/>
            </w:pPr>
            <w:r>
              <w:rPr>
                <w:rFonts w:cs="Calibri" w:ascii="Calibri" w:hAnsi="Calibri"/>
                <w:sz w:val="14"/>
              </w:rPr>
              <w:t>NO</w:t>
            </w:r>
          </w:p>
        </w:tc>
        <w:tc>
          <w:tcPr>
            <w:tcW w:w="2050" w:type="dxa"/>
            <w:vAlign w:val="center"/>
          </w:tcPr>
          <w:p w14:paraId="6CC15F5C" w14:textId="77777777" w:rsidR="0064029D" w:rsidRDefault="00000000">
            <w:pPr>
              <w:spacing w:after="0" w:line="240" w:lineRule="auto" w:before="0"/>
            </w:pPr>
            <w:r>
              <w:rPr>
                <w:rFonts w:cs="Calibri" w:ascii="Calibri" w:hAnsi="Calibri"/>
                <w:sz w:val="14"/>
              </w:rPr>
              <w:t>FK Permissions</w:t>
            </w:r>
          </w:p>
        </w:tc>
        <w:tc>
          <w:tcPr>
            <w:tcW w:w="2910" w:type="dxa"/>
            <w:vAlign w:val="center"/>
          </w:tcPr>
          <w:p w14:paraId="51742D3A" w14:textId="77777777" w:rsidR="0064029D" w:rsidRDefault="00000000">
            <w:pPr>
              <w:spacing w:after="0" w:line="240" w:lineRule="auto" w:before="0"/>
            </w:pPr>
            <w:r>
              <w:rPr>
                <w:rFonts w:cs="Calibri" w:ascii="Calibri" w:hAnsi="Calibri"/>
                <w:sz w:val="14"/>
              </w:rPr>
              <w:t>Phải is_delegable=1</w:t>
            </w:r>
          </w:p>
        </w:tc>
      </w:tr>
      <w:tr w:rsidR="0064029D" w14:paraId="120B8E70" w14:textId="77777777">
        <w:trPr>
          <w:cantSplit/>
        </w:trPr>
        <w:tc>
          <w:tcPr>
            <w:tcW w:w="2050" w:type="dxa"/>
            <w:vAlign w:val="center"/>
          </w:tcPr>
          <w:p w14:paraId="74D7864F" w14:textId="77777777" w:rsidR="0064029D" w:rsidRDefault="00000000">
            <w:pPr>
              <w:spacing w:after="0" w:line="240" w:lineRule="auto" w:before="0"/>
            </w:pPr>
            <w:r>
              <w:rPr>
                <w:rFonts w:cs="Calibri" w:ascii="Calibri" w:hAnsi="Calibri"/>
                <w:sz w:val="14"/>
              </w:rPr>
              <w:t>effective_from/to</w:t>
            </w:r>
          </w:p>
        </w:tc>
        <w:tc>
          <w:tcPr>
            <w:tcW w:w="1650" w:type="dxa"/>
            <w:vAlign w:val="center"/>
          </w:tcPr>
          <w:p w14:paraId="0B4875EB" w14:textId="77777777" w:rsidR="0064029D" w:rsidRDefault="00000000">
            <w:pPr>
              <w:spacing w:after="0" w:line="240" w:lineRule="auto" w:before="0"/>
            </w:pPr>
            <w:r>
              <w:rPr>
                <w:rFonts w:cs="Calibri" w:ascii="Calibri" w:hAnsi="Calibri"/>
                <w:sz w:val="14"/>
              </w:rPr>
              <w:t>datetime2(3)</w:t>
            </w:r>
          </w:p>
        </w:tc>
        <w:tc>
          <w:tcPr>
            <w:tcW w:w="700" w:type="dxa"/>
            <w:vAlign w:val="center"/>
          </w:tcPr>
          <w:p w14:paraId="75E07D87" w14:textId="77777777" w:rsidR="0064029D" w:rsidRDefault="00000000">
            <w:pPr>
              <w:spacing w:after="0" w:line="240" w:lineRule="auto" w:before="0"/>
            </w:pPr>
            <w:r>
              <w:rPr>
                <w:rFonts w:cs="Calibri" w:ascii="Calibri" w:hAnsi="Calibri"/>
                <w:sz w:val="14"/>
              </w:rPr>
              <w:t>NO</w:t>
            </w:r>
          </w:p>
        </w:tc>
        <w:tc>
          <w:tcPr>
            <w:tcW w:w="2050" w:type="dxa"/>
            <w:vAlign w:val="center"/>
          </w:tcPr>
          <w:p w14:paraId="403C96FC" w14:textId="77777777" w:rsidR="0064029D" w:rsidRDefault="00000000">
            <w:pPr>
              <w:spacing w:after="0" w:line="240" w:lineRule="auto" w:before="0"/>
            </w:pPr>
            <w:r>
              <w:rPr>
                <w:rFonts w:cs="Calibri" w:ascii="Calibri" w:hAnsi="Calibri"/>
                <w:sz w:val="14"/>
              </w:rPr>
              <w:t>from &lt; to</w:t>
            </w:r>
          </w:p>
        </w:tc>
        <w:tc>
          <w:tcPr>
            <w:tcW w:w="2910" w:type="dxa"/>
            <w:vAlign w:val="center"/>
          </w:tcPr>
          <w:p w14:paraId="6F790D99" w14:textId="77777777" w:rsidR="0064029D" w:rsidRDefault="00000000">
            <w:pPr>
              <w:spacing w:after="0" w:line="240" w:lineRule="auto" w:before="0"/>
            </w:pPr>
            <w:r>
              <w:rPr>
                <w:rFonts w:cs="Calibri" w:ascii="Calibri" w:hAnsi="Calibri"/>
                <w:sz w:val="14"/>
              </w:rPr>
              <w:t>Thời gian hiệu lực</w:t>
            </w:r>
          </w:p>
        </w:tc>
      </w:tr>
      <w:tr w:rsidR="0064029D" w14:paraId="76A19F60" w14:textId="77777777">
        <w:trPr>
          <w:cantSplit/>
        </w:trPr>
        <w:tc>
          <w:tcPr>
            <w:tcW w:w="2050" w:type="dxa"/>
            <w:vAlign w:val="center"/>
          </w:tcPr>
          <w:p w14:paraId="606408DF" w14:textId="77777777" w:rsidR="0064029D" w:rsidRDefault="00000000">
            <w:pPr>
              <w:spacing w:after="0" w:line="240" w:lineRule="auto" w:before="0"/>
            </w:pPr>
            <w:r>
              <w:rPr>
                <w:rFonts w:cs="Calibri" w:ascii="Calibri" w:hAnsi="Calibri"/>
                <w:sz w:val="14"/>
              </w:rPr>
              <w:t>reason</w:t>
            </w:r>
          </w:p>
        </w:tc>
        <w:tc>
          <w:tcPr>
            <w:tcW w:w="1650" w:type="dxa"/>
            <w:vAlign w:val="center"/>
          </w:tcPr>
          <w:p w14:paraId="78B536F7" w14:textId="77777777" w:rsidR="0064029D" w:rsidRDefault="00000000">
            <w:pPr>
              <w:spacing w:after="0" w:line="240" w:lineRule="auto" w:before="0"/>
            </w:pPr>
            <w:r>
              <w:rPr>
                <w:rFonts w:cs="Calibri" w:ascii="Calibri" w:hAnsi="Calibri"/>
                <w:sz w:val="14"/>
              </w:rPr>
              <w:t>nvarchar(500)</w:t>
            </w:r>
          </w:p>
        </w:tc>
        <w:tc>
          <w:tcPr>
            <w:tcW w:w="700" w:type="dxa"/>
            <w:vAlign w:val="center"/>
          </w:tcPr>
          <w:p w14:paraId="5B0A8768" w14:textId="77777777" w:rsidR="0064029D" w:rsidRDefault="00000000">
            <w:pPr>
              <w:spacing w:after="0" w:line="240" w:lineRule="auto" w:before="0"/>
            </w:pPr>
            <w:r>
              <w:rPr>
                <w:rFonts w:cs="Calibri" w:ascii="Calibri" w:hAnsi="Calibri"/>
                <w:sz w:val="14"/>
              </w:rPr>
              <w:t>NO</w:t>
            </w:r>
          </w:p>
        </w:tc>
        <w:tc>
          <w:tcPr>
            <w:tcW w:w="2050" w:type="dxa"/>
            <w:vAlign w:val="center"/>
          </w:tcPr>
          <w:p w14:paraId="3DF98D5A" w14:textId="77777777" w:rsidR="0064029D" w:rsidRDefault="0064029D">
            <w:pPr>
              <w:spacing w:after="0" w:line="240" w:lineRule="auto" w:before="0"/>
            </w:pPr>
          </w:p>
        </w:tc>
        <w:tc>
          <w:tcPr>
            <w:tcW w:w="2910" w:type="dxa"/>
            <w:vAlign w:val="center"/>
          </w:tcPr>
          <w:p w14:paraId="29B0971B" w14:textId="77777777" w:rsidR="0064029D" w:rsidRDefault="00000000">
            <w:pPr>
              <w:spacing w:after="0" w:line="240" w:lineRule="auto" w:before="0"/>
            </w:pPr>
            <w:r>
              <w:rPr>
                <w:rFonts w:cs="Calibri" w:ascii="Calibri" w:hAnsi="Calibri"/>
                <w:sz w:val="14"/>
              </w:rPr>
              <w:t>Lý do</w:t>
            </w:r>
          </w:p>
        </w:tc>
      </w:tr>
      <w:tr w:rsidR="0064029D" w14:paraId="21A8229E" w14:textId="77777777">
        <w:trPr>
          <w:cantSplit/>
        </w:trPr>
        <w:tc>
          <w:tcPr>
            <w:tcW w:w="2050" w:type="dxa"/>
            <w:vAlign w:val="center"/>
          </w:tcPr>
          <w:p w14:paraId="316C2B66" w14:textId="77777777" w:rsidR="0064029D" w:rsidRDefault="00000000">
            <w:pPr>
              <w:spacing w:after="0" w:line="240" w:lineRule="auto" w:before="0"/>
            </w:pPr>
            <w:r>
              <w:rPr>
                <w:rFonts w:cs="Calibri" w:ascii="Calibri" w:hAnsi="Calibri"/>
                <w:sz w:val="14"/>
              </w:rPr>
              <w:t>status</w:t>
            </w:r>
          </w:p>
        </w:tc>
        <w:tc>
          <w:tcPr>
            <w:tcW w:w="1650" w:type="dxa"/>
            <w:vAlign w:val="center"/>
          </w:tcPr>
          <w:p w14:paraId="1DC9B5E8" w14:textId="77777777" w:rsidR="0064029D" w:rsidRDefault="00000000">
            <w:pPr>
              <w:spacing w:after="0" w:line="240" w:lineRule="auto" w:before="0"/>
            </w:pPr>
            <w:r>
              <w:rPr>
                <w:rFonts w:cs="Calibri" w:ascii="Calibri" w:hAnsi="Calibri"/>
                <w:sz w:val="14"/>
              </w:rPr>
              <w:t>varchar(30)</w:t>
            </w:r>
          </w:p>
        </w:tc>
        <w:tc>
          <w:tcPr>
            <w:tcW w:w="700" w:type="dxa"/>
            <w:vAlign w:val="center"/>
          </w:tcPr>
          <w:p w14:paraId="5E54548E" w14:textId="77777777" w:rsidR="0064029D" w:rsidRDefault="00000000">
            <w:pPr>
              <w:spacing w:after="0" w:line="240" w:lineRule="auto" w:before="0"/>
            </w:pPr>
            <w:r>
              <w:rPr>
                <w:rFonts w:cs="Calibri" w:ascii="Calibri" w:hAnsi="Calibri"/>
                <w:sz w:val="14"/>
              </w:rPr>
              <w:t>NO</w:t>
            </w:r>
          </w:p>
        </w:tc>
        <w:tc>
          <w:tcPr>
            <w:tcW w:w="2050" w:type="dxa"/>
            <w:vAlign w:val="center"/>
          </w:tcPr>
          <w:p w14:paraId="643CAC2B" w14:textId="77777777" w:rsidR="0064029D" w:rsidRDefault="00000000">
            <w:pPr>
              <w:spacing w:after="0" w:line="240" w:lineRule="auto" w:before="0"/>
            </w:pPr>
            <w:r>
              <w:rPr>
                <w:rFonts w:cs="Calibri" w:ascii="Calibri" w:hAnsi="Calibri"/>
                <w:sz w:val="14"/>
              </w:rPr>
              <w:t>CHECK</w:t>
            </w:r>
          </w:p>
        </w:tc>
        <w:tc>
          <w:tcPr>
            <w:tcW w:w="2910" w:type="dxa"/>
            <w:vAlign w:val="center"/>
          </w:tcPr>
          <w:p w14:paraId="06A5CCA2" w14:textId="77777777" w:rsidR="0064029D" w:rsidRDefault="00000000">
            <w:pPr>
              <w:spacing w:after="0" w:line="240" w:lineRule="auto" w:before="0"/>
            </w:pPr>
            <w:r>
              <w:rPr>
                <w:rFonts w:cs="Calibri" w:ascii="Calibri" w:hAnsi="Calibri"/>
                <w:sz w:val="14"/>
              </w:rPr>
              <w:t>PENDING_ACCEPTANCE/PENDING_ADMIN/SCHEDULED/ACTIVE/...</w:t>
            </w:r>
          </w:p>
        </w:tc>
      </w:tr>
      <w:tr w:rsidR="0064029D" w14:paraId="6A508FC7" w14:textId="77777777">
        <w:trPr>
          <w:cantSplit/>
        </w:trPr>
        <w:tc>
          <w:tcPr>
            <w:tcW w:w="2050" w:type="dxa"/>
            <w:vAlign w:val="center"/>
          </w:tcPr>
          <w:p w14:paraId="4A44D0FA" w14:textId="77777777" w:rsidR="0064029D" w:rsidRDefault="00000000">
            <w:pPr>
              <w:spacing w:after="0" w:line="240" w:lineRule="auto" w:before="0"/>
            </w:pPr>
            <w:r>
              <w:rPr>
                <w:rFonts w:cs="Calibri" w:ascii="Calibri" w:hAnsi="Calibri"/>
                <w:sz w:val="14"/>
              </w:rPr>
              <w:t>accepted_by/at</w:t>
            </w:r>
          </w:p>
        </w:tc>
        <w:tc>
          <w:tcPr>
            <w:tcW w:w="1650" w:type="dxa"/>
            <w:vAlign w:val="center"/>
          </w:tcPr>
          <w:p w14:paraId="4D11EEE5" w14:textId="77777777" w:rsidR="0064029D" w:rsidRDefault="00000000">
            <w:pPr>
              <w:spacing w:after="0" w:line="240" w:lineRule="auto" w:before="0"/>
            </w:pPr>
            <w:r>
              <w:rPr>
                <w:rFonts w:cs="Calibri" w:ascii="Calibri" w:hAnsi="Calibri"/>
                <w:sz w:val="14"/>
              </w:rPr>
              <w:t>nvarchar(50)/datetime2</w:t>
            </w:r>
          </w:p>
        </w:tc>
        <w:tc>
          <w:tcPr>
            <w:tcW w:w="700" w:type="dxa"/>
            <w:vAlign w:val="center"/>
          </w:tcPr>
          <w:p w14:paraId="4406AC7F" w14:textId="77777777" w:rsidR="0064029D" w:rsidRDefault="00000000">
            <w:pPr>
              <w:spacing w:after="0" w:line="240" w:lineRule="auto" w:before="0"/>
            </w:pPr>
            <w:r>
              <w:rPr>
                <w:rFonts w:cs="Calibri" w:ascii="Calibri" w:hAnsi="Calibri"/>
                <w:sz w:val="14"/>
              </w:rPr>
              <w:t>YES</w:t>
            </w:r>
          </w:p>
        </w:tc>
        <w:tc>
          <w:tcPr>
            <w:tcW w:w="2050" w:type="dxa"/>
            <w:vAlign w:val="center"/>
          </w:tcPr>
          <w:p w14:paraId="4F144DCA" w14:textId="77777777" w:rsidR="0064029D" w:rsidRDefault="0064029D">
            <w:pPr>
              <w:spacing w:after="0" w:line="240" w:lineRule="auto" w:before="0"/>
            </w:pPr>
          </w:p>
        </w:tc>
        <w:tc>
          <w:tcPr>
            <w:tcW w:w="2910" w:type="dxa"/>
            <w:vAlign w:val="center"/>
          </w:tcPr>
          <w:p w14:paraId="58F92D6D" w14:textId="77777777" w:rsidR="0064029D" w:rsidRDefault="00000000">
            <w:pPr>
              <w:spacing w:after="0" w:line="240" w:lineRule="auto" w:before="0"/>
            </w:pPr>
            <w:r>
              <w:rPr>
                <w:rFonts w:cs="Calibri" w:ascii="Calibri" w:hAnsi="Calibri"/>
                <w:sz w:val="14"/>
              </w:rPr>
              <w:t>Người nhận chấp nhận</w:t>
            </w:r>
          </w:p>
        </w:tc>
      </w:tr>
      <w:tr w:rsidR="0064029D" w14:paraId="1939BE1B" w14:textId="77777777">
        <w:trPr>
          <w:cantSplit/>
        </w:trPr>
        <w:tc>
          <w:tcPr>
            <w:tcW w:w="2050" w:type="dxa"/>
            <w:vAlign w:val="center"/>
          </w:tcPr>
          <w:p w14:paraId="2FA8B5B0" w14:textId="77777777" w:rsidR="0064029D" w:rsidRDefault="00000000">
            <w:pPr>
              <w:spacing w:after="0" w:line="240" w:lineRule="auto" w:before="0"/>
            </w:pPr>
            <w:r>
              <w:rPr>
                <w:rFonts w:cs="Calibri" w:ascii="Calibri" w:hAnsi="Calibri"/>
                <w:sz w:val="14"/>
              </w:rPr>
              <w:t>activated_by/at</w:t>
            </w:r>
          </w:p>
        </w:tc>
        <w:tc>
          <w:tcPr>
            <w:tcW w:w="1650" w:type="dxa"/>
            <w:vAlign w:val="center"/>
          </w:tcPr>
          <w:p w14:paraId="764EE618" w14:textId="77777777" w:rsidR="0064029D" w:rsidRDefault="00000000">
            <w:pPr>
              <w:spacing w:after="0" w:line="240" w:lineRule="auto" w:before="0"/>
            </w:pPr>
            <w:r>
              <w:rPr>
                <w:rFonts w:cs="Calibri" w:ascii="Calibri" w:hAnsi="Calibri"/>
                <w:sz w:val="14"/>
              </w:rPr>
              <w:t>nvarchar(50)/datetime2</w:t>
            </w:r>
          </w:p>
        </w:tc>
        <w:tc>
          <w:tcPr>
            <w:tcW w:w="700" w:type="dxa"/>
            <w:vAlign w:val="center"/>
          </w:tcPr>
          <w:p w14:paraId="4BDE19A9" w14:textId="77777777" w:rsidR="0064029D" w:rsidRDefault="00000000">
            <w:pPr>
              <w:spacing w:after="0" w:line="240" w:lineRule="auto" w:before="0"/>
            </w:pPr>
            <w:r>
              <w:rPr>
                <w:rFonts w:cs="Calibri" w:ascii="Calibri" w:hAnsi="Calibri"/>
                <w:sz w:val="14"/>
              </w:rPr>
              <w:t>YES</w:t>
            </w:r>
          </w:p>
        </w:tc>
        <w:tc>
          <w:tcPr>
            <w:tcW w:w="2050" w:type="dxa"/>
            <w:vAlign w:val="center"/>
          </w:tcPr>
          <w:p w14:paraId="228B3473" w14:textId="77777777" w:rsidR="0064029D" w:rsidRDefault="00000000">
            <w:pPr>
              <w:spacing w:after="0" w:line="240" w:lineRule="auto" w:before="0"/>
            </w:pPr>
            <w:r>
              <w:rPr>
                <w:rFonts w:cs="Calibri" w:ascii="Calibri" w:hAnsi="Calibri"/>
                <w:sz w:val="14"/>
              </w:rPr>
              <w:t>Admin permission</w:t>
            </w:r>
          </w:p>
        </w:tc>
        <w:tc>
          <w:tcPr>
            <w:tcW w:w="2910" w:type="dxa"/>
            <w:vAlign w:val="center"/>
          </w:tcPr>
          <w:p w14:paraId="5167E144" w14:textId="77777777" w:rsidR="0064029D" w:rsidRDefault="00000000">
            <w:pPr>
              <w:spacing w:after="0" w:line="240" w:lineRule="auto" w:before="0"/>
            </w:pPr>
            <w:r>
              <w:rPr>
                <w:rFonts w:cs="Calibri" w:ascii="Calibri" w:hAnsi="Calibri"/>
                <w:sz w:val="14"/>
              </w:rPr>
              <w:t>Admin kích hoạt</w:t>
            </w:r>
          </w:p>
        </w:tc>
      </w:tr>
      <w:tr w:rsidR="0064029D" w14:paraId="6F98E15B" w14:textId="77777777">
        <w:trPr>
          <w:cantSplit/>
        </w:trPr>
        <w:tc>
          <w:tcPr>
            <w:tcW w:w="2050" w:type="dxa"/>
            <w:vAlign w:val="center"/>
          </w:tcPr>
          <w:p w14:paraId="573EC176" w14:textId="77777777" w:rsidR="0064029D" w:rsidRDefault="00000000">
            <w:pPr>
              <w:spacing w:after="0" w:line="240" w:lineRule="auto" w:before="0"/>
            </w:pPr>
            <w:r>
              <w:rPr>
                <w:rFonts w:cs="Calibri" w:ascii="Calibri" w:hAnsi="Calibri"/>
                <w:sz w:val="14"/>
              </w:rPr>
              <w:t>rejected/revoked fields</w:t>
            </w:r>
          </w:p>
        </w:tc>
        <w:tc>
          <w:tcPr>
            <w:tcW w:w="1650" w:type="dxa"/>
            <w:vAlign w:val="center"/>
          </w:tcPr>
          <w:p w14:paraId="1D90B9CA" w14:textId="77777777" w:rsidR="0064029D" w:rsidRDefault="00000000">
            <w:pPr>
              <w:spacing w:after="0" w:line="240" w:lineRule="auto" w:before="0"/>
            </w:pPr>
            <w:r>
              <w:rPr>
                <w:rFonts w:cs="Calibri" w:ascii="Calibri" w:hAnsi="Calibri"/>
                <w:sz w:val="14"/>
              </w:rPr>
              <w:t>actor/time/reason</w:t>
            </w:r>
          </w:p>
        </w:tc>
        <w:tc>
          <w:tcPr>
            <w:tcW w:w="700" w:type="dxa"/>
            <w:vAlign w:val="center"/>
          </w:tcPr>
          <w:p w14:paraId="54343FC4" w14:textId="77777777" w:rsidR="0064029D" w:rsidRDefault="00000000">
            <w:pPr>
              <w:spacing w:after="0" w:line="240" w:lineRule="auto" w:before="0"/>
            </w:pPr>
            <w:r>
              <w:rPr>
                <w:rFonts w:cs="Calibri" w:ascii="Calibri" w:hAnsi="Calibri"/>
                <w:sz w:val="14"/>
              </w:rPr>
              <w:t>YES</w:t>
            </w:r>
          </w:p>
        </w:tc>
        <w:tc>
          <w:tcPr>
            <w:tcW w:w="2050" w:type="dxa"/>
            <w:vAlign w:val="center"/>
          </w:tcPr>
          <w:p w14:paraId="737F23AF" w14:textId="77777777" w:rsidR="0064029D" w:rsidRDefault="0064029D">
            <w:pPr>
              <w:spacing w:after="0" w:line="240" w:lineRule="auto" w:before="0"/>
            </w:pPr>
          </w:p>
        </w:tc>
        <w:tc>
          <w:tcPr>
            <w:tcW w:w="2910" w:type="dxa"/>
            <w:vAlign w:val="center"/>
          </w:tcPr>
          <w:p w14:paraId="6F88D679" w14:textId="77777777" w:rsidR="0064029D" w:rsidRDefault="00000000">
            <w:pPr>
              <w:spacing w:after="0" w:line="240" w:lineRule="auto" w:before="0"/>
            </w:pPr>
            <w:r>
              <w:rPr>
                <w:rFonts w:cs="Calibri" w:ascii="Calibri" w:hAnsi="Calibri"/>
                <w:sz w:val="14"/>
              </w:rPr>
              <w:t>Từ chối/thu hồi</w:t>
            </w:r>
          </w:p>
        </w:tc>
      </w:tr>
      <w:tr w:rsidR="0064029D" w14:paraId="698258FE" w14:textId="77777777">
        <w:trPr>
          <w:cantSplit/>
        </w:trPr>
        <w:tc>
          <w:tcPr>
            <w:tcW w:w="2050" w:type="dxa"/>
            <w:vAlign w:val="center"/>
          </w:tcPr>
          <w:p w14:paraId="570A5492" w14:textId="77777777" w:rsidR="0064029D" w:rsidRDefault="00000000">
            <w:pPr>
              <w:spacing w:after="0" w:line="240" w:lineRule="auto" w:before="0"/>
            </w:pPr>
            <w:r>
              <w:rPr>
                <w:rFonts w:cs="Calibri" w:ascii="Calibri" w:hAnsi="Calibri"/>
                <w:sz w:val="14"/>
              </w:rPr>
              <w:t>created/updated</w:t>
            </w:r>
          </w:p>
        </w:tc>
        <w:tc>
          <w:tcPr>
            <w:tcW w:w="1650" w:type="dxa"/>
            <w:vAlign w:val="center"/>
          </w:tcPr>
          <w:p w14:paraId="425B5043" w14:textId="77777777" w:rsidR="0064029D" w:rsidRDefault="00000000">
            <w:pPr>
              <w:spacing w:after="0" w:line="240" w:lineRule="auto" w:before="0"/>
            </w:pPr>
            <w:r>
              <w:rPr>
                <w:rFonts w:cs="Calibri" w:ascii="Calibri" w:hAnsi="Calibri"/>
                <w:sz w:val="14"/>
              </w:rPr>
              <w:t>audit + rowversion</w:t>
            </w:r>
          </w:p>
        </w:tc>
        <w:tc>
          <w:tcPr>
            <w:tcW w:w="700" w:type="dxa"/>
            <w:vAlign w:val="center"/>
          </w:tcPr>
          <w:p w14:paraId="4422F168" w14:textId="77777777" w:rsidR="0064029D" w:rsidRDefault="00000000">
            <w:pPr>
              <w:spacing w:after="0" w:line="240" w:lineRule="auto" w:before="0"/>
            </w:pPr>
            <w:r>
              <w:rPr>
                <w:rFonts w:cs="Calibri" w:ascii="Calibri" w:hAnsi="Calibri"/>
                <w:sz w:val="14"/>
              </w:rPr>
              <w:t>NO/YES</w:t>
            </w:r>
          </w:p>
        </w:tc>
        <w:tc>
          <w:tcPr>
            <w:tcW w:w="2050" w:type="dxa"/>
            <w:vAlign w:val="center"/>
          </w:tcPr>
          <w:p w14:paraId="0B93FF2C" w14:textId="77777777" w:rsidR="0064029D" w:rsidRDefault="0064029D">
            <w:pPr>
              <w:spacing w:after="0" w:line="240" w:lineRule="auto" w:before="0"/>
            </w:pPr>
          </w:p>
        </w:tc>
        <w:tc>
          <w:tcPr>
            <w:tcW w:w="2910" w:type="dxa"/>
            <w:vAlign w:val="center"/>
          </w:tcPr>
          <w:p w14:paraId="47B0ED09" w14:textId="77777777" w:rsidR="0064029D" w:rsidRDefault="00000000">
            <w:pPr>
              <w:spacing w:after="0" w:line="240" w:lineRule="auto" w:before="0"/>
            </w:pPr>
            <w:r>
              <w:rPr>
                <w:rFonts w:cs="Calibri" w:ascii="Calibri" w:hAnsi="Calibri"/>
                <w:sz w:val="14"/>
              </w:rPr>
              <w:t>Audit</w:t>
            </w:r>
          </w:p>
        </w:tc>
      </w:tr>
    </w:tbl>
    <w:p w14:paraId="489D0999" w14:textId="77777777" w:rsidR="0064029D" w:rsidRDefault="0064029D">
      <w:pPr>
        <w:spacing w:after="60"/>
      </w:pPr>
    </w:p>
    <w:p w14:paraId="4B86200D" w14:textId="77777777" w:rsidR="0064029D" w:rsidRDefault="00000000">
      <w:pPr>
        <w:pStyle w:val="Heading2"/>
      </w:pPr>
      <w:r>
        <w:rPr>
          <w:lang w:val="vi-VN" w:eastAsia="vi-VN"/>
        </w:rPr>
        <w:t>9.7. Approval_Requests – trường cần bổ sung/chuẩn hóa</w:t>
      </w:r>
    </w:p>
    <w:tbl>
      <w:tblPr>
        <w:tblStyle w:val="TableGrid"/>
        <w:tblW w:w="9360" w:type="dxa"/>
        <w:jc w:val="center"/>
        <w:tblInd w:w="120" w:type="dxa"/>
        <w:tblLayout w:type="autofit"/>
        <w:tblLook w:val="04A0" w:firstRow="1" w:lastRow="0" w:firstColumn="1" w:lastColumn="0" w:noHBand="0" w:noVBand="1"/>
      </w:tblPr>
      <w:tblGrid>
        <w:gridCol w:w="2900"/>
        <w:gridCol w:w="6460"/>
      </w:tblGrid>
      <w:tr w:rsidR="0064029D" w14:paraId="369DEEE9" w14:textId="77777777">
        <w:trPr>
          <w:cantSplit/>
          <w:tblHeader/>
        </w:trPr>
        <w:tc>
          <w:tcPr>
            <w:tcW w:w="2900" w:type="dxa"/>
            <w:shd w:val="clear" w:color="auto" w:fill="0F4675"/>
            <w:tcMar>
              <w:top w:w="80" w:type="dxa"/>
              <w:left w:w="120" w:type="dxa"/>
              <w:bottom w:w="80" w:type="dxa"/>
              <w:right w:w="120" w:type="dxa"/>
            </w:tcMar>
            <w:vAlign w:val="center"/>
          </w:tcPr>
          <w:p w14:paraId="73887B05" w14:textId="77777777" w:rsidR="0064029D" w:rsidRDefault="00000000">
            <w:pPr>
              <w:spacing w:after="0" w:before="0" w:line="240" w:lineRule="auto"/>
              <w:jc w:val="center"/>
            </w:pPr>
            <w:r>
              <w:rPr>
                <w:rFonts w:cs="Calibri" w:ascii="Calibri" w:hAnsi="Calibri"/>
                <w:b/>
                <w:color w:val="FFFFFF"/>
                <w:sz w:val="16"/>
              </w:rPr>
              <w:t>Trường</w:t>
            </w:r>
          </w:p>
        </w:tc>
        <w:tc>
          <w:tcPr>
            <w:tcW w:w="6460" w:type="dxa"/>
            <w:shd w:val="clear" w:color="auto" w:fill="0F4675"/>
            <w:tcMar>
              <w:top w:w="80" w:type="dxa"/>
              <w:left w:w="120" w:type="dxa"/>
              <w:bottom w:w="80" w:type="dxa"/>
              <w:right w:w="120" w:type="dxa"/>
            </w:tcMar>
            <w:vAlign w:val="center"/>
          </w:tcPr>
          <w:p w14:paraId="55E46906" w14:textId="77777777" w:rsidR="0064029D" w:rsidRDefault="00000000">
            <w:pPr>
              <w:spacing w:after="0" w:before="0" w:line="240" w:lineRule="auto"/>
              <w:jc w:val="center"/>
            </w:pPr>
            <w:r>
              <w:rPr>
                <w:rFonts w:cs="Calibri" w:ascii="Calibri" w:hAnsi="Calibri"/>
                <w:b/>
                <w:color w:val="FFFFFF"/>
                <w:sz w:val="16"/>
              </w:rPr>
              <w:t>Yêu cầu</w:t>
            </w:r>
          </w:p>
        </w:tc>
      </w:tr>
      <w:tr w:rsidR="0064029D" w14:paraId="74A6F776" w14:textId="77777777">
        <w:trPr>
          <w:cantSplit/>
        </w:trPr>
        <w:tc>
          <w:tcPr>
            <w:tcW w:w="2900" w:type="dxa"/>
            <w:vAlign w:val="center"/>
          </w:tcPr>
          <w:p w14:paraId="63E3316A" w14:textId="77777777" w:rsidR="0064029D" w:rsidRDefault="00000000">
            <w:pPr>
              <w:spacing w:after="0" w:line="240" w:lineRule="auto" w:before="0"/>
            </w:pPr>
            <w:r>
              <w:rPr>
                <w:rFonts w:cs="Calibri" w:ascii="Calibri" w:hAnsi="Calibri"/>
                <w:b/>
                <w:sz w:val="16"/>
              </w:rPr>
              <w:t>request_code</w:t>
            </w:r>
          </w:p>
        </w:tc>
        <w:tc>
          <w:tcPr>
            <w:tcW w:w="6460" w:type="dxa"/>
            <w:vAlign w:val="center"/>
          </w:tcPr>
          <w:p w14:paraId="1DEBA85F" w14:textId="77777777" w:rsidR="0064029D" w:rsidRDefault="00000000">
            <w:pPr>
              <w:spacing w:after="0" w:line="240" w:lineRule="auto" w:before="0"/>
            </w:pPr>
            <w:r>
              <w:rPr>
                <w:rFonts w:cs="Calibri" w:ascii="Calibri" w:hAnsi="Calibri"/>
                <w:sz w:val="16"/>
              </w:rPr>
              <w:t>Unique, mã hiển thị APR-YYYYMMDD-XXXXX</w:t>
            </w:r>
          </w:p>
        </w:tc>
      </w:tr>
      <w:tr w:rsidR="0064029D" w14:paraId="39A169FE" w14:textId="77777777">
        <w:trPr>
          <w:cantSplit/>
        </w:trPr>
        <w:tc>
          <w:tcPr>
            <w:tcW w:w="2900" w:type="dxa"/>
            <w:vAlign w:val="center"/>
          </w:tcPr>
          <w:p w14:paraId="4470577D" w14:textId="77777777" w:rsidR="0064029D" w:rsidRDefault="00000000">
            <w:pPr>
              <w:spacing w:after="0" w:line="240" w:lineRule="auto" w:before="0"/>
            </w:pPr>
            <w:r>
              <w:rPr>
                <w:rFonts w:cs="Calibri" w:ascii="Calibri" w:hAnsi="Calibri"/>
                <w:b/>
                <w:sz w:val="16"/>
              </w:rPr>
              <w:t>company_id</w:t>
            </w:r>
          </w:p>
        </w:tc>
        <w:tc>
          <w:tcPr>
            <w:tcW w:w="6460" w:type="dxa"/>
            <w:vAlign w:val="center"/>
          </w:tcPr>
          <w:p w14:paraId="24D9265C" w14:textId="77777777" w:rsidR="0064029D" w:rsidRDefault="00000000">
            <w:pPr>
              <w:spacing w:after="0" w:line="240" w:lineRule="auto" w:before="0"/>
            </w:pPr>
            <w:r>
              <w:rPr>
                <w:rFonts w:cs="Calibri" w:ascii="Calibri" w:hAnsi="Calibri"/>
                <w:sz w:val="16"/>
              </w:rPr>
              <w:t>Bắt buộc cho các request nghiệp vụ theo công ty</w:t>
            </w:r>
          </w:p>
        </w:tc>
      </w:tr>
      <w:tr w:rsidR="0064029D" w14:paraId="551F663E" w14:textId="77777777">
        <w:trPr>
          <w:cantSplit/>
        </w:trPr>
        <w:tc>
          <w:tcPr>
            <w:tcW w:w="2900" w:type="dxa"/>
            <w:vAlign w:val="center"/>
          </w:tcPr>
          <w:p w14:paraId="006C158F" w14:textId="77777777" w:rsidR="0064029D" w:rsidRDefault="00000000">
            <w:pPr>
              <w:spacing w:after="0" w:line="240" w:lineRule="auto" w:before="0"/>
            </w:pPr>
            <w:r>
              <w:rPr>
                <w:rFonts w:cs="Calibri" w:ascii="Calibri" w:hAnsi="Calibri"/>
                <w:b/>
                <w:sz w:val="16"/>
              </w:rPr>
              <w:t>request_type</w:t>
            </w:r>
          </w:p>
        </w:tc>
        <w:tc>
          <w:tcPr>
            <w:tcW w:w="6460" w:type="dxa"/>
            <w:vAlign w:val="center"/>
          </w:tcPr>
          <w:p w14:paraId="4D83D216" w14:textId="77777777" w:rsidR="0064029D" w:rsidRDefault="00000000">
            <w:pPr>
              <w:spacing w:after="0" w:line="240" w:lineRule="auto" w:before="0"/>
            </w:pPr>
            <w:r>
              <w:rPr>
                <w:rFonts w:cs="Calibri" w:ascii="Calibri" w:hAnsi="Calibri"/>
                <w:sz w:val="16"/>
              </w:rPr>
              <w:t>Theo catalog tại mục 7.1</w:t>
            </w:r>
          </w:p>
        </w:tc>
      </w:tr>
      <w:tr w:rsidR="0064029D" w14:paraId="79A50213" w14:textId="77777777">
        <w:trPr>
          <w:cantSplit/>
        </w:trPr>
        <w:tc>
          <w:tcPr>
            <w:tcW w:w="2900" w:type="dxa"/>
            <w:vAlign w:val="center"/>
          </w:tcPr>
          <w:p w14:paraId="30A22C12" w14:textId="77777777" w:rsidR="0064029D" w:rsidRDefault="00000000">
            <w:pPr>
              <w:spacing w:after="0" w:line="240" w:lineRule="auto" w:before="0"/>
            </w:pPr>
            <w:r>
              <w:rPr>
                <w:rFonts w:cs="Calibri" w:ascii="Calibri" w:hAnsi="Calibri"/>
                <w:b/>
                <w:sz w:val="16"/>
              </w:rPr>
              <w:t>target_entity/target_id</w:t>
            </w:r>
          </w:p>
        </w:tc>
        <w:tc>
          <w:tcPr>
            <w:tcW w:w="6460" w:type="dxa"/>
            <w:vAlign w:val="center"/>
          </w:tcPr>
          <w:p w14:paraId="58817652" w14:textId="77777777" w:rsidR="0064029D" w:rsidRDefault="00000000">
            <w:pPr>
              <w:spacing w:after="0" w:line="240" w:lineRule="auto" w:before="0"/>
            </w:pPr>
            <w:r>
              <w:rPr>
                <w:rFonts w:cs="Calibri" w:ascii="Calibri" w:hAnsi="Calibri"/>
                <w:sz w:val="16"/>
              </w:rPr>
              <w:t>target_id có thể NULL cho CREATE_CUSTOMER</w:t>
            </w:r>
          </w:p>
        </w:tc>
      </w:tr>
      <w:tr w:rsidR="0064029D" w14:paraId="1728ECF7" w14:textId="77777777">
        <w:trPr>
          <w:cantSplit/>
        </w:trPr>
        <w:tc>
          <w:tcPr>
            <w:tcW w:w="2900" w:type="dxa"/>
            <w:vAlign w:val="center"/>
          </w:tcPr>
          <w:p w14:paraId="4A4D8E62" w14:textId="77777777" w:rsidR="0064029D" w:rsidRDefault="00000000">
            <w:pPr>
              <w:spacing w:after="0" w:line="240" w:lineRule="auto" w:before="0"/>
            </w:pPr>
            <w:r>
              <w:rPr>
                <w:rFonts w:cs="Calibri" w:ascii="Calibri" w:hAnsi="Calibri"/>
                <w:b/>
                <w:sz w:val="16"/>
              </w:rPr>
              <w:t>target_version</w:t>
            </w:r>
          </w:p>
        </w:tc>
        <w:tc>
          <w:tcPr>
            <w:tcW w:w="6460" w:type="dxa"/>
            <w:vAlign w:val="center"/>
          </w:tcPr>
          <w:p w14:paraId="1C5C2CA1" w14:textId="77777777" w:rsidR="0064029D" w:rsidRDefault="00000000">
            <w:pPr>
              <w:spacing w:after="0" w:line="240" w:lineRule="auto" w:before="0"/>
            </w:pPr>
            <w:r>
              <w:rPr>
                <w:rFonts w:cs="Calibri" w:ascii="Calibri" w:hAnsi="Calibri"/>
                <w:sz w:val="16"/>
              </w:rPr>
              <w:t>rowversion khi gửi; kiểm tra lại trước execution</w:t>
            </w:r>
          </w:p>
        </w:tc>
      </w:tr>
      <w:tr w:rsidR="0064029D" w14:paraId="256481E6" w14:textId="77777777">
        <w:trPr>
          <w:cantSplit/>
        </w:trPr>
        <w:tc>
          <w:tcPr>
            <w:tcW w:w="2900" w:type="dxa"/>
            <w:vAlign w:val="center"/>
          </w:tcPr>
          <w:p w14:paraId="1817765B" w14:textId="77777777" w:rsidR="0064029D" w:rsidRDefault="00000000">
            <w:pPr>
              <w:spacing w:after="0" w:line="240" w:lineRule="auto" w:before="0"/>
            </w:pPr>
            <w:r>
              <w:rPr>
                <w:rFonts w:cs="Calibri" w:ascii="Calibri" w:hAnsi="Calibri"/>
                <w:b/>
                <w:sz w:val="16"/>
              </w:rPr>
              <w:t>before_data/after_data</w:t>
            </w:r>
          </w:p>
        </w:tc>
        <w:tc>
          <w:tcPr>
            <w:tcW w:w="6460" w:type="dxa"/>
            <w:vAlign w:val="center"/>
          </w:tcPr>
          <w:p w14:paraId="5724447E" w14:textId="77777777" w:rsidR="0064029D" w:rsidRDefault="00000000">
            <w:pPr>
              <w:spacing w:after="0" w:line="240" w:lineRule="auto" w:before="0"/>
            </w:pPr>
            <w:r>
              <w:rPr>
                <w:rFonts w:cs="Calibri" w:ascii="Calibri" w:hAnsi="Calibri"/>
                <w:sz w:val="16"/>
              </w:rPr>
              <w:t>JSON hợp lệ; snapshot chọn lọc; bảo vệ PII</w:t>
            </w:r>
          </w:p>
        </w:tc>
      </w:tr>
      <w:tr w:rsidR="0064029D" w14:paraId="07798325" w14:textId="77777777">
        <w:trPr>
          <w:cantSplit/>
        </w:trPr>
        <w:tc>
          <w:tcPr>
            <w:tcW w:w="2900" w:type="dxa"/>
            <w:vAlign w:val="center"/>
          </w:tcPr>
          <w:p w14:paraId="1BD80C27" w14:textId="77777777" w:rsidR="0064029D" w:rsidRDefault="00000000">
            <w:pPr>
              <w:spacing w:after="0" w:line="240" w:lineRule="auto" w:before="0"/>
            </w:pPr>
            <w:r>
              <w:rPr>
                <w:rFonts w:cs="Calibri" w:ascii="Calibri" w:hAnsi="Calibri"/>
                <w:b/>
                <w:sz w:val="16"/>
              </w:rPr>
              <w:t>payload_hash</w:t>
            </w:r>
          </w:p>
        </w:tc>
        <w:tc>
          <w:tcPr>
            <w:tcW w:w="6460" w:type="dxa"/>
            <w:vAlign w:val="center"/>
          </w:tcPr>
          <w:p w14:paraId="4A570577" w14:textId="77777777" w:rsidR="0064029D" w:rsidRDefault="00000000">
            <w:pPr>
              <w:spacing w:after="0" w:line="240" w:lineRule="auto" w:before="0"/>
            </w:pPr>
            <w:r>
              <w:rPr>
                <w:rFonts w:cs="Calibri" w:ascii="Calibri" w:hAnsi="Calibri"/>
                <w:sz w:val="16"/>
              </w:rPr>
              <w:t>SHA-256 của payload được duyệt; chống thay đổi khi retry</w:t>
            </w:r>
          </w:p>
        </w:tc>
      </w:tr>
      <w:tr w:rsidR="0064029D" w14:paraId="55A9A444" w14:textId="77777777">
        <w:trPr>
          <w:cantSplit/>
        </w:trPr>
        <w:tc>
          <w:tcPr>
            <w:tcW w:w="2900" w:type="dxa"/>
            <w:vAlign w:val="center"/>
          </w:tcPr>
          <w:p w14:paraId="5BA8DEE8" w14:textId="77777777" w:rsidR="0064029D" w:rsidRDefault="00000000">
            <w:pPr>
              <w:spacing w:after="0" w:line="240" w:lineRule="auto" w:before="0"/>
            </w:pPr>
            <w:r>
              <w:rPr>
                <w:rFonts w:cs="Calibri" w:ascii="Calibri" w:hAnsi="Calibri"/>
                <w:b/>
                <w:sz w:val="16"/>
              </w:rPr>
              <w:t>current_round_no/current_step_no</w:t>
            </w:r>
          </w:p>
        </w:tc>
        <w:tc>
          <w:tcPr>
            <w:tcW w:w="6460" w:type="dxa"/>
            <w:vAlign w:val="center"/>
          </w:tcPr>
          <w:p w14:paraId="787C5A85" w14:textId="77777777" w:rsidR="0064029D" w:rsidRDefault="00000000">
            <w:pPr>
              <w:spacing w:after="0" w:line="240" w:lineRule="auto" w:before="0"/>
            </w:pPr>
            <w:r>
              <w:rPr>
                <w:rFonts w:cs="Calibri" w:ascii="Calibri" w:hAnsi="Calibri"/>
                <w:sz w:val="16"/>
              </w:rPr>
              <w:t>Theo dõi resubmit và step hiện tại</w:t>
            </w:r>
          </w:p>
        </w:tc>
      </w:tr>
      <w:tr w:rsidR="0064029D" w14:paraId="24B25A3B" w14:textId="77777777">
        <w:trPr>
          <w:cantSplit/>
        </w:trPr>
        <w:tc>
          <w:tcPr>
            <w:tcW w:w="2900" w:type="dxa"/>
            <w:vAlign w:val="center"/>
          </w:tcPr>
          <w:p w14:paraId="680F9998" w14:textId="77777777" w:rsidR="0064029D" w:rsidRDefault="00000000">
            <w:pPr>
              <w:spacing w:after="0" w:line="240" w:lineRule="auto" w:before="0"/>
            </w:pPr>
            <w:r>
              <w:rPr>
                <w:rFonts w:cs="Calibri" w:ascii="Calibri" w:hAnsi="Calibri"/>
                <w:b/>
                <w:sz w:val="16"/>
              </w:rPr>
              <w:t>status</w:t>
            </w:r>
          </w:p>
        </w:tc>
        <w:tc>
          <w:tcPr>
            <w:tcW w:w="6460" w:type="dxa"/>
            <w:vAlign w:val="center"/>
          </w:tcPr>
          <w:p w14:paraId="398454B4" w14:textId="77777777" w:rsidR="0064029D" w:rsidRDefault="00000000">
            <w:pPr>
              <w:spacing w:after="0" w:line="240" w:lineRule="auto" w:before="0"/>
            </w:pPr>
            <w:r>
              <w:rPr>
                <w:rFonts w:cs="Calibri" w:ascii="Calibri" w:hAnsi="Calibri"/>
                <w:sz w:val="16"/>
              </w:rPr>
              <w:t>PENDING/IN_REVIEW/RETURNED/APPROVED/REJECTED/WITHDRAWN/EXPIRED</w:t>
            </w:r>
          </w:p>
        </w:tc>
      </w:tr>
      <w:tr w:rsidR="0064029D" w14:paraId="0F5C8FDE" w14:textId="77777777">
        <w:trPr>
          <w:cantSplit/>
        </w:trPr>
        <w:tc>
          <w:tcPr>
            <w:tcW w:w="2900" w:type="dxa"/>
            <w:vAlign w:val="center"/>
          </w:tcPr>
          <w:p w14:paraId="693C3EEE" w14:textId="77777777" w:rsidR="0064029D" w:rsidRDefault="00000000">
            <w:pPr>
              <w:spacing w:after="0" w:line="240" w:lineRule="auto" w:before="0"/>
            </w:pPr>
            <w:r>
              <w:rPr>
                <w:rFonts w:cs="Calibri" w:ascii="Calibri" w:hAnsi="Calibri"/>
                <w:b/>
                <w:sz w:val="16"/>
              </w:rPr>
              <w:t>execution_status</w:t>
            </w:r>
          </w:p>
        </w:tc>
        <w:tc>
          <w:tcPr>
            <w:tcW w:w="6460" w:type="dxa"/>
            <w:vAlign w:val="center"/>
          </w:tcPr>
          <w:p w14:paraId="474724D3" w14:textId="77777777" w:rsidR="0064029D" w:rsidRDefault="00000000">
            <w:pPr>
              <w:spacing w:after="0" w:line="240" w:lineRule="auto" w:before="0"/>
            </w:pPr>
            <w:r>
              <w:rPr>
                <w:rFonts w:cs="Calibri" w:ascii="Calibri" w:hAnsi="Calibri"/>
                <w:sz w:val="16"/>
              </w:rPr>
              <w:t>NOT_EXECUTED/EXECUTING/EXECUTED/FAILED</w:t>
            </w:r>
          </w:p>
        </w:tc>
      </w:tr>
      <w:tr w:rsidR="0064029D" w14:paraId="39028356" w14:textId="77777777">
        <w:trPr>
          <w:cantSplit/>
        </w:trPr>
        <w:tc>
          <w:tcPr>
            <w:tcW w:w="2900" w:type="dxa"/>
            <w:vAlign w:val="center"/>
          </w:tcPr>
          <w:p w14:paraId="6D07E9A0" w14:textId="77777777" w:rsidR="0064029D" w:rsidRDefault="00000000">
            <w:pPr>
              <w:spacing w:after="0" w:line="240" w:lineRule="auto" w:before="0"/>
            </w:pPr>
            <w:r>
              <w:rPr>
                <w:rFonts w:cs="Calibri" w:ascii="Calibri" w:hAnsi="Calibri"/>
                <w:b/>
                <w:sz w:val="16"/>
              </w:rPr>
              <w:t>correlation_id</w:t>
            </w:r>
          </w:p>
        </w:tc>
        <w:tc>
          <w:tcPr>
            <w:tcW w:w="6460" w:type="dxa"/>
            <w:vAlign w:val="center"/>
          </w:tcPr>
          <w:p w14:paraId="639A7EE2" w14:textId="77777777" w:rsidR="0064029D" w:rsidRDefault="00000000">
            <w:pPr>
              <w:spacing w:after="0" w:line="240" w:lineRule="auto" w:before="0"/>
            </w:pPr>
            <w:r>
              <w:rPr>
                <w:rFonts w:cs="Calibri" w:ascii="Calibri" w:hAnsi="Calibri"/>
                <w:sz w:val="16"/>
              </w:rPr>
              <w:t>Uniqueidentifier unique để idempotency/tracing</w:t>
            </w:r>
          </w:p>
        </w:tc>
      </w:tr>
      <w:tr w:rsidR="0064029D" w14:paraId="6CB787E7" w14:textId="77777777">
        <w:trPr>
          <w:cantSplit/>
        </w:trPr>
        <w:tc>
          <w:tcPr>
            <w:tcW w:w="2900" w:type="dxa"/>
            <w:vAlign w:val="center"/>
          </w:tcPr>
          <w:p w14:paraId="30754EEA" w14:textId="77777777" w:rsidR="0064029D" w:rsidRDefault="00000000">
            <w:pPr>
              <w:spacing w:after="0" w:line="240" w:lineRule="auto" w:before="0"/>
            </w:pPr>
            <w:r>
              <w:rPr>
                <w:rFonts w:cs="Calibri" w:ascii="Calibri" w:hAnsi="Calibri"/>
                <w:b/>
                <w:sz w:val="16"/>
              </w:rPr>
              <w:t>requested_reason</w:t>
            </w:r>
          </w:p>
        </w:tc>
        <w:tc>
          <w:tcPr>
            <w:tcW w:w="6460" w:type="dxa"/>
            <w:vAlign w:val="center"/>
          </w:tcPr>
          <w:p w14:paraId="1F61243A" w14:textId="77777777" w:rsidR="0064029D" w:rsidRDefault="00000000">
            <w:pPr>
              <w:spacing w:after="0" w:line="240" w:lineRule="auto" w:before="0"/>
            </w:pPr>
            <w:r>
              <w:rPr>
                <w:rFonts w:cs="Calibri" w:ascii="Calibri" w:hAnsi="Calibri"/>
                <w:sz w:val="16"/>
              </w:rPr>
              <w:t>Bắt buộc với thay đổi nhạy cảm</w:t>
            </w:r>
          </w:p>
        </w:tc>
      </w:tr>
      <w:tr>
        <w:tc>
          <w:tcPr>
            <w:tcW w:type="dxa" w:w="2900"/>
            <w:vAlign w:val="center"/>
          </w:tcPr>
          <w:p>
            <w:pPr>
              <w:spacing w:after="0" w:before="0" w:line="240" w:lineRule="auto"/>
            </w:pPr>
            <w:r>
              <w:rPr>
                <w:rFonts w:ascii="Calibri" w:hAnsi="Calibri"/>
                <w:sz w:val="16"/>
              </w:rPr>
            </w:r>
            <w:r>
              <w:rPr>
                <w:rFonts w:ascii="Calibri" w:hAnsi="Calibri"/>
                <w:b w:val="0"/>
                <w:sz w:val="16"/>
              </w:rPr>
              <w:t>workflow_id/workflow_version_id</w:t>
            </w:r>
          </w:p>
        </w:tc>
        <w:tc>
          <w:tcPr>
            <w:tcW w:type="dxa" w:w="6460"/>
            <w:vAlign w:val="center"/>
          </w:tcPr>
          <w:p>
            <w:pPr>
              <w:spacing w:after="0" w:before="0" w:line="240" w:lineRule="auto"/>
            </w:pPr>
            <w:r>
              <w:rPr>
                <w:rFonts w:ascii="Calibri" w:hAnsi="Calibri"/>
                <w:sz w:val="16"/>
              </w:rPr>
            </w:r>
            <w:r>
              <w:rPr>
                <w:rFonts w:ascii="Calibri" w:hAnsi="Calibri"/>
                <w:b w:val="0"/>
                <w:sz w:val="16"/>
              </w:rPr>
              <w:t>Bắt buộc; FK workflow/version đã chọn khi submit.</w:t>
            </w:r>
          </w:p>
        </w:tc>
      </w:tr>
      <w:tr>
        <w:tc>
          <w:tcPr>
            <w:tcW w:type="dxa" w:w="2900"/>
            <w:vAlign w:val="center"/>
          </w:tcPr>
          <w:p>
            <w:pPr>
              <w:spacing w:after="0" w:before="0" w:line="240" w:lineRule="auto"/>
            </w:pPr>
            <w:r>
              <w:rPr>
                <w:rFonts w:ascii="Calibri" w:hAnsi="Calibri"/>
                <w:sz w:val="16"/>
              </w:rPr>
            </w:r>
            <w:r>
              <w:rPr>
                <w:rFonts w:ascii="Calibri" w:hAnsi="Calibri"/>
                <w:b w:val="0"/>
                <w:sz w:val="16"/>
              </w:rPr>
              <w:t>workflow_binding_id</w:t>
            </w:r>
          </w:p>
        </w:tc>
        <w:tc>
          <w:tcPr>
            <w:tcW w:type="dxa" w:w="6460"/>
            <w:vAlign w:val="center"/>
          </w:tcPr>
          <w:p>
            <w:pPr>
              <w:spacing w:after="0" w:before="0" w:line="240" w:lineRule="auto"/>
            </w:pPr>
            <w:r>
              <w:rPr>
                <w:rFonts w:ascii="Calibri" w:hAnsi="Calibri"/>
                <w:sz w:val="16"/>
              </w:rPr>
            </w:r>
            <w:r>
              <w:rPr>
                <w:rFonts w:ascii="Calibri" w:hAnsi="Calibri"/>
                <w:b w:val="0"/>
                <w:sz w:val="16"/>
              </w:rPr>
              <w:t>Binding GLOBAL/COMPANY thực tế đã áp dụng.</w:t>
            </w:r>
          </w:p>
        </w:tc>
      </w:tr>
      <w:tr>
        <w:tc>
          <w:tcPr>
            <w:tcW w:type="dxa" w:w="2900"/>
            <w:vAlign w:val="center"/>
          </w:tcPr>
          <w:p>
            <w:pPr>
              <w:spacing w:after="0" w:before="0" w:line="240" w:lineRule="auto"/>
            </w:pPr>
            <w:r>
              <w:rPr>
                <w:rFonts w:ascii="Calibri" w:hAnsi="Calibri"/>
                <w:sz w:val="16"/>
              </w:rPr>
            </w:r>
            <w:r>
              <w:rPr>
                <w:rFonts w:ascii="Calibri" w:hAnsi="Calibri"/>
                <w:b w:val="0"/>
                <w:sz w:val="16"/>
              </w:rPr>
              <w:t>workflow_snapshot</w:t>
            </w:r>
          </w:p>
        </w:tc>
        <w:tc>
          <w:tcPr>
            <w:tcW w:type="dxa" w:w="6460"/>
            <w:vAlign w:val="center"/>
          </w:tcPr>
          <w:p>
            <w:pPr>
              <w:spacing w:after="0" w:before="0" w:line="240" w:lineRule="auto"/>
            </w:pPr>
            <w:r>
              <w:rPr>
                <w:rFonts w:ascii="Calibri" w:hAnsi="Calibri"/>
                <w:sz w:val="16"/>
              </w:rPr>
            </w:r>
            <w:r>
              <w:rPr>
                <w:rFonts w:ascii="Calibri" w:hAnsi="Calibri"/>
                <w:b w:val="0"/>
                <w:sz w:val="16"/>
              </w:rPr>
              <w:t>JSON chọn lọc gồm version, step, rule, SLA và assignee đã resolve.</w:t>
            </w:r>
          </w:p>
        </w:tc>
      </w:tr>
      <w:tr>
        <w:tc>
          <w:tcPr>
            <w:tcW w:type="dxa" w:w="2900"/>
            <w:vAlign w:val="center"/>
          </w:tcPr>
          <w:p>
            <w:pPr>
              <w:spacing w:after="0" w:before="0" w:line="240" w:lineRule="auto"/>
            </w:pPr>
            <w:r>
              <w:rPr>
                <w:rFonts w:ascii="Calibri" w:hAnsi="Calibri"/>
                <w:sz w:val="16"/>
              </w:rPr>
            </w:r>
            <w:r>
              <w:rPr>
                <w:rFonts w:ascii="Calibri" w:hAnsi="Calibri"/>
                <w:b w:val="0"/>
                <w:sz w:val="16"/>
              </w:rPr>
              <w:t>workflow_snapshot_hash</w:t>
            </w:r>
          </w:p>
        </w:tc>
        <w:tc>
          <w:tcPr>
            <w:tcW w:type="dxa" w:w="6460"/>
            <w:vAlign w:val="center"/>
          </w:tcPr>
          <w:p>
            <w:pPr>
              <w:spacing w:after="0" w:before="0" w:line="240" w:lineRule="auto"/>
            </w:pPr>
            <w:r>
              <w:rPr>
                <w:rFonts w:ascii="Calibri" w:hAnsi="Calibri"/>
                <w:sz w:val="16"/>
              </w:rPr>
            </w:r>
            <w:r>
              <w:rPr>
                <w:rFonts w:ascii="Calibri" w:hAnsi="Calibri"/>
                <w:b w:val="0"/>
                <w:sz w:val="16"/>
              </w:rPr>
              <w:t>SHA-256 chống thay đổi snapshot sau submit.</w:t>
            </w:r>
          </w:p>
        </w:tc>
      </w:tr>
      <w:tr>
        <w:tc>
          <w:tcPr>
            <w:tcW w:type="dxa" w:w="2900"/>
            <w:vAlign w:val="center"/>
          </w:tcPr>
          <w:p>
            <w:pPr>
              <w:spacing w:after="0" w:before="0" w:line="240" w:lineRule="auto"/>
            </w:pPr>
            <w:r>
              <w:rPr>
                <w:rFonts w:ascii="Calibri" w:hAnsi="Calibri"/>
                <w:sz w:val="16"/>
              </w:rPr>
            </w:r>
            <w:r>
              <w:rPr>
                <w:rFonts w:ascii="Calibri" w:hAnsi="Calibri"/>
                <w:b w:val="0"/>
                <w:sz w:val="16"/>
              </w:rPr>
              <w:t>resolution_status</w:t>
            </w:r>
          </w:p>
        </w:tc>
        <w:tc>
          <w:tcPr>
            <w:tcW w:type="dxa" w:w="6460"/>
            <w:vAlign w:val="center"/>
          </w:tcPr>
          <w:p>
            <w:pPr>
              <w:spacing w:after="0" w:before="0" w:line="240" w:lineRule="auto"/>
            </w:pPr>
            <w:r>
              <w:rPr>
                <w:rFonts w:ascii="Calibri" w:hAnsi="Calibri"/>
                <w:sz w:val="16"/>
              </w:rPr>
            </w:r>
            <w:r>
              <w:rPr>
                <w:rFonts w:ascii="Calibri" w:hAnsi="Calibri"/>
                <w:b w:val="0"/>
                <w:sz w:val="16"/>
              </w:rPr>
              <w:t>RESOLVED/FAILED; chỉ tạo request chính thức khi RESOLVED.</w:t>
            </w:r>
          </w:p>
        </w:tc>
      </w:tr>
    </w:tbl>
    <w:p w14:paraId="57E5AA05" w14:textId="77777777" w:rsidR="0064029D" w:rsidRDefault="0064029D">
      <w:pPr>
        <w:spacing w:after="60"/>
      </w:pPr>
    </w:p>
    <w:p w14:paraId="20B85A75" w14:textId="77777777" w:rsidR="0064029D" w:rsidRDefault="00000000">
      <w:pPr>
        <w:pStyle w:val="Heading2"/>
      </w:pPr>
      <w:r>
        <w:rPr>
          <w:lang w:val="vi-VN" w:eastAsia="vi-VN"/>
        </w:rPr>
        <w:t>9.8. Các ALTER quan trọng khác</w:t>
      </w:r>
    </w:p>
    <w:tbl>
      <w:tblPr>
        <w:tblStyle w:val="TableGrid"/>
        <w:tblW w:w="9360" w:type="dxa"/>
        <w:jc w:val="center"/>
        <w:tblInd w:w="120" w:type="dxa"/>
        <w:tblLayout w:type="autofit"/>
        <w:tblLook w:val="04A0" w:firstRow="1" w:lastRow="0" w:firstColumn="1" w:lastColumn="0" w:noHBand="0" w:noVBand="1"/>
      </w:tblPr>
      <w:tblGrid>
        <w:gridCol w:w="2900"/>
        <w:gridCol w:w="6460"/>
      </w:tblGrid>
      <w:tr w:rsidR="0064029D" w14:paraId="381542A3" w14:textId="77777777">
        <w:trPr>
          <w:cantSplit/>
          <w:tblHeader/>
        </w:trPr>
        <w:tc>
          <w:tcPr>
            <w:tcW w:w="2900" w:type="dxa"/>
            <w:shd w:val="clear" w:color="auto" w:fill="0F4675"/>
            <w:tcMar>
              <w:top w:w="80" w:type="dxa"/>
              <w:left w:w="120" w:type="dxa"/>
              <w:bottom w:w="80" w:type="dxa"/>
              <w:right w:w="120" w:type="dxa"/>
            </w:tcMar>
            <w:vAlign w:val="center"/>
          </w:tcPr>
          <w:p w14:paraId="5B730FC5" w14:textId="77777777" w:rsidR="0064029D" w:rsidRDefault="00000000">
            <w:pPr>
              <w:spacing w:after="0" w:before="0" w:line="240" w:lineRule="auto"/>
              <w:jc w:val="center"/>
            </w:pPr>
            <w:r>
              <w:rPr>
                <w:rFonts w:cs="Calibri" w:ascii="Calibri" w:hAnsi="Calibri"/>
                <w:b/>
                <w:color w:val="FFFFFF"/>
                <w:sz w:val="16"/>
              </w:rPr>
              <w:t>Bảng</w:t>
            </w:r>
          </w:p>
        </w:tc>
        <w:tc>
          <w:tcPr>
            <w:tcW w:w="6460" w:type="dxa"/>
            <w:shd w:val="clear" w:color="auto" w:fill="0F4675"/>
            <w:tcMar>
              <w:top w:w="80" w:type="dxa"/>
              <w:left w:w="120" w:type="dxa"/>
              <w:bottom w:w="80" w:type="dxa"/>
              <w:right w:w="120" w:type="dxa"/>
            </w:tcMar>
            <w:vAlign w:val="center"/>
          </w:tcPr>
          <w:p w14:paraId="6830ED87" w14:textId="77777777" w:rsidR="0064029D" w:rsidRDefault="00000000">
            <w:pPr>
              <w:spacing w:after="0" w:before="0" w:line="240" w:lineRule="auto"/>
              <w:jc w:val="center"/>
            </w:pPr>
            <w:r>
              <w:rPr>
                <w:rFonts w:cs="Calibri" w:ascii="Calibri" w:hAnsi="Calibri"/>
                <w:b/>
                <w:color w:val="FFFFFF"/>
                <w:sz w:val="16"/>
              </w:rPr>
              <w:t>Thay đổi</w:t>
            </w:r>
          </w:p>
        </w:tc>
      </w:tr>
      <w:tr w:rsidR="0064029D" w14:paraId="7548792D" w14:textId="77777777">
        <w:trPr>
          <w:cantSplit/>
        </w:trPr>
        <w:tc>
          <w:tcPr>
            <w:tcW w:w="2900" w:type="dxa"/>
            <w:vAlign w:val="center"/>
          </w:tcPr>
          <w:p w14:paraId="22AA44F4" w14:textId="77777777" w:rsidR="0064029D" w:rsidRDefault="00000000">
            <w:pPr>
              <w:spacing w:after="0" w:line="240" w:lineRule="auto" w:before="0"/>
            </w:pPr>
            <w:r>
              <w:rPr>
                <w:rFonts w:cs="Calibri" w:ascii="Calibri" w:hAnsi="Calibri"/>
                <w:b/>
                <w:sz w:val="16"/>
              </w:rPr>
              <w:t>User_Role_Company</w:t>
            </w:r>
          </w:p>
        </w:tc>
        <w:tc>
          <w:tcPr>
            <w:tcW w:w="6460" w:type="dxa"/>
            <w:vAlign w:val="center"/>
          </w:tcPr>
          <w:p w14:paraId="79240108" w14:textId="77777777" w:rsidR="0064029D" w:rsidRDefault="00000000">
            <w:pPr>
              <w:spacing w:after="0" w:line="240" w:lineRule="auto" w:before="0"/>
            </w:pPr>
            <w:r>
              <w:rPr>
                <w:rFonts w:cs="Calibri" w:ascii="Calibri" w:hAnsi="Calibri"/>
                <w:sz w:val="16"/>
              </w:rPr>
              <w:t>Bổ sung effective_from/effective_to/status; hỗ trợ role GLOBAL/Tổng công ty cho GROUP_CUSTOMER_DATA_ADMIN.</w:t>
            </w:r>
          </w:p>
        </w:tc>
      </w:tr>
      <w:tr w:rsidR="0064029D" w14:paraId="655357EF" w14:textId="77777777">
        <w:trPr>
          <w:cantSplit/>
        </w:trPr>
        <w:tc>
          <w:tcPr>
            <w:tcW w:w="2900" w:type="dxa"/>
            <w:vAlign w:val="center"/>
          </w:tcPr>
          <w:p w14:paraId="785DBB7D" w14:textId="77777777" w:rsidR="0064029D" w:rsidRDefault="00000000">
            <w:pPr>
              <w:spacing w:after="0" w:line="240" w:lineRule="auto" w:before="0"/>
            </w:pPr>
            <w:r>
              <w:rPr>
                <w:rFonts w:cs="Calibri" w:ascii="Calibri" w:hAnsi="Calibri"/>
                <w:b/>
                <w:sz w:val="16"/>
              </w:rPr>
              <w:t>DepartmentPermissions</w:t>
            </w:r>
          </w:p>
        </w:tc>
        <w:tc>
          <w:tcPr>
            <w:tcW w:w="6460" w:type="dxa"/>
            <w:vAlign w:val="center"/>
          </w:tcPr>
          <w:p w14:paraId="3EEEAC43" w14:textId="77777777" w:rsidR="0064029D" w:rsidRDefault="00000000">
            <w:pPr>
              <w:spacing w:after="0" w:line="240" w:lineRule="auto" w:before="0"/>
            </w:pPr>
            <w:r>
              <w:rPr>
                <w:rFonts w:cs="Calibri" w:ascii="Calibri" w:hAnsi="Calibri"/>
                <w:sz w:val="16"/>
              </w:rPr>
              <w:t>Tham chiếu permission_code; chỉ ALLOW nền; audit thay đổi.</w:t>
            </w:r>
          </w:p>
        </w:tc>
      </w:tr>
      <w:tr w:rsidR="0064029D" w14:paraId="77119631" w14:textId="77777777">
        <w:trPr>
          <w:cantSplit/>
        </w:trPr>
        <w:tc>
          <w:tcPr>
            <w:tcW w:w="2900" w:type="dxa"/>
            <w:vAlign w:val="center"/>
          </w:tcPr>
          <w:p w14:paraId="4961649C" w14:textId="77777777" w:rsidR="0064029D" w:rsidRDefault="00000000">
            <w:pPr>
              <w:spacing w:after="0" w:line="240" w:lineRule="auto" w:before="0"/>
            </w:pPr>
            <w:r>
              <w:rPr>
                <w:rFonts w:cs="Calibri" w:ascii="Calibri" w:hAnsi="Calibri"/>
                <w:b/>
                <w:sz w:val="16"/>
              </w:rPr>
              <w:t>RolePermissions</w:t>
            </w:r>
          </w:p>
        </w:tc>
        <w:tc>
          <w:tcPr>
            <w:tcW w:w="6460" w:type="dxa"/>
            <w:vAlign w:val="center"/>
          </w:tcPr>
          <w:p w14:paraId="385D8705" w14:textId="77777777" w:rsidR="0064029D" w:rsidRDefault="00000000">
            <w:pPr>
              <w:spacing w:after="0" w:line="240" w:lineRule="auto" w:before="0"/>
            </w:pPr>
            <w:r>
              <w:rPr>
                <w:rFonts w:cs="Calibri" w:ascii="Calibri" w:hAnsi="Calibri"/>
                <w:sz w:val="16"/>
              </w:rPr>
              <w:t>Tham chiếu permission_code; quyền có hiệu lực qua User_Role_Company.</w:t>
            </w:r>
          </w:p>
        </w:tc>
      </w:tr>
      <w:tr w:rsidR="0064029D" w14:paraId="0C1B1BB2" w14:textId="77777777">
        <w:trPr>
          <w:cantSplit/>
        </w:trPr>
        <w:tc>
          <w:tcPr>
            <w:tcW w:w="2900" w:type="dxa"/>
            <w:vAlign w:val="center"/>
          </w:tcPr>
          <w:p w14:paraId="78BBCBA9" w14:textId="77777777" w:rsidR="0064029D" w:rsidRDefault="00000000">
            <w:pPr>
              <w:spacing w:after="0" w:line="240" w:lineRule="auto" w:before="0"/>
            </w:pPr>
            <w:r>
              <w:rPr>
                <w:rFonts w:cs="Calibri" w:ascii="Calibri" w:hAnsi="Calibri"/>
                <w:b/>
                <w:sz w:val="16"/>
              </w:rPr>
              <w:t>User_Individual_Permissions</w:t>
            </w:r>
          </w:p>
        </w:tc>
        <w:tc>
          <w:tcPr>
            <w:tcW w:w="6460" w:type="dxa"/>
            <w:vAlign w:val="center"/>
          </w:tcPr>
          <w:p w14:paraId="578107F5" w14:textId="77777777" w:rsidR="0064029D" w:rsidRDefault="00000000">
            <w:pPr>
              <w:spacing w:after="0" w:line="240" w:lineRule="auto" w:before="0"/>
            </w:pPr>
            <w:r>
              <w:rPr>
                <w:rFonts w:cs="Calibri" w:ascii="Calibri" w:hAnsi="Calibri"/>
                <w:sz w:val="16"/>
              </w:rPr>
              <w:t>Bổ sung effect=ALLOW/DENY, reason, effective_from/to, granted_by, revoked_by.</w:t>
            </w:r>
          </w:p>
        </w:tc>
      </w:tr>
      <w:tr w:rsidR="0064029D" w14:paraId="4CE4E66A" w14:textId="77777777">
        <w:trPr>
          <w:cantSplit/>
        </w:trPr>
        <w:tc>
          <w:tcPr>
            <w:tcW w:w="2900" w:type="dxa"/>
            <w:vAlign w:val="center"/>
          </w:tcPr>
          <w:p w14:paraId="07023F67" w14:textId="77777777" w:rsidR="0064029D" w:rsidRDefault="00000000">
            <w:pPr>
              <w:spacing w:after="0" w:line="240" w:lineRule="auto" w:before="0"/>
            </w:pPr>
            <w:r>
              <w:rPr>
                <w:rFonts w:cs="Calibri" w:ascii="Calibri" w:hAnsi="Calibri"/>
                <w:b/>
                <w:sz w:val="16"/>
              </w:rPr>
              <w:t>UserPermissions</w:t>
            </w:r>
          </w:p>
        </w:tc>
        <w:tc>
          <w:tcPr>
            <w:tcW w:w="6460" w:type="dxa"/>
            <w:vAlign w:val="center"/>
          </w:tcPr>
          <w:p w14:paraId="7C470DAF" w14:textId="77777777" w:rsidR="0064029D" w:rsidRDefault="00000000">
            <w:pPr>
              <w:spacing w:after="0" w:line="240" w:lineRule="auto" w:before="0"/>
            </w:pPr>
            <w:r>
              <w:rPr>
                <w:rFonts w:cs="Calibri" w:ascii="Calibri" w:hAnsi="Calibri"/>
                <w:sz w:val="16"/>
              </w:rPr>
              <w:t>Chỉ cache/view; bổ sung calculated_at, policy_version; invalidation khi nguồn quyền thay đổi.</w:t>
            </w:r>
          </w:p>
        </w:tc>
      </w:tr>
      <w:tr w:rsidR="0064029D" w14:paraId="5EB393CF" w14:textId="77777777">
        <w:trPr>
          <w:cantSplit/>
        </w:trPr>
        <w:tc>
          <w:tcPr>
            <w:tcW w:w="2900" w:type="dxa"/>
            <w:vAlign w:val="center"/>
          </w:tcPr>
          <w:p w14:paraId="04684375" w14:textId="77777777" w:rsidR="0064029D" w:rsidRDefault="00000000">
            <w:pPr>
              <w:spacing w:after="0" w:line="240" w:lineRule="auto" w:before="0"/>
            </w:pPr>
            <w:r>
              <w:rPr>
                <w:rFonts w:cs="Calibri" w:ascii="Calibri" w:hAnsi="Calibri"/>
                <w:b/>
                <w:sz w:val="16"/>
              </w:rPr>
              <w:t>Customers</w:t>
            </w:r>
          </w:p>
        </w:tc>
        <w:tc>
          <w:tcPr>
            <w:tcW w:w="6460" w:type="dxa"/>
            <w:vAlign w:val="center"/>
          </w:tcPr>
          <w:p w14:paraId="2EF095E7" w14:textId="77777777" w:rsidR="0064029D" w:rsidRDefault="00000000">
            <w:pPr>
              <w:spacing w:after="0" w:line="240" w:lineRule="auto" w:before="0"/>
            </w:pPr>
            <w:r>
              <w:rPr>
                <w:rFonts w:cs="Calibri" w:ascii="Calibri" w:hAnsi="Calibri"/>
                <w:sz w:val="16"/>
              </w:rPr>
              <w:t>Không dùng total_spent và assigned_staff_id làm nguồn chuẩn; notes công ty chuyển sang Customer_Company_Context.</w:t>
            </w:r>
          </w:p>
        </w:tc>
      </w:tr>
      <w:tr w:rsidR="0064029D" w14:paraId="25401A02" w14:textId="77777777">
        <w:trPr>
          <w:cantSplit/>
        </w:trPr>
        <w:tc>
          <w:tcPr>
            <w:tcW w:w="2900" w:type="dxa"/>
            <w:vAlign w:val="center"/>
          </w:tcPr>
          <w:p w14:paraId="2A3A64B0" w14:textId="77777777" w:rsidR="0064029D" w:rsidRDefault="00000000">
            <w:pPr>
              <w:spacing w:after="0" w:line="240" w:lineRule="auto" w:before="0"/>
            </w:pPr>
            <w:r>
              <w:rPr>
                <w:rFonts w:cs="Calibri" w:ascii="Calibri" w:hAnsi="Calibri"/>
                <w:b/>
                <w:sz w:val="16"/>
              </w:rPr>
              <w:t>Customer_Staff_History</w:t>
            </w:r>
          </w:p>
        </w:tc>
        <w:tc>
          <w:tcPr>
            <w:tcW w:w="6460" w:type="dxa"/>
            <w:vAlign w:val="center"/>
          </w:tcPr>
          <w:p w14:paraId="1D356A6A" w14:textId="77777777" w:rsidR="0064029D" w:rsidRDefault="00000000">
            <w:pPr>
              <w:spacing w:after="0" w:line="240" w:lineRule="auto" w:before="0"/>
            </w:pPr>
            <w:r>
              <w:rPr>
                <w:rFonts w:cs="Calibri" w:ascii="Calibri" w:hAnsi="Calibri"/>
                <w:sz w:val="16"/>
              </w:rPr>
              <w:t>Tham chiếu customer_company_context_id hoặc bổ sung company_id; unique current theo customer+company.</w:t>
            </w:r>
          </w:p>
        </w:tc>
      </w:tr>
      <w:tr w:rsidR="0064029D" w14:paraId="10EB0900" w14:textId="77777777">
        <w:trPr>
          <w:cantSplit/>
        </w:trPr>
        <w:tc>
          <w:tcPr>
            <w:tcW w:w="2900" w:type="dxa"/>
            <w:vAlign w:val="center"/>
          </w:tcPr>
          <w:p w14:paraId="27328CBB" w14:textId="77777777" w:rsidR="0064029D" w:rsidRDefault="00000000">
            <w:pPr>
              <w:spacing w:after="0" w:line="240" w:lineRule="auto" w:before="0"/>
            </w:pPr>
            <w:r>
              <w:rPr>
                <w:rFonts w:cs="Calibri" w:ascii="Calibri" w:hAnsi="Calibri"/>
                <w:b/>
                <w:sz w:val="16"/>
              </w:rPr>
              <w:t>Customer_Care_Services</w:t>
            </w:r>
          </w:p>
        </w:tc>
        <w:tc>
          <w:tcPr>
            <w:tcW w:w="6460" w:type="dxa"/>
            <w:vAlign w:val="center"/>
          </w:tcPr>
          <w:p w14:paraId="594D98C8" w14:textId="77777777" w:rsidR="0064029D" w:rsidRDefault="00000000">
            <w:pPr>
              <w:spacing w:after="0" w:line="240" w:lineRule="auto" w:before="0"/>
            </w:pPr>
            <w:r>
              <w:rPr>
                <w:rFonts w:cs="Calibri" w:ascii="Calibri" w:hAnsi="Calibri"/>
                <w:sz w:val="16"/>
              </w:rPr>
              <w:t>Bổ sung company_id, standard_price_snapshot, price_override_reason, price_approval_request_id, price_approved_by/at.</w:t>
            </w:r>
          </w:p>
        </w:tc>
      </w:tr>
      <w:tr w:rsidR="0064029D" w14:paraId="23AE6407" w14:textId="77777777">
        <w:trPr>
          <w:cantSplit/>
        </w:trPr>
        <w:tc>
          <w:tcPr>
            <w:tcW w:w="2900" w:type="dxa"/>
            <w:vAlign w:val="center"/>
          </w:tcPr>
          <w:p w14:paraId="23C4FE66" w14:textId="77777777" w:rsidR="0064029D" w:rsidRDefault="00000000">
            <w:pPr>
              <w:spacing w:after="0" w:line="240" w:lineRule="auto" w:before="0"/>
            </w:pPr>
            <w:r>
              <w:rPr>
                <w:rFonts w:cs="Calibri" w:ascii="Calibri" w:hAnsi="Calibri"/>
                <w:b/>
                <w:sz w:val="16"/>
              </w:rPr>
              <w:t>Document_Files</w:t>
            </w:r>
          </w:p>
        </w:tc>
        <w:tc>
          <w:tcPr>
            <w:tcW w:w="6460" w:type="dxa"/>
            <w:vAlign w:val="center"/>
          </w:tcPr>
          <w:p w14:paraId="576047C6" w14:textId="77777777" w:rsidR="0064029D" w:rsidRDefault="00000000">
            <w:pPr>
              <w:spacing w:after="0" w:line="240" w:lineRule="auto" w:before="0"/>
            </w:pPr>
            <w:r>
              <w:rPr>
                <w:rFonts w:cs="Calibri" w:ascii="Calibri" w:hAnsi="Calibri"/>
                <w:sz w:val="16"/>
              </w:rPr>
              <w:t>Bổ sung data_scope GLOBAL/COMPANY và company_id NULL/NOT NULL theo scope.</w:t>
            </w:r>
          </w:p>
        </w:tc>
      </w:tr>
      <w:tr w:rsidR="0064029D" w14:paraId="55AA3BB5" w14:textId="77777777">
        <w:trPr>
          <w:cantSplit/>
        </w:trPr>
        <w:tc>
          <w:tcPr>
            <w:tcW w:w="2900" w:type="dxa"/>
            <w:vAlign w:val="center"/>
          </w:tcPr>
          <w:p w14:paraId="74402600" w14:textId="77777777" w:rsidR="0064029D" w:rsidRDefault="00000000">
            <w:pPr>
              <w:spacing w:after="0" w:line="240" w:lineRule="auto" w:before="0"/>
            </w:pPr>
            <w:r>
              <w:rPr>
                <w:rFonts w:cs="Calibri" w:ascii="Calibri" w:hAnsi="Calibri"/>
                <w:b/>
                <w:sz w:val="16"/>
              </w:rPr>
              <w:t>Import_Logs</w:t>
            </w:r>
          </w:p>
        </w:tc>
        <w:tc>
          <w:tcPr>
            <w:tcW w:w="6460" w:type="dxa"/>
            <w:vAlign w:val="center"/>
          </w:tcPr>
          <w:p w14:paraId="5BFEB673" w14:textId="77777777" w:rsidR="0064029D" w:rsidRDefault="00000000">
            <w:pPr>
              <w:spacing w:after="0" w:line="240" w:lineRule="auto" w:before="0"/>
            </w:pPr>
            <w:r>
              <w:rPr>
                <w:rFonts w:cs="Calibri" w:ascii="Calibri" w:hAnsi="Calibri"/>
                <w:sz w:val="16"/>
              </w:rPr>
              <w:t>Bổ sung company_id và kiểm tra quyền ADMIN_IMPORT/IMPORT_EXECUTE.</w:t>
            </w:r>
          </w:p>
        </w:tc>
      </w:tr>
      <w:tr w:rsidR="0064029D" w14:paraId="523F83A9" w14:textId="77777777">
        <w:trPr>
          <w:cantSplit/>
        </w:trPr>
        <w:tc>
          <w:tcPr>
            <w:tcW w:w="2900" w:type="dxa"/>
            <w:vAlign w:val="center"/>
          </w:tcPr>
          <w:p w14:paraId="7EC17819" w14:textId="77777777" w:rsidR="0064029D" w:rsidRDefault="00000000">
            <w:pPr>
              <w:spacing w:after="0" w:line="240" w:lineRule="auto" w:before="0"/>
            </w:pPr>
            <w:r>
              <w:rPr>
                <w:rFonts w:cs="Calibri" w:ascii="Calibri" w:hAnsi="Calibri"/>
                <w:b/>
                <w:sz w:val="16"/>
              </w:rPr>
              <w:t>System_Audit_Logs</w:t>
            </w:r>
          </w:p>
        </w:tc>
        <w:tc>
          <w:tcPr>
            <w:tcW w:w="6460" w:type="dxa"/>
            <w:vAlign w:val="center"/>
          </w:tcPr>
          <w:p w14:paraId="5F29661E" w14:textId="77777777" w:rsidR="0064029D" w:rsidRDefault="00000000">
            <w:pPr>
              <w:spacing w:after="0" w:line="240" w:lineRule="auto" w:before="0"/>
            </w:pPr>
            <w:r>
              <w:rPr>
                <w:rFonts w:cs="Calibri" w:ascii="Calibri" w:hAnsi="Calibri"/>
                <w:sz w:val="16"/>
              </w:rPr>
              <w:t>Bảo đảm actor, entity, before/after, changed_fields, reason, correlation_id và thời gian; bất biến.</w:t>
            </w:r>
          </w:p>
        </w:tc>
      </w:tr>
    </w:tbl>
    <w:p w14:paraId="69AAC069" w14:textId="77777777" w:rsidR="0064029D" w:rsidRDefault="0064029D">
      <w:pPr>
        <w:spacing w:after="60"/>
      </w:pPr>
    </w:p>
    <w:p>
      <w:pPr>
        <w:pStyle w:val="Heading2"/>
        <w:spacing w:after="80"/>
      </w:pPr>
      <w:r>
        <w:t>9.9. Business_Process_Catalog</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1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Trường</w:t>
            </w:r>
          </w:p>
        </w:tc>
        <w:tc>
          <w:tcPr>
            <w:tcW w:type="dxa" w:w="1701"/>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Kiểu</w:t>
            </w:r>
          </w:p>
        </w:tc>
        <w:tc>
          <w:tcPr>
            <w:tcW w:type="dxa" w:w="79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Null</w:t>
            </w:r>
          </w:p>
        </w:tc>
        <w:tc>
          <w:tcPr>
            <w:tcW w:type="dxa" w:w="2268"/>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Ràng buộc</w:t>
            </w:r>
          </w:p>
        </w:tc>
        <w:tc>
          <w:tcPr>
            <w:tcW w:type="dxa" w:w="3402"/>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process_code</w:t>
            </w:r>
          </w:p>
        </w:tc>
        <w:tc>
          <w:tcPr>
            <w:tcW w:type="dxa" w:w="1701"/>
            <w:vAlign w:val="center"/>
          </w:tcPr>
          <w:p>
            <w:pPr>
              <w:spacing w:after="0" w:before="0" w:line="240" w:lineRule="auto"/>
            </w:pPr>
            <w:r>
              <w:rPr>
                <w:rFonts w:ascii="Calibri" w:hAnsi="Calibri"/>
                <w:sz w:val="14"/>
              </w:rPr>
            </w:r>
            <w:r>
              <w:rPr>
                <w:rFonts w:ascii="Calibri" w:hAnsi="Calibri"/>
                <w:b w:val="0"/>
                <w:sz w:val="14"/>
              </w:rPr>
              <w:t>varchar(100)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PK</w:t>
            </w:r>
          </w:p>
        </w:tc>
        <w:tc>
          <w:tcPr>
            <w:tcW w:type="dxa" w:w="3402"/>
            <w:vAlign w:val="center"/>
          </w:tcPr>
          <w:p>
            <w:pPr>
              <w:spacing w:after="0" w:before="0" w:line="240" w:lineRule="auto"/>
            </w:pPr>
            <w:r>
              <w:rPr>
                <w:rFonts w:ascii="Calibri" w:hAnsi="Calibri"/>
                <w:sz w:val="14"/>
              </w:rPr>
            </w:r>
            <w:r>
              <w:rPr>
                <w:rFonts w:ascii="Calibri" w:hAnsi="Calibri"/>
                <w:b w:val="0"/>
                <w:sz w:val="14"/>
              </w:rPr>
              <w:t>Mã quy trình bất biến do DEV quản lý</w:t>
            </w:r>
          </w:p>
        </w:tc>
      </w:tr>
      <w:tr>
        <w:tc>
          <w:tcPr>
            <w:tcW w:type="dxa" w:w="1814"/>
            <w:vAlign w:val="center"/>
          </w:tcPr>
          <w:p>
            <w:pPr>
              <w:spacing w:after="0" w:before="0" w:line="240" w:lineRule="auto"/>
            </w:pPr>
            <w:r>
              <w:rPr>
                <w:rFonts w:ascii="Calibri" w:hAnsi="Calibri"/>
                <w:sz w:val="14"/>
              </w:rPr>
            </w:r>
            <w:r>
              <w:rPr>
                <w:rFonts w:ascii="Calibri" w:hAnsi="Calibri"/>
                <w:b w:val="0"/>
                <w:sz w:val="14"/>
              </w:rPr>
              <w:t>process_name</w:t>
            </w:r>
          </w:p>
        </w:tc>
        <w:tc>
          <w:tcPr>
            <w:tcW w:type="dxa" w:w="1701"/>
            <w:vAlign w:val="center"/>
          </w:tcPr>
          <w:p>
            <w:pPr>
              <w:spacing w:after="0" w:before="0" w:line="240" w:lineRule="auto"/>
            </w:pPr>
            <w:r>
              <w:rPr>
                <w:rFonts w:ascii="Calibri" w:hAnsi="Calibri"/>
                <w:sz w:val="14"/>
              </w:rPr>
            </w:r>
            <w:r>
              <w:rPr>
                <w:rFonts w:ascii="Calibri" w:hAnsi="Calibri"/>
                <w:b w:val="0"/>
                <w:sz w:val="14"/>
              </w:rPr>
              <w:t>nvarchar(200)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Tên hiển thị</w:t>
            </w:r>
          </w:p>
        </w:tc>
      </w:tr>
      <w:tr>
        <w:tc>
          <w:tcPr>
            <w:tcW w:type="dxa" w:w="1814"/>
            <w:vAlign w:val="center"/>
          </w:tcPr>
          <w:p>
            <w:pPr>
              <w:spacing w:after="0" w:before="0" w:line="240" w:lineRule="auto"/>
            </w:pPr>
            <w:r>
              <w:rPr>
                <w:rFonts w:ascii="Calibri" w:hAnsi="Calibri"/>
                <w:sz w:val="14"/>
              </w:rPr>
            </w:r>
            <w:r>
              <w:rPr>
                <w:rFonts w:ascii="Calibri" w:hAnsi="Calibri"/>
                <w:b w:val="0"/>
                <w:sz w:val="14"/>
              </w:rPr>
              <w:t>module_code</w:t>
            </w:r>
          </w:p>
        </w:tc>
        <w:tc>
          <w:tcPr>
            <w:tcW w:type="dxa" w:w="1701"/>
            <w:vAlign w:val="center"/>
          </w:tcPr>
          <w:p>
            <w:pPr>
              <w:spacing w:after="0" w:before="0" w:line="240" w:lineRule="auto"/>
            </w:pPr>
            <w:r>
              <w:rPr>
                <w:rFonts w:ascii="Calibri" w:hAnsi="Calibri"/>
                <w:sz w:val="14"/>
              </w:rPr>
            </w:r>
            <w:r>
              <w:rPr>
                <w:rFonts w:ascii="Calibri" w:hAnsi="Calibri"/>
                <w:b w:val="0"/>
                <w:sz w:val="14"/>
              </w:rPr>
              <w:t>varchar(50)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INDEX</w:t>
            </w:r>
          </w:p>
        </w:tc>
        <w:tc>
          <w:tcPr>
            <w:tcW w:type="dxa" w:w="3402"/>
            <w:vAlign w:val="center"/>
          </w:tcPr>
          <w:p>
            <w:pPr>
              <w:spacing w:after="0" w:before="0" w:line="240" w:lineRule="auto"/>
            </w:pPr>
            <w:r>
              <w:rPr>
                <w:rFonts w:ascii="Calibri" w:hAnsi="Calibri"/>
                <w:sz w:val="14"/>
              </w:rPr>
            </w:r>
            <w:r>
              <w:rPr>
                <w:rFonts w:ascii="Calibri" w:hAnsi="Calibri"/>
                <w:b w:val="0"/>
                <w:sz w:val="14"/>
              </w:rPr>
              <w:t>Module nghiệp vụ</w:t>
            </w:r>
          </w:p>
        </w:tc>
      </w:tr>
      <w:tr>
        <w:tc>
          <w:tcPr>
            <w:tcW w:type="dxa" w:w="1814"/>
            <w:vAlign w:val="center"/>
          </w:tcPr>
          <w:p>
            <w:pPr>
              <w:spacing w:after="0" w:before="0" w:line="240" w:lineRule="auto"/>
            </w:pPr>
            <w:r>
              <w:rPr>
                <w:rFonts w:ascii="Calibri" w:hAnsi="Calibri"/>
                <w:sz w:val="14"/>
              </w:rPr>
            </w:r>
            <w:r>
              <w:rPr>
                <w:rFonts w:ascii="Calibri" w:hAnsi="Calibri"/>
                <w:b w:val="0"/>
                <w:sz w:val="14"/>
              </w:rPr>
              <w:t>entity_type</w:t>
            </w:r>
          </w:p>
        </w:tc>
        <w:tc>
          <w:tcPr>
            <w:tcW w:type="dxa" w:w="1701"/>
            <w:vAlign w:val="center"/>
          </w:tcPr>
          <w:p>
            <w:pPr>
              <w:spacing w:after="0" w:before="0" w:line="240" w:lineRule="auto"/>
            </w:pPr>
            <w:r>
              <w:rPr>
                <w:rFonts w:ascii="Calibri" w:hAnsi="Calibri"/>
                <w:sz w:val="14"/>
              </w:rPr>
            </w:r>
            <w:r>
              <w:rPr>
                <w:rFonts w:ascii="Calibri" w:hAnsi="Calibri"/>
                <w:b w:val="0"/>
                <w:sz w:val="14"/>
              </w:rPr>
              <w:t>varchar(100)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Đối tượng thực thi</w:t>
            </w:r>
          </w:p>
        </w:tc>
      </w:tr>
      <w:tr>
        <w:tc>
          <w:tcPr>
            <w:tcW w:type="dxa" w:w="1814"/>
            <w:vAlign w:val="center"/>
          </w:tcPr>
          <w:p>
            <w:pPr>
              <w:spacing w:after="0" w:before="0" w:line="240" w:lineRule="auto"/>
            </w:pPr>
            <w:r>
              <w:rPr>
                <w:rFonts w:ascii="Calibri" w:hAnsi="Calibri"/>
                <w:sz w:val="14"/>
              </w:rPr>
            </w:r>
            <w:r>
              <w:rPr>
                <w:rFonts w:ascii="Calibri" w:hAnsi="Calibri"/>
                <w:b w:val="0"/>
                <w:sz w:val="14"/>
              </w:rPr>
              <w:t>approval_mode</w:t>
            </w:r>
          </w:p>
        </w:tc>
        <w:tc>
          <w:tcPr>
            <w:tcW w:type="dxa" w:w="1701"/>
            <w:vAlign w:val="center"/>
          </w:tcPr>
          <w:p>
            <w:pPr>
              <w:spacing w:after="0" w:before="0" w:line="240" w:lineRule="auto"/>
            </w:pPr>
            <w:r>
              <w:rPr>
                <w:rFonts w:ascii="Calibri" w:hAnsi="Calibri"/>
                <w:sz w:val="14"/>
              </w:rPr>
            </w:r>
            <w:r>
              <w:rPr>
                <w:rFonts w:ascii="Calibri" w:hAnsi="Calibri"/>
                <w:b w:val="0"/>
                <w:sz w:val="14"/>
              </w:rPr>
              <w:t>varchar(20)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CHECK</w:t>
            </w:r>
          </w:p>
        </w:tc>
        <w:tc>
          <w:tcPr>
            <w:tcW w:type="dxa" w:w="3402"/>
            <w:vAlign w:val="center"/>
          </w:tcPr>
          <w:p>
            <w:pPr>
              <w:spacing w:after="0" w:before="0" w:line="240" w:lineRule="auto"/>
            </w:pPr>
            <w:r>
              <w:rPr>
                <w:rFonts w:ascii="Calibri" w:hAnsi="Calibri"/>
                <w:sz w:val="14"/>
              </w:rPr>
            </w:r>
            <w:r>
              <w:rPr>
                <w:rFonts w:ascii="Calibri" w:hAnsi="Calibri"/>
                <w:b w:val="0"/>
                <w:sz w:val="14"/>
              </w:rPr>
              <w:t>NONE/OPTIONAL/REQUIRED</w:t>
            </w:r>
          </w:p>
        </w:tc>
      </w:tr>
      <w:tr>
        <w:tc>
          <w:tcPr>
            <w:tcW w:type="dxa" w:w="1814"/>
            <w:vAlign w:val="center"/>
          </w:tcPr>
          <w:p>
            <w:pPr>
              <w:spacing w:after="0" w:before="0" w:line="240" w:lineRule="auto"/>
            </w:pPr>
            <w:r>
              <w:rPr>
                <w:rFonts w:ascii="Calibri" w:hAnsi="Calibri"/>
                <w:sz w:val="14"/>
              </w:rPr>
            </w:r>
            <w:r>
              <w:rPr>
                <w:rFonts w:ascii="Calibri" w:hAnsi="Calibri"/>
                <w:b w:val="0"/>
                <w:sz w:val="14"/>
              </w:rPr>
              <w:t>execution_handler_code</w:t>
            </w:r>
          </w:p>
        </w:tc>
        <w:tc>
          <w:tcPr>
            <w:tcW w:type="dxa" w:w="1701"/>
            <w:vAlign w:val="center"/>
          </w:tcPr>
          <w:p>
            <w:pPr>
              <w:spacing w:after="0" w:before="0" w:line="240" w:lineRule="auto"/>
            </w:pPr>
            <w:r>
              <w:rPr>
                <w:rFonts w:ascii="Calibri" w:hAnsi="Calibri"/>
                <w:sz w:val="14"/>
              </w:rPr>
            </w:r>
            <w:r>
              <w:rPr>
                <w:rFonts w:ascii="Calibri" w:hAnsi="Calibri"/>
                <w:b w:val="0"/>
                <w:sz w:val="14"/>
              </w:rPr>
              <w:t>varchar(100)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Handler do DEV đăng ký; Admin không sửa</w:t>
            </w:r>
          </w:p>
        </w:tc>
      </w:tr>
      <w:tr>
        <w:tc>
          <w:tcPr>
            <w:tcW w:type="dxa" w:w="1814"/>
            <w:vAlign w:val="center"/>
          </w:tcPr>
          <w:p>
            <w:pPr>
              <w:spacing w:after="0" w:before="0" w:line="240" w:lineRule="auto"/>
            </w:pPr>
            <w:r>
              <w:rPr>
                <w:rFonts w:ascii="Calibri" w:hAnsi="Calibri"/>
                <w:sz w:val="14"/>
              </w:rPr>
            </w:r>
            <w:r>
              <w:rPr>
                <w:rFonts w:ascii="Calibri" w:hAnsi="Calibri"/>
                <w:b w:val="0"/>
                <w:sz w:val="14"/>
              </w:rPr>
              <w:t>condition_field_catalog</w:t>
            </w:r>
          </w:p>
        </w:tc>
        <w:tc>
          <w:tcPr>
            <w:tcW w:type="dxa" w:w="1701"/>
            <w:vAlign w:val="center"/>
          </w:tcPr>
          <w:p>
            <w:pPr>
              <w:spacing w:after="0" w:before="0" w:line="240" w:lineRule="auto"/>
            </w:pPr>
            <w:r>
              <w:rPr>
                <w:rFonts w:ascii="Calibri" w:hAnsi="Calibri"/>
                <w:sz w:val="14"/>
              </w:rPr>
            </w:r>
            <w:r>
              <w:rPr>
                <w:rFonts w:ascii="Calibri" w:hAnsi="Calibri"/>
                <w:b w:val="0"/>
                <w:sz w:val="14"/>
              </w:rPr>
              <w:t>nvarchar(MAX)</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t>ISJSON</w:t>
            </w:r>
          </w:p>
        </w:tc>
        <w:tc>
          <w:tcPr>
            <w:tcW w:type="dxa" w:w="3402"/>
            <w:vAlign w:val="center"/>
          </w:tcPr>
          <w:p>
            <w:pPr>
              <w:spacing w:after="0" w:before="0" w:line="240" w:lineRule="auto"/>
            </w:pPr>
            <w:r>
              <w:rPr>
                <w:rFonts w:ascii="Calibri" w:hAnsi="Calibri"/>
                <w:sz w:val="14"/>
              </w:rPr>
            </w:r>
            <w:r>
              <w:rPr>
                <w:rFonts w:ascii="Calibri" w:hAnsi="Calibri"/>
                <w:b w:val="0"/>
                <w:sz w:val="14"/>
              </w:rPr>
              <w:t>Field/operator được phép dùng trong condition</w:t>
            </w:r>
          </w:p>
        </w:tc>
      </w:tr>
      <w:tr>
        <w:tc>
          <w:tcPr>
            <w:tcW w:type="dxa" w:w="1814"/>
            <w:vAlign w:val="center"/>
          </w:tcPr>
          <w:p>
            <w:pPr>
              <w:spacing w:after="0" w:before="0" w:line="240" w:lineRule="auto"/>
            </w:pPr>
            <w:r>
              <w:rPr>
                <w:rFonts w:ascii="Calibri" w:hAnsi="Calibri"/>
                <w:sz w:val="14"/>
              </w:rPr>
            </w:r>
            <w:r>
              <w:rPr>
                <w:rFonts w:ascii="Calibri" w:hAnsi="Calibri"/>
                <w:b w:val="0"/>
                <w:sz w:val="14"/>
              </w:rPr>
              <w:t>is_active</w:t>
            </w:r>
          </w:p>
        </w:tc>
        <w:tc>
          <w:tcPr>
            <w:tcW w:type="dxa" w:w="1701"/>
            <w:vAlign w:val="center"/>
          </w:tcPr>
          <w:p>
            <w:pPr>
              <w:spacing w:after="0" w:before="0" w:line="240" w:lineRule="auto"/>
            </w:pPr>
            <w:r>
              <w:rPr>
                <w:rFonts w:ascii="Calibri" w:hAnsi="Calibri"/>
                <w:sz w:val="14"/>
              </w:rPr>
            </w:r>
            <w:r>
              <w:rPr>
                <w:rFonts w:ascii="Calibri" w:hAnsi="Calibri"/>
                <w:b w:val="0"/>
                <w:sz w:val="14"/>
              </w:rPr>
              <w:t>bit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1</w:t>
            </w:r>
          </w:p>
        </w:tc>
        <w:tc>
          <w:tcPr>
            <w:tcW w:type="dxa" w:w="3402"/>
            <w:vAlign w:val="center"/>
          </w:tcPr>
          <w:p>
            <w:pPr>
              <w:spacing w:after="0" w:before="0" w:line="240" w:lineRule="auto"/>
            </w:pPr>
            <w:r>
              <w:rPr>
                <w:rFonts w:ascii="Calibri" w:hAnsi="Calibri"/>
                <w:sz w:val="14"/>
              </w:rPr>
            </w:r>
            <w:r>
              <w:rPr>
                <w:rFonts w:ascii="Calibri" w:hAnsi="Calibri"/>
                <w:b w:val="0"/>
                <w:sz w:val="14"/>
              </w:rPr>
              <w:t>Chỉ process ACTIVE được binding</w:t>
            </w:r>
          </w:p>
        </w:tc>
      </w:tr>
      <w:tr>
        <w:tc>
          <w:tcPr>
            <w:tcW w:type="dxa" w:w="1814"/>
            <w:vAlign w:val="center"/>
          </w:tcPr>
          <w:p>
            <w:pPr>
              <w:spacing w:after="0" w:before="0" w:line="240" w:lineRule="auto"/>
            </w:pPr>
            <w:r>
              <w:rPr>
                <w:rFonts w:ascii="Calibri" w:hAnsi="Calibri"/>
                <w:sz w:val="14"/>
              </w:rPr>
            </w:r>
            <w:r>
              <w:rPr>
                <w:rFonts w:ascii="Calibri" w:hAnsi="Calibri"/>
                <w:b w:val="0"/>
                <w:sz w:val="14"/>
              </w:rPr>
              <w:t>created/updated</w:t>
            </w:r>
          </w:p>
        </w:tc>
        <w:tc>
          <w:tcPr>
            <w:tcW w:type="dxa" w:w="1701"/>
            <w:vAlign w:val="center"/>
          </w:tcPr>
          <w:p>
            <w:pPr>
              <w:spacing w:after="0" w:before="0" w:line="240" w:lineRule="auto"/>
            </w:pPr>
            <w:r>
              <w:rPr>
                <w:rFonts w:ascii="Calibri" w:hAnsi="Calibri"/>
                <w:sz w:val="14"/>
              </w:rPr>
            </w:r>
            <w:r>
              <w:rPr>
                <w:rFonts w:ascii="Calibri" w:hAnsi="Calibri"/>
                <w:b w:val="0"/>
                <w:sz w:val="14"/>
              </w:rPr>
              <w:t>audit+rowversion</w:t>
            </w:r>
          </w:p>
        </w:tc>
        <w:tc>
          <w:tcPr>
            <w:tcW w:type="dxa" w:w="794"/>
            <w:vAlign w:val="center"/>
          </w:tcPr>
          <w:p>
            <w:pPr>
              <w:spacing w:after="0" w:before="0" w:line="240" w:lineRule="auto"/>
            </w:pPr>
            <w:r>
              <w:rPr>
                <w:rFonts w:ascii="Calibri" w:hAnsi="Calibri"/>
                <w:sz w:val="14"/>
              </w:rPr>
            </w:r>
            <w:r>
              <w:rPr>
                <w:rFonts w:ascii="Calibri" w:hAnsi="Calibri"/>
                <w:b w:val="0"/>
                <w:sz w:val="14"/>
              </w:rPr>
              <w:t>NO/YES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Audit</w:t>
            </w:r>
          </w:p>
        </w:tc>
      </w:tr>
    </w:tbl>
    <w:p>
      <w:pPr>
        <w:pStyle w:val="Heading2"/>
        <w:spacing w:after="80"/>
      </w:pPr>
      <w:r>
        <w:t>9.10. Approval_Workflows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1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Trường</w:t>
            </w:r>
          </w:p>
        </w:tc>
        <w:tc>
          <w:tcPr>
            <w:tcW w:type="dxa" w:w="1701"/>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Kiểu</w:t>
            </w:r>
          </w:p>
        </w:tc>
        <w:tc>
          <w:tcPr>
            <w:tcW w:type="dxa" w:w="79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Null</w:t>
            </w:r>
          </w:p>
        </w:tc>
        <w:tc>
          <w:tcPr>
            <w:tcW w:type="dxa" w:w="2268"/>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Ràng buộc</w:t>
            </w:r>
          </w:p>
        </w:tc>
        <w:tc>
          <w:tcPr>
            <w:tcW w:type="dxa" w:w="3402"/>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id/workflow_code</w:t>
            </w:r>
          </w:p>
        </w:tc>
        <w:tc>
          <w:tcPr>
            <w:tcW w:type="dxa" w:w="1701"/>
            <w:vAlign w:val="center"/>
          </w:tcPr>
          <w:p>
            <w:pPr>
              <w:spacing w:after="0" w:before="0" w:line="240" w:lineRule="auto"/>
            </w:pPr>
            <w:r>
              <w:rPr>
                <w:rFonts w:ascii="Calibri" w:hAnsi="Calibri"/>
                <w:sz w:val="14"/>
              </w:rPr>
            </w:r>
            <w:r>
              <w:rPr>
                <w:rFonts w:ascii="Calibri" w:hAnsi="Calibri"/>
                <w:b w:val="0"/>
                <w:sz w:val="14"/>
              </w:rPr>
              <w:t>bigint/nvarchar(50)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PK/UK</w:t>
            </w:r>
          </w:p>
        </w:tc>
        <w:tc>
          <w:tcPr>
            <w:tcW w:type="dxa" w:w="3402"/>
            <w:vAlign w:val="center"/>
          </w:tcPr>
          <w:p>
            <w:pPr>
              <w:spacing w:after="0" w:before="0" w:line="240" w:lineRule="auto"/>
            </w:pPr>
            <w:r>
              <w:rPr>
                <w:rFonts w:ascii="Calibri" w:hAnsi="Calibri"/>
                <w:sz w:val="14"/>
              </w:rPr>
            </w:r>
            <w:r>
              <w:rPr>
                <w:rFonts w:ascii="Calibri" w:hAnsi="Calibri"/>
                <w:b w:val="0"/>
                <w:sz w:val="14"/>
              </w:rPr>
              <w:t>Định danh workflow ổn định</w:t>
            </w:r>
          </w:p>
        </w:tc>
      </w:tr>
      <w:tr>
        <w:tc>
          <w:tcPr>
            <w:tcW w:type="dxa" w:w="1814"/>
            <w:vAlign w:val="center"/>
          </w:tcPr>
          <w:p>
            <w:pPr>
              <w:spacing w:after="0" w:before="0" w:line="240" w:lineRule="auto"/>
            </w:pPr>
            <w:r>
              <w:rPr>
                <w:rFonts w:ascii="Calibri" w:hAnsi="Calibri"/>
                <w:sz w:val="14"/>
              </w:rPr>
            </w:r>
            <w:r>
              <w:rPr>
                <w:rFonts w:ascii="Calibri" w:hAnsi="Calibri"/>
                <w:b w:val="0"/>
                <w:sz w:val="14"/>
              </w:rPr>
              <w:t>process_code</w:t>
            </w:r>
          </w:p>
        </w:tc>
        <w:tc>
          <w:tcPr>
            <w:tcW w:type="dxa" w:w="1701"/>
            <w:vAlign w:val="center"/>
          </w:tcPr>
          <w:p>
            <w:pPr>
              <w:spacing w:after="0" w:before="0" w:line="240" w:lineRule="auto"/>
            </w:pPr>
            <w:r>
              <w:rPr>
                <w:rFonts w:ascii="Calibri" w:hAnsi="Calibri"/>
                <w:sz w:val="14"/>
              </w:rPr>
            </w:r>
            <w:r>
              <w:rPr>
                <w:rFonts w:ascii="Calibri" w:hAnsi="Calibri"/>
                <w:b w:val="0"/>
                <w:sz w:val="14"/>
              </w:rPr>
              <w:t>varchar(100)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FK Process_Catalog</w:t>
            </w:r>
          </w:p>
        </w:tc>
        <w:tc>
          <w:tcPr>
            <w:tcW w:type="dxa" w:w="3402"/>
            <w:vAlign w:val="center"/>
          </w:tcPr>
          <w:p>
            <w:pPr>
              <w:spacing w:after="0" w:before="0" w:line="240" w:lineRule="auto"/>
            </w:pPr>
            <w:r>
              <w:rPr>
                <w:rFonts w:ascii="Calibri" w:hAnsi="Calibri"/>
                <w:sz w:val="14"/>
              </w:rPr>
            </w:r>
            <w:r>
              <w:rPr>
                <w:rFonts w:ascii="Calibri" w:hAnsi="Calibri"/>
                <w:b w:val="0"/>
                <w:sz w:val="14"/>
              </w:rPr>
              <w:t>Chỉ gắn một process có sẵn</w:t>
            </w:r>
          </w:p>
        </w:tc>
      </w:tr>
      <w:tr>
        <w:tc>
          <w:tcPr>
            <w:tcW w:type="dxa" w:w="1814"/>
            <w:vAlign w:val="center"/>
          </w:tcPr>
          <w:p>
            <w:pPr>
              <w:spacing w:after="0" w:before="0" w:line="240" w:lineRule="auto"/>
            </w:pPr>
            <w:r>
              <w:rPr>
                <w:rFonts w:ascii="Calibri" w:hAnsi="Calibri"/>
                <w:sz w:val="14"/>
              </w:rPr>
            </w:r>
            <w:r>
              <w:rPr>
                <w:rFonts w:ascii="Calibri" w:hAnsi="Calibri"/>
                <w:b w:val="0"/>
                <w:sz w:val="14"/>
              </w:rPr>
              <w:t>workflow_name</w:t>
            </w:r>
          </w:p>
        </w:tc>
        <w:tc>
          <w:tcPr>
            <w:tcW w:type="dxa" w:w="1701"/>
            <w:vAlign w:val="center"/>
          </w:tcPr>
          <w:p>
            <w:pPr>
              <w:spacing w:after="0" w:before="0" w:line="240" w:lineRule="auto"/>
            </w:pPr>
            <w:r>
              <w:rPr>
                <w:rFonts w:ascii="Calibri" w:hAnsi="Calibri"/>
                <w:sz w:val="14"/>
              </w:rPr>
            </w:r>
            <w:r>
              <w:rPr>
                <w:rFonts w:ascii="Calibri" w:hAnsi="Calibri"/>
                <w:b w:val="0"/>
                <w:sz w:val="14"/>
              </w:rPr>
              <w:t>nvarchar(200)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Tên quản trị</w:t>
            </w:r>
          </w:p>
        </w:tc>
      </w:tr>
      <w:tr>
        <w:tc>
          <w:tcPr>
            <w:tcW w:type="dxa" w:w="1814"/>
            <w:vAlign w:val="center"/>
          </w:tcPr>
          <w:p>
            <w:pPr>
              <w:spacing w:after="0" w:before="0" w:line="240" w:lineRule="auto"/>
            </w:pPr>
            <w:r>
              <w:rPr>
                <w:rFonts w:ascii="Calibri" w:hAnsi="Calibri"/>
                <w:sz w:val="14"/>
              </w:rPr>
            </w:r>
            <w:r>
              <w:rPr>
                <w:rFonts w:ascii="Calibri" w:hAnsi="Calibri"/>
                <w:b w:val="0"/>
                <w:sz w:val="14"/>
              </w:rPr>
              <w:t>description</w:t>
            </w:r>
          </w:p>
        </w:tc>
        <w:tc>
          <w:tcPr>
            <w:tcW w:type="dxa" w:w="1701"/>
            <w:vAlign w:val="center"/>
          </w:tcPr>
          <w:p>
            <w:pPr>
              <w:spacing w:after="0" w:before="0" w:line="240" w:lineRule="auto"/>
            </w:pPr>
            <w:r>
              <w:rPr>
                <w:rFonts w:ascii="Calibri" w:hAnsi="Calibri"/>
                <w:sz w:val="14"/>
              </w:rPr>
            </w:r>
            <w:r>
              <w:rPr>
                <w:rFonts w:ascii="Calibri" w:hAnsi="Calibri"/>
                <w:b w:val="0"/>
                <w:sz w:val="14"/>
              </w:rPr>
              <w:t>nvarchar(1000)</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owner_scope_type</w:t>
            </w:r>
          </w:p>
        </w:tc>
        <w:tc>
          <w:tcPr>
            <w:tcW w:type="dxa" w:w="1701"/>
            <w:vAlign w:val="center"/>
          </w:tcPr>
          <w:p>
            <w:pPr>
              <w:spacing w:after="0" w:before="0" w:line="240" w:lineRule="auto"/>
            </w:pPr>
            <w:r>
              <w:rPr>
                <w:rFonts w:ascii="Calibri" w:hAnsi="Calibri"/>
                <w:sz w:val="14"/>
              </w:rPr>
            </w:r>
            <w:r>
              <w:rPr>
                <w:rFonts w:ascii="Calibri" w:hAnsi="Calibri"/>
                <w:b w:val="0"/>
                <w:sz w:val="14"/>
              </w:rPr>
              <w:t>varchar(20)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GLOBAL/COMPANY</w:t>
            </w:r>
          </w:p>
        </w:tc>
        <w:tc>
          <w:tcPr>
            <w:tcW w:type="dxa" w:w="3402"/>
            <w:vAlign w:val="center"/>
          </w:tcPr>
          <w:p>
            <w:pPr>
              <w:spacing w:after="0" w:before="0" w:line="240" w:lineRule="auto"/>
            </w:pPr>
            <w:r>
              <w:rPr>
                <w:rFonts w:ascii="Calibri" w:hAnsi="Calibri"/>
                <w:sz w:val="14"/>
              </w:rPr>
            </w:r>
            <w:r>
              <w:rPr>
                <w:rFonts w:ascii="Calibri" w:hAnsi="Calibri"/>
                <w:b w:val="0"/>
                <w:sz w:val="14"/>
              </w:rPr>
              <w:t>Phạm vi quản trị</w:t>
            </w:r>
          </w:p>
        </w:tc>
      </w:tr>
      <w:tr>
        <w:tc>
          <w:tcPr>
            <w:tcW w:type="dxa" w:w="1814"/>
            <w:vAlign w:val="center"/>
          </w:tcPr>
          <w:p>
            <w:pPr>
              <w:spacing w:after="0" w:before="0" w:line="240" w:lineRule="auto"/>
            </w:pPr>
            <w:r>
              <w:rPr>
                <w:rFonts w:ascii="Calibri" w:hAnsi="Calibri"/>
                <w:sz w:val="14"/>
              </w:rPr>
            </w:r>
            <w:r>
              <w:rPr>
                <w:rFonts w:ascii="Calibri" w:hAnsi="Calibri"/>
                <w:b w:val="0"/>
                <w:sz w:val="14"/>
              </w:rPr>
              <w:t>owner_company_id</w:t>
            </w:r>
          </w:p>
        </w:tc>
        <w:tc>
          <w:tcPr>
            <w:tcW w:type="dxa" w:w="1701"/>
            <w:vAlign w:val="center"/>
          </w:tcPr>
          <w:p>
            <w:pPr>
              <w:spacing w:after="0" w:before="0" w:line="240" w:lineRule="auto"/>
            </w:pPr>
            <w:r>
              <w:rPr>
                <w:rFonts w:ascii="Calibri" w:hAnsi="Calibri"/>
                <w:sz w:val="14"/>
              </w:rPr>
            </w:r>
            <w:r>
              <w:rPr>
                <w:rFonts w:ascii="Calibri" w:hAnsi="Calibri"/>
                <w:b w:val="0"/>
                <w:sz w:val="14"/>
              </w:rPr>
              <w:t>theo Companies.id</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t>FK</w:t>
            </w:r>
          </w:p>
        </w:tc>
        <w:tc>
          <w:tcPr>
            <w:tcW w:type="dxa" w:w="3402"/>
            <w:vAlign w:val="center"/>
          </w:tcPr>
          <w:p>
            <w:pPr>
              <w:spacing w:after="0" w:before="0" w:line="240" w:lineRule="auto"/>
            </w:pPr>
            <w:r>
              <w:rPr>
                <w:rFonts w:ascii="Calibri" w:hAnsi="Calibri"/>
                <w:sz w:val="14"/>
              </w:rPr>
            </w:r>
            <w:r>
              <w:rPr>
                <w:rFonts w:ascii="Calibri" w:hAnsi="Calibri"/>
                <w:b w:val="0"/>
                <w:sz w:val="14"/>
              </w:rPr>
              <w:t>NULL khi GLOBAL</w:t>
            </w:r>
          </w:p>
        </w:tc>
      </w:tr>
      <w:tr>
        <w:tc>
          <w:tcPr>
            <w:tcW w:type="dxa" w:w="1814"/>
            <w:vAlign w:val="center"/>
          </w:tcPr>
          <w:p>
            <w:pPr>
              <w:spacing w:after="0" w:before="0" w:line="240" w:lineRule="auto"/>
            </w:pPr>
            <w:r>
              <w:rPr>
                <w:rFonts w:ascii="Calibri" w:hAnsi="Calibri"/>
                <w:sz w:val="14"/>
              </w:rPr>
            </w:r>
            <w:r>
              <w:rPr>
                <w:rFonts w:ascii="Calibri" w:hAnsi="Calibri"/>
                <w:b w:val="0"/>
                <w:sz w:val="14"/>
              </w:rPr>
              <w:t>is_active</w:t>
            </w:r>
          </w:p>
        </w:tc>
        <w:tc>
          <w:tcPr>
            <w:tcW w:type="dxa" w:w="1701"/>
            <w:vAlign w:val="center"/>
          </w:tcPr>
          <w:p>
            <w:pPr>
              <w:spacing w:after="0" w:before="0" w:line="240" w:lineRule="auto"/>
            </w:pPr>
            <w:r>
              <w:rPr>
                <w:rFonts w:ascii="Calibri" w:hAnsi="Calibri"/>
                <w:sz w:val="14"/>
              </w:rPr>
            </w:r>
            <w:r>
              <w:rPr>
                <w:rFonts w:ascii="Calibri" w:hAnsi="Calibri"/>
                <w:b w:val="0"/>
                <w:sz w:val="14"/>
              </w:rPr>
              <w:t>bit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1</w:t>
            </w:r>
          </w:p>
        </w:tc>
        <w:tc>
          <w:tcPr>
            <w:tcW w:type="dxa" w:w="3402"/>
            <w:vAlign w:val="center"/>
          </w:tcPr>
          <w:p>
            <w:pPr>
              <w:spacing w:after="0" w:before="0" w:line="240" w:lineRule="auto"/>
            </w:pPr>
            <w:r>
              <w:rPr>
                <w:rFonts w:ascii="Calibri" w:hAnsi="Calibri"/>
                <w:sz w:val="14"/>
              </w:rPr>
            </w:r>
            <w:r>
              <w:rPr>
                <w:rFonts w:ascii="Calibri" w:hAnsi="Calibri"/>
                <w:b w:val="0"/>
                <w:sz w:val="14"/>
              </w:rPr>
              <w:t>Cho phép tạo version mới</w:t>
            </w:r>
          </w:p>
        </w:tc>
      </w:tr>
      <w:tr>
        <w:tc>
          <w:tcPr>
            <w:tcW w:type="dxa" w:w="1814"/>
            <w:vAlign w:val="center"/>
          </w:tcPr>
          <w:p>
            <w:pPr>
              <w:spacing w:after="0" w:before="0" w:line="240" w:lineRule="auto"/>
            </w:pPr>
            <w:r>
              <w:rPr>
                <w:rFonts w:ascii="Calibri" w:hAnsi="Calibri"/>
                <w:sz w:val="14"/>
              </w:rPr>
            </w:r>
            <w:r>
              <w:rPr>
                <w:rFonts w:ascii="Calibri" w:hAnsi="Calibri"/>
                <w:b w:val="0"/>
                <w:sz w:val="14"/>
              </w:rPr>
              <w:t>created/updated</w:t>
            </w:r>
          </w:p>
        </w:tc>
        <w:tc>
          <w:tcPr>
            <w:tcW w:type="dxa" w:w="1701"/>
            <w:vAlign w:val="center"/>
          </w:tcPr>
          <w:p>
            <w:pPr>
              <w:spacing w:after="0" w:before="0" w:line="240" w:lineRule="auto"/>
            </w:pPr>
            <w:r>
              <w:rPr>
                <w:rFonts w:ascii="Calibri" w:hAnsi="Calibri"/>
                <w:sz w:val="14"/>
              </w:rPr>
            </w:r>
            <w:r>
              <w:rPr>
                <w:rFonts w:ascii="Calibri" w:hAnsi="Calibri"/>
                <w:b w:val="0"/>
                <w:sz w:val="14"/>
              </w:rPr>
              <w:t>audit+rowversion</w:t>
            </w:r>
          </w:p>
        </w:tc>
        <w:tc>
          <w:tcPr>
            <w:tcW w:type="dxa" w:w="794"/>
            <w:vAlign w:val="center"/>
          </w:tcPr>
          <w:p>
            <w:pPr>
              <w:spacing w:after="0" w:before="0" w:line="240" w:lineRule="auto"/>
            </w:pPr>
            <w:r>
              <w:rPr>
                <w:rFonts w:ascii="Calibri" w:hAnsi="Calibri"/>
                <w:sz w:val="14"/>
              </w:rPr>
            </w:r>
            <w:r>
              <w:rPr>
                <w:rFonts w:ascii="Calibri" w:hAnsi="Calibri"/>
                <w:b w:val="0"/>
                <w:sz w:val="14"/>
              </w:rPr>
              <w:t>NO/YES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Audit</w:t>
            </w:r>
          </w:p>
        </w:tc>
      </w:tr>
    </w:tbl>
    <w:p>
      <w:pPr>
        <w:pStyle w:val="Heading2"/>
        <w:spacing w:after="80"/>
      </w:pPr>
      <w:r>
        <w:t>9.11. Approval_Workflow_Versions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1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Trường</w:t>
            </w:r>
          </w:p>
        </w:tc>
        <w:tc>
          <w:tcPr>
            <w:tcW w:type="dxa" w:w="1701"/>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Kiểu</w:t>
            </w:r>
          </w:p>
        </w:tc>
        <w:tc>
          <w:tcPr>
            <w:tcW w:type="dxa" w:w="79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Null</w:t>
            </w:r>
          </w:p>
        </w:tc>
        <w:tc>
          <w:tcPr>
            <w:tcW w:type="dxa" w:w="2268"/>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Ràng buộc</w:t>
            </w:r>
          </w:p>
        </w:tc>
        <w:tc>
          <w:tcPr>
            <w:tcW w:type="dxa" w:w="3402"/>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id</w:t>
            </w:r>
          </w:p>
        </w:tc>
        <w:tc>
          <w:tcPr>
            <w:tcW w:type="dxa" w:w="1701"/>
            <w:vAlign w:val="center"/>
          </w:tcPr>
          <w:p>
            <w:pPr>
              <w:spacing w:after="0" w:before="0" w:line="240" w:lineRule="auto"/>
            </w:pPr>
            <w:r>
              <w:rPr>
                <w:rFonts w:ascii="Calibri" w:hAnsi="Calibri"/>
                <w:sz w:val="14"/>
              </w:rPr>
            </w:r>
            <w:r>
              <w:rPr>
                <w:rFonts w:ascii="Calibri" w:hAnsi="Calibri"/>
                <w:b w:val="0"/>
                <w:sz w:val="14"/>
              </w:rPr>
              <w:t>bigint IDENTITY</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PK</w:t>
            </w:r>
          </w:p>
        </w:tc>
        <w:tc>
          <w:tcPr>
            <w:tcW w:type="dxa" w:w="3402"/>
            <w:vAlign w:val="center"/>
          </w:tcPr>
          <w:p>
            <w:pPr>
              <w:spacing w:after="0" w:before="0" w:line="240" w:lineRule="auto"/>
            </w:pPr>
            <w:r>
              <w:rPr>
                <w:rFonts w:ascii="Calibri" w:hAnsi="Calibri"/>
                <w:sz w:val="14"/>
              </w:rPr>
            </w:r>
            <w:r>
              <w:rPr>
                <w:rFonts w:ascii="Calibri" w:hAnsi="Calibri"/>
                <w:b w:val="0"/>
                <w:sz w:val="14"/>
              </w:rPr>
              <w:t>Khóa version</w:t>
            </w:r>
          </w:p>
        </w:tc>
      </w:tr>
      <w:tr>
        <w:tc>
          <w:tcPr>
            <w:tcW w:type="dxa" w:w="1814"/>
            <w:vAlign w:val="center"/>
          </w:tcPr>
          <w:p>
            <w:pPr>
              <w:spacing w:after="0" w:before="0" w:line="240" w:lineRule="auto"/>
            </w:pPr>
            <w:r>
              <w:rPr>
                <w:rFonts w:ascii="Calibri" w:hAnsi="Calibri"/>
                <w:sz w:val="14"/>
              </w:rPr>
            </w:r>
            <w:r>
              <w:rPr>
                <w:rFonts w:ascii="Calibri" w:hAnsi="Calibri"/>
                <w:b w:val="0"/>
                <w:sz w:val="14"/>
              </w:rPr>
              <w:t>workflow_id/version_no</w:t>
            </w:r>
          </w:p>
        </w:tc>
        <w:tc>
          <w:tcPr>
            <w:tcW w:type="dxa" w:w="1701"/>
            <w:vAlign w:val="center"/>
          </w:tcPr>
          <w:p>
            <w:pPr>
              <w:spacing w:after="0" w:before="0" w:line="240" w:lineRule="auto"/>
            </w:pPr>
            <w:r>
              <w:rPr>
                <w:rFonts w:ascii="Calibri" w:hAnsi="Calibri"/>
                <w:sz w:val="14"/>
              </w:rPr>
            </w:r>
            <w:r>
              <w:rPr>
                <w:rFonts w:ascii="Calibri" w:hAnsi="Calibri"/>
                <w:b w:val="0"/>
                <w:sz w:val="14"/>
              </w:rPr>
              <w:t>bigint/int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UK(workflow_id,version_no)</w:t>
            </w:r>
          </w:p>
        </w:tc>
        <w:tc>
          <w:tcPr>
            <w:tcW w:type="dxa" w:w="3402"/>
            <w:vAlign w:val="center"/>
          </w:tcPr>
          <w:p>
            <w:pPr>
              <w:spacing w:after="0" w:before="0" w:line="240" w:lineRule="auto"/>
            </w:pPr>
            <w:r>
              <w:rPr>
                <w:rFonts w:ascii="Calibri" w:hAnsi="Calibri"/>
                <w:sz w:val="14"/>
              </w:rPr>
            </w:r>
            <w:r>
              <w:rPr>
                <w:rFonts w:ascii="Calibri" w:hAnsi="Calibri"/>
                <w:b w:val="0"/>
                <w:sz w:val="14"/>
              </w:rPr>
              <w:t>Số phiên bản tăng dần</w:t>
            </w:r>
          </w:p>
        </w:tc>
      </w:tr>
      <w:tr>
        <w:tc>
          <w:tcPr>
            <w:tcW w:type="dxa" w:w="1814"/>
            <w:vAlign w:val="center"/>
          </w:tcPr>
          <w:p>
            <w:pPr>
              <w:spacing w:after="0" w:before="0" w:line="240" w:lineRule="auto"/>
            </w:pPr>
            <w:r>
              <w:rPr>
                <w:rFonts w:ascii="Calibri" w:hAnsi="Calibri"/>
                <w:sz w:val="14"/>
              </w:rPr>
            </w:r>
            <w:r>
              <w:rPr>
                <w:rFonts w:ascii="Calibri" w:hAnsi="Calibri"/>
                <w:b w:val="0"/>
                <w:sz w:val="14"/>
              </w:rPr>
              <w:t>status</w:t>
            </w:r>
          </w:p>
        </w:tc>
        <w:tc>
          <w:tcPr>
            <w:tcW w:type="dxa" w:w="1701"/>
            <w:vAlign w:val="center"/>
          </w:tcPr>
          <w:p>
            <w:pPr>
              <w:spacing w:after="0" w:before="0" w:line="240" w:lineRule="auto"/>
            </w:pPr>
            <w:r>
              <w:rPr>
                <w:rFonts w:ascii="Calibri" w:hAnsi="Calibri"/>
                <w:sz w:val="14"/>
              </w:rPr>
            </w:r>
            <w:r>
              <w:rPr>
                <w:rFonts w:ascii="Calibri" w:hAnsi="Calibri"/>
                <w:b w:val="0"/>
                <w:sz w:val="14"/>
              </w:rPr>
              <w:t>varchar(20)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CHECK</w:t>
            </w:r>
          </w:p>
        </w:tc>
        <w:tc>
          <w:tcPr>
            <w:tcW w:type="dxa" w:w="3402"/>
            <w:vAlign w:val="center"/>
          </w:tcPr>
          <w:p>
            <w:pPr>
              <w:spacing w:after="0" w:before="0" w:line="240" w:lineRule="auto"/>
            </w:pPr>
            <w:r>
              <w:rPr>
                <w:rFonts w:ascii="Calibri" w:hAnsi="Calibri"/>
                <w:sz w:val="14"/>
              </w:rPr>
            </w:r>
            <w:r>
              <w:rPr>
                <w:rFonts w:ascii="Calibri" w:hAnsi="Calibri"/>
                <w:b w:val="0"/>
                <w:sz w:val="14"/>
              </w:rPr>
              <w:t>DRAFT/PUBLISHED/ACTIVE/RETIRED</w:t>
            </w:r>
          </w:p>
        </w:tc>
      </w:tr>
      <w:tr>
        <w:tc>
          <w:tcPr>
            <w:tcW w:type="dxa" w:w="1814"/>
            <w:vAlign w:val="center"/>
          </w:tcPr>
          <w:p>
            <w:pPr>
              <w:spacing w:after="0" w:before="0" w:line="240" w:lineRule="auto"/>
            </w:pPr>
            <w:r>
              <w:rPr>
                <w:rFonts w:ascii="Calibri" w:hAnsi="Calibri"/>
                <w:sz w:val="14"/>
              </w:rPr>
            </w:r>
            <w:r>
              <w:rPr>
                <w:rFonts w:ascii="Calibri" w:hAnsi="Calibri"/>
                <w:b w:val="0"/>
                <w:sz w:val="14"/>
              </w:rPr>
              <w:t>effective_from/effective_to</w:t>
            </w:r>
          </w:p>
        </w:tc>
        <w:tc>
          <w:tcPr>
            <w:tcW w:type="dxa" w:w="1701"/>
            <w:vAlign w:val="center"/>
          </w:tcPr>
          <w:p>
            <w:pPr>
              <w:spacing w:after="0" w:before="0" w:line="240" w:lineRule="auto"/>
            </w:pPr>
            <w:r>
              <w:rPr>
                <w:rFonts w:ascii="Calibri" w:hAnsi="Calibri"/>
                <w:sz w:val="14"/>
              </w:rPr>
            </w:r>
            <w:r>
              <w:rPr>
                <w:rFonts w:ascii="Calibri" w:hAnsi="Calibri"/>
                <w:b w:val="0"/>
                <w:sz w:val="14"/>
              </w:rPr>
              <w:t>datetime2(3)</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Khoảng nhận request mới</w:t>
            </w:r>
          </w:p>
        </w:tc>
      </w:tr>
      <w:tr>
        <w:tc>
          <w:tcPr>
            <w:tcW w:type="dxa" w:w="1814"/>
            <w:vAlign w:val="center"/>
          </w:tcPr>
          <w:p>
            <w:pPr>
              <w:spacing w:after="0" w:before="0" w:line="240" w:lineRule="auto"/>
            </w:pPr>
            <w:r>
              <w:rPr>
                <w:rFonts w:ascii="Calibri" w:hAnsi="Calibri"/>
                <w:sz w:val="14"/>
              </w:rPr>
            </w:r>
            <w:r>
              <w:rPr>
                <w:rFonts w:ascii="Calibri" w:hAnsi="Calibri"/>
                <w:b w:val="0"/>
                <w:sz w:val="14"/>
              </w:rPr>
              <w:t>change_reason</w:t>
            </w:r>
          </w:p>
        </w:tc>
        <w:tc>
          <w:tcPr>
            <w:tcW w:type="dxa" w:w="1701"/>
            <w:vAlign w:val="center"/>
          </w:tcPr>
          <w:p>
            <w:pPr>
              <w:spacing w:after="0" w:before="0" w:line="240" w:lineRule="auto"/>
            </w:pPr>
            <w:r>
              <w:rPr>
                <w:rFonts w:ascii="Calibri" w:hAnsi="Calibri"/>
                <w:sz w:val="14"/>
              </w:rPr>
            </w:r>
            <w:r>
              <w:rPr>
                <w:rFonts w:ascii="Calibri" w:hAnsi="Calibri"/>
                <w:b w:val="0"/>
                <w:sz w:val="14"/>
              </w:rPr>
              <w:t>nvarchar(1000)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Lý do thay đổi</w:t>
            </w:r>
          </w:p>
        </w:tc>
      </w:tr>
      <w:tr>
        <w:tc>
          <w:tcPr>
            <w:tcW w:type="dxa" w:w="1814"/>
            <w:vAlign w:val="center"/>
          </w:tcPr>
          <w:p>
            <w:pPr>
              <w:spacing w:after="0" w:before="0" w:line="240" w:lineRule="auto"/>
            </w:pPr>
            <w:r>
              <w:rPr>
                <w:rFonts w:ascii="Calibri" w:hAnsi="Calibri"/>
                <w:sz w:val="14"/>
              </w:rPr>
            </w:r>
            <w:r>
              <w:rPr>
                <w:rFonts w:ascii="Calibri" w:hAnsi="Calibri"/>
                <w:b w:val="0"/>
                <w:sz w:val="14"/>
              </w:rPr>
              <w:t>definition_hash</w:t>
            </w:r>
          </w:p>
        </w:tc>
        <w:tc>
          <w:tcPr>
            <w:tcW w:type="dxa" w:w="1701"/>
            <w:vAlign w:val="center"/>
          </w:tcPr>
          <w:p>
            <w:pPr>
              <w:spacing w:after="0" w:before="0" w:line="240" w:lineRule="auto"/>
            </w:pPr>
            <w:r>
              <w:rPr>
                <w:rFonts w:ascii="Calibri" w:hAnsi="Calibri"/>
                <w:sz w:val="14"/>
              </w:rPr>
            </w:r>
            <w:r>
              <w:rPr>
                <w:rFonts w:ascii="Calibri" w:hAnsi="Calibri"/>
                <w:b w:val="0"/>
                <w:sz w:val="14"/>
              </w:rPr>
              <w:t>char(64)</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SHA-256 cấu hình publish</w:t>
            </w:r>
          </w:p>
        </w:tc>
      </w:tr>
      <w:tr>
        <w:tc>
          <w:tcPr>
            <w:tcW w:type="dxa" w:w="1814"/>
            <w:vAlign w:val="center"/>
          </w:tcPr>
          <w:p>
            <w:pPr>
              <w:spacing w:after="0" w:before="0" w:line="240" w:lineRule="auto"/>
            </w:pPr>
            <w:r>
              <w:rPr>
                <w:rFonts w:ascii="Calibri" w:hAnsi="Calibri"/>
                <w:sz w:val="14"/>
              </w:rPr>
            </w:r>
            <w:r>
              <w:rPr>
                <w:rFonts w:ascii="Calibri" w:hAnsi="Calibri"/>
                <w:b w:val="0"/>
                <w:sz w:val="14"/>
              </w:rPr>
              <w:t>published_by/at</w:t>
            </w:r>
          </w:p>
        </w:tc>
        <w:tc>
          <w:tcPr>
            <w:tcW w:type="dxa" w:w="1701"/>
            <w:vAlign w:val="center"/>
          </w:tcPr>
          <w:p>
            <w:pPr>
              <w:spacing w:after="0" w:before="0" w:line="240" w:lineRule="auto"/>
            </w:pPr>
            <w:r>
              <w:rPr>
                <w:rFonts w:ascii="Calibri" w:hAnsi="Calibri"/>
                <w:sz w:val="14"/>
              </w:rPr>
            </w:r>
            <w:r>
              <w:rPr>
                <w:rFonts w:ascii="Calibri" w:hAnsi="Calibri"/>
                <w:b w:val="0"/>
                <w:sz w:val="14"/>
              </w:rPr>
              <w:t>nvarchar(50)/datetime2</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Người và thời điểm publish</w:t>
            </w:r>
          </w:p>
        </w:tc>
      </w:tr>
      <w:tr>
        <w:tc>
          <w:tcPr>
            <w:tcW w:type="dxa" w:w="1814"/>
            <w:vAlign w:val="center"/>
          </w:tcPr>
          <w:p>
            <w:pPr>
              <w:spacing w:after="0" w:before="0" w:line="240" w:lineRule="auto"/>
            </w:pPr>
            <w:r>
              <w:rPr>
                <w:rFonts w:ascii="Calibri" w:hAnsi="Calibri"/>
                <w:sz w:val="14"/>
              </w:rPr>
            </w:r>
            <w:r>
              <w:rPr>
                <w:rFonts w:ascii="Calibri" w:hAnsi="Calibri"/>
                <w:b w:val="0"/>
                <w:sz w:val="14"/>
              </w:rPr>
              <w:t>created/updated</w:t>
            </w:r>
          </w:p>
        </w:tc>
        <w:tc>
          <w:tcPr>
            <w:tcW w:type="dxa" w:w="1701"/>
            <w:vAlign w:val="center"/>
          </w:tcPr>
          <w:p>
            <w:pPr>
              <w:spacing w:after="0" w:before="0" w:line="240" w:lineRule="auto"/>
            </w:pPr>
            <w:r>
              <w:rPr>
                <w:rFonts w:ascii="Calibri" w:hAnsi="Calibri"/>
                <w:sz w:val="14"/>
              </w:rPr>
            </w:r>
            <w:r>
              <w:rPr>
                <w:rFonts w:ascii="Calibri" w:hAnsi="Calibri"/>
                <w:b w:val="0"/>
                <w:sz w:val="14"/>
              </w:rPr>
              <w:t>audit+rowversion</w:t>
            </w:r>
          </w:p>
        </w:tc>
        <w:tc>
          <w:tcPr>
            <w:tcW w:type="dxa" w:w="794"/>
            <w:vAlign w:val="center"/>
          </w:tcPr>
          <w:p>
            <w:pPr>
              <w:spacing w:after="0" w:before="0" w:line="240" w:lineRule="auto"/>
            </w:pPr>
            <w:r>
              <w:rPr>
                <w:rFonts w:ascii="Calibri" w:hAnsi="Calibri"/>
                <w:sz w:val="14"/>
              </w:rPr>
            </w:r>
            <w:r>
              <w:rPr>
                <w:rFonts w:ascii="Calibri" w:hAnsi="Calibri"/>
                <w:b w:val="0"/>
                <w:sz w:val="14"/>
              </w:rPr>
              <w:t>NO/YES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DRAFT được sửa có concurrency</w:t>
            </w:r>
          </w:p>
        </w:tc>
      </w:tr>
    </w:tbl>
    <w:p>
      <w:pPr>
        <w:pStyle w:val="Heading2"/>
        <w:spacing w:after="80"/>
      </w:pPr>
      <w:r>
        <w:t>9.12. Approval_Workflow_Steps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1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Trường</w:t>
            </w:r>
          </w:p>
        </w:tc>
        <w:tc>
          <w:tcPr>
            <w:tcW w:type="dxa" w:w="1701"/>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Kiểu</w:t>
            </w:r>
          </w:p>
        </w:tc>
        <w:tc>
          <w:tcPr>
            <w:tcW w:type="dxa" w:w="79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Null</w:t>
            </w:r>
          </w:p>
        </w:tc>
        <w:tc>
          <w:tcPr>
            <w:tcW w:type="dxa" w:w="2268"/>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Ràng buộc</w:t>
            </w:r>
          </w:p>
        </w:tc>
        <w:tc>
          <w:tcPr>
            <w:tcW w:type="dxa" w:w="3402"/>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id</w:t>
            </w:r>
          </w:p>
        </w:tc>
        <w:tc>
          <w:tcPr>
            <w:tcW w:type="dxa" w:w="1701"/>
            <w:vAlign w:val="center"/>
          </w:tcPr>
          <w:p>
            <w:pPr>
              <w:spacing w:after="0" w:before="0" w:line="240" w:lineRule="auto"/>
            </w:pPr>
            <w:r>
              <w:rPr>
                <w:rFonts w:ascii="Calibri" w:hAnsi="Calibri"/>
                <w:sz w:val="14"/>
              </w:rPr>
            </w:r>
            <w:r>
              <w:rPr>
                <w:rFonts w:ascii="Calibri" w:hAnsi="Calibri"/>
                <w:b w:val="0"/>
                <w:sz w:val="14"/>
              </w:rPr>
              <w:t>bigint IDENTITY</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PK</w:t>
            </w:r>
          </w:p>
        </w:tc>
        <w:tc>
          <w:tcPr>
            <w:tcW w:type="dxa" w:w="3402"/>
            <w:vAlign w:val="center"/>
          </w:tcPr>
          <w:p>
            <w:pPr>
              <w:spacing w:after="0" w:before="0" w:line="240" w:lineRule="auto"/>
            </w:pPr>
            <w:r>
              <w:rPr>
                <w:rFonts w:ascii="Calibri" w:hAnsi="Calibri"/>
                <w:sz w:val="14"/>
              </w:rPr>
            </w:r>
            <w:r>
              <w:rPr>
                <w:rFonts w:ascii="Calibri" w:hAnsi="Calibri"/>
                <w:b w:val="0"/>
                <w:sz w:val="14"/>
              </w:rPr>
              <w:t>Khóa step definition</w:t>
            </w:r>
          </w:p>
        </w:tc>
      </w:tr>
      <w:tr>
        <w:tc>
          <w:tcPr>
            <w:tcW w:type="dxa" w:w="1814"/>
            <w:vAlign w:val="center"/>
          </w:tcPr>
          <w:p>
            <w:pPr>
              <w:spacing w:after="0" w:before="0" w:line="240" w:lineRule="auto"/>
            </w:pPr>
            <w:r>
              <w:rPr>
                <w:rFonts w:ascii="Calibri" w:hAnsi="Calibri"/>
                <w:sz w:val="14"/>
              </w:rPr>
            </w:r>
            <w:r>
              <w:rPr>
                <w:rFonts w:ascii="Calibri" w:hAnsi="Calibri"/>
                <w:b w:val="0"/>
                <w:sz w:val="14"/>
              </w:rPr>
              <w:t>workflow_version_id</w:t>
            </w:r>
          </w:p>
        </w:tc>
        <w:tc>
          <w:tcPr>
            <w:tcW w:type="dxa" w:w="1701"/>
            <w:vAlign w:val="center"/>
          </w:tcPr>
          <w:p>
            <w:pPr>
              <w:spacing w:after="0" w:before="0" w:line="240" w:lineRule="auto"/>
            </w:pPr>
            <w:r>
              <w:rPr>
                <w:rFonts w:ascii="Calibri" w:hAnsi="Calibri"/>
                <w:sz w:val="14"/>
              </w:rPr>
            </w:r>
            <w:r>
              <w:rPr>
                <w:rFonts w:ascii="Calibri" w:hAnsi="Calibri"/>
                <w:b w:val="0"/>
                <w:sz w:val="14"/>
              </w:rPr>
              <w:t>bigint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FK</w:t>
            </w:r>
          </w:p>
        </w:tc>
        <w:tc>
          <w:tcPr>
            <w:tcW w:type="dxa" w:w="3402"/>
            <w:vAlign w:val="center"/>
          </w:tcPr>
          <w:p>
            <w:pPr>
              <w:spacing w:after="0" w:before="0" w:line="240" w:lineRule="auto"/>
            </w:pPr>
            <w:r>
              <w:rPr>
                <w:rFonts w:ascii="Calibri" w:hAnsi="Calibri"/>
                <w:sz w:val="14"/>
              </w:rPr>
            </w:r>
            <w:r>
              <w:rPr>
                <w:rFonts w:ascii="Calibri" w:hAnsi="Calibri"/>
                <w:b w:val="0"/>
                <w:sz w:val="14"/>
              </w:rPr>
              <w:t>Version cha</w:t>
            </w:r>
          </w:p>
        </w:tc>
      </w:tr>
      <w:tr>
        <w:tc>
          <w:tcPr>
            <w:tcW w:type="dxa" w:w="1814"/>
            <w:vAlign w:val="center"/>
          </w:tcPr>
          <w:p>
            <w:pPr>
              <w:spacing w:after="0" w:before="0" w:line="240" w:lineRule="auto"/>
            </w:pPr>
            <w:r>
              <w:rPr>
                <w:rFonts w:ascii="Calibri" w:hAnsi="Calibri"/>
                <w:sz w:val="14"/>
              </w:rPr>
            </w:r>
            <w:r>
              <w:rPr>
                <w:rFonts w:ascii="Calibri" w:hAnsi="Calibri"/>
                <w:b w:val="0"/>
                <w:sz w:val="14"/>
              </w:rPr>
              <w:t>step_no</w:t>
            </w:r>
          </w:p>
        </w:tc>
        <w:tc>
          <w:tcPr>
            <w:tcW w:type="dxa" w:w="1701"/>
            <w:vAlign w:val="center"/>
          </w:tcPr>
          <w:p>
            <w:pPr>
              <w:spacing w:after="0" w:before="0" w:line="240" w:lineRule="auto"/>
            </w:pPr>
            <w:r>
              <w:rPr>
                <w:rFonts w:ascii="Calibri" w:hAnsi="Calibri"/>
                <w:sz w:val="14"/>
              </w:rPr>
            </w:r>
            <w:r>
              <w:rPr>
                <w:rFonts w:ascii="Calibri" w:hAnsi="Calibri"/>
                <w:b w:val="0"/>
                <w:sz w:val="14"/>
              </w:rPr>
              <w:t>smallint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UK(version,step_no)</w:t>
            </w:r>
          </w:p>
        </w:tc>
        <w:tc>
          <w:tcPr>
            <w:tcW w:type="dxa" w:w="3402"/>
            <w:vAlign w:val="center"/>
          </w:tcPr>
          <w:p>
            <w:pPr>
              <w:spacing w:after="0" w:before="0" w:line="240" w:lineRule="auto"/>
            </w:pPr>
            <w:r>
              <w:rPr>
                <w:rFonts w:ascii="Calibri" w:hAnsi="Calibri"/>
                <w:sz w:val="14"/>
              </w:rPr>
            </w:r>
            <w:r>
              <w:rPr>
                <w:rFonts w:ascii="Calibri" w:hAnsi="Calibri"/>
                <w:b w:val="0"/>
                <w:sz w:val="14"/>
              </w:rPr>
              <w:t>Thứ tự tuần tự</w:t>
            </w:r>
          </w:p>
        </w:tc>
      </w:tr>
      <w:tr>
        <w:tc>
          <w:tcPr>
            <w:tcW w:type="dxa" w:w="1814"/>
            <w:vAlign w:val="center"/>
          </w:tcPr>
          <w:p>
            <w:pPr>
              <w:spacing w:after="0" w:before="0" w:line="240" w:lineRule="auto"/>
            </w:pPr>
            <w:r>
              <w:rPr>
                <w:rFonts w:ascii="Calibri" w:hAnsi="Calibri"/>
                <w:sz w:val="14"/>
              </w:rPr>
            </w:r>
            <w:r>
              <w:rPr>
                <w:rFonts w:ascii="Calibri" w:hAnsi="Calibri"/>
                <w:b w:val="0"/>
                <w:sz w:val="14"/>
              </w:rPr>
              <w:t>step_code/step_name</w:t>
            </w:r>
          </w:p>
        </w:tc>
        <w:tc>
          <w:tcPr>
            <w:tcW w:type="dxa" w:w="1701"/>
            <w:vAlign w:val="center"/>
          </w:tcPr>
          <w:p>
            <w:pPr>
              <w:spacing w:after="0" w:before="0" w:line="240" w:lineRule="auto"/>
            </w:pPr>
            <w:r>
              <w:rPr>
                <w:rFonts w:ascii="Calibri" w:hAnsi="Calibri"/>
                <w:sz w:val="14"/>
              </w:rPr>
            </w:r>
            <w:r>
              <w:rPr>
                <w:rFonts w:ascii="Calibri" w:hAnsi="Calibri"/>
                <w:b w:val="0"/>
                <w:sz w:val="14"/>
              </w:rPr>
              <w:t>varchar(50)/nvarchar(200)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Mã/tên snapshot</w:t>
            </w:r>
          </w:p>
        </w:tc>
      </w:tr>
      <w:tr>
        <w:tc>
          <w:tcPr>
            <w:tcW w:type="dxa" w:w="1814"/>
            <w:vAlign w:val="center"/>
          </w:tcPr>
          <w:p>
            <w:pPr>
              <w:spacing w:after="0" w:before="0" w:line="240" w:lineRule="auto"/>
            </w:pPr>
            <w:r>
              <w:rPr>
                <w:rFonts w:ascii="Calibri" w:hAnsi="Calibri"/>
                <w:sz w:val="14"/>
              </w:rPr>
            </w:r>
            <w:r>
              <w:rPr>
                <w:rFonts w:ascii="Calibri" w:hAnsi="Calibri"/>
                <w:b w:val="0"/>
                <w:sz w:val="14"/>
              </w:rPr>
              <w:t>required_permission</w:t>
            </w:r>
          </w:p>
        </w:tc>
        <w:tc>
          <w:tcPr>
            <w:tcW w:type="dxa" w:w="1701"/>
            <w:vAlign w:val="center"/>
          </w:tcPr>
          <w:p>
            <w:pPr>
              <w:spacing w:after="0" w:before="0" w:line="240" w:lineRule="auto"/>
            </w:pPr>
            <w:r>
              <w:rPr>
                <w:rFonts w:ascii="Calibri" w:hAnsi="Calibri"/>
                <w:sz w:val="14"/>
              </w:rPr>
            </w:r>
            <w:r>
              <w:rPr>
                <w:rFonts w:ascii="Calibri" w:hAnsi="Calibri"/>
                <w:b w:val="0"/>
                <w:sz w:val="14"/>
              </w:rPr>
              <w:t>varchar(100)</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t>FK Permissions</w:t>
            </w:r>
          </w:p>
        </w:tc>
        <w:tc>
          <w:tcPr>
            <w:tcW w:type="dxa" w:w="3402"/>
            <w:vAlign w:val="center"/>
          </w:tcPr>
          <w:p>
            <w:pPr>
              <w:spacing w:after="0" w:before="0" w:line="240" w:lineRule="auto"/>
            </w:pPr>
            <w:r>
              <w:rPr>
                <w:rFonts w:ascii="Calibri" w:hAnsi="Calibri"/>
                <w:sz w:val="14"/>
              </w:rPr>
            </w:r>
            <w:r>
              <w:rPr>
                <w:rFonts w:ascii="Calibri" w:hAnsi="Calibri"/>
                <w:b w:val="0"/>
                <w:sz w:val="14"/>
              </w:rPr>
              <w:t>Permission hành động/ủy quyền</w:t>
            </w:r>
          </w:p>
        </w:tc>
      </w:tr>
      <w:tr>
        <w:tc>
          <w:tcPr>
            <w:tcW w:type="dxa" w:w="1814"/>
            <w:vAlign w:val="center"/>
          </w:tcPr>
          <w:p>
            <w:pPr>
              <w:spacing w:after="0" w:before="0" w:line="240" w:lineRule="auto"/>
            </w:pPr>
            <w:r>
              <w:rPr>
                <w:rFonts w:ascii="Calibri" w:hAnsi="Calibri"/>
                <w:sz w:val="14"/>
              </w:rPr>
            </w:r>
            <w:r>
              <w:rPr>
                <w:rFonts w:ascii="Calibri" w:hAnsi="Calibri"/>
                <w:b w:val="0"/>
                <w:sz w:val="14"/>
              </w:rPr>
              <w:t>allow_return</w:t>
            </w:r>
          </w:p>
        </w:tc>
        <w:tc>
          <w:tcPr>
            <w:tcW w:type="dxa" w:w="1701"/>
            <w:vAlign w:val="center"/>
          </w:tcPr>
          <w:p>
            <w:pPr>
              <w:spacing w:after="0" w:before="0" w:line="240" w:lineRule="auto"/>
            </w:pPr>
            <w:r>
              <w:rPr>
                <w:rFonts w:ascii="Calibri" w:hAnsi="Calibri"/>
                <w:sz w:val="14"/>
              </w:rPr>
            </w:r>
            <w:r>
              <w:rPr>
                <w:rFonts w:ascii="Calibri" w:hAnsi="Calibri"/>
                <w:b w:val="0"/>
                <w:sz w:val="14"/>
              </w:rPr>
              <w:t>bit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1</w:t>
            </w:r>
          </w:p>
        </w:tc>
        <w:tc>
          <w:tcPr>
            <w:tcW w:type="dxa" w:w="3402"/>
            <w:vAlign w:val="center"/>
          </w:tcPr>
          <w:p>
            <w:pPr>
              <w:spacing w:after="0" w:before="0" w:line="240" w:lineRule="auto"/>
            </w:pPr>
            <w:r>
              <w:rPr>
                <w:rFonts w:ascii="Calibri" w:hAnsi="Calibri"/>
                <w:sz w:val="14"/>
              </w:rPr>
            </w:r>
            <w:r>
              <w:rPr>
                <w:rFonts w:ascii="Calibri" w:hAnsi="Calibri"/>
                <w:b w:val="0"/>
                <w:sz w:val="14"/>
              </w:rPr>
              <w:t>Cho phép trả về người gửi</w:t>
            </w:r>
          </w:p>
        </w:tc>
      </w:tr>
      <w:tr>
        <w:tc>
          <w:tcPr>
            <w:tcW w:type="dxa" w:w="1814"/>
            <w:vAlign w:val="center"/>
          </w:tcPr>
          <w:p>
            <w:pPr>
              <w:spacing w:after="0" w:before="0" w:line="240" w:lineRule="auto"/>
            </w:pPr>
            <w:r>
              <w:rPr>
                <w:rFonts w:ascii="Calibri" w:hAnsi="Calibri"/>
                <w:sz w:val="14"/>
              </w:rPr>
            </w:r>
            <w:r>
              <w:rPr>
                <w:rFonts w:ascii="Calibri" w:hAnsi="Calibri"/>
                <w:b w:val="0"/>
                <w:sz w:val="14"/>
              </w:rPr>
              <w:t>due_minutes</w:t>
            </w:r>
          </w:p>
        </w:tc>
        <w:tc>
          <w:tcPr>
            <w:tcW w:type="dxa" w:w="1701"/>
            <w:vAlign w:val="center"/>
          </w:tcPr>
          <w:p>
            <w:pPr>
              <w:spacing w:after="0" w:before="0" w:line="240" w:lineRule="auto"/>
            </w:pPr>
            <w:r>
              <w:rPr>
                <w:rFonts w:ascii="Calibri" w:hAnsi="Calibri"/>
                <w:sz w:val="14"/>
              </w:rPr>
            </w:r>
            <w:r>
              <w:rPr>
                <w:rFonts w:ascii="Calibri" w:hAnsi="Calibri"/>
                <w:b w:val="0"/>
                <w:sz w:val="14"/>
              </w:rPr>
              <w:t>int</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t>&gt;0</w:t>
            </w:r>
          </w:p>
        </w:tc>
        <w:tc>
          <w:tcPr>
            <w:tcW w:type="dxa" w:w="3402"/>
            <w:vAlign w:val="center"/>
          </w:tcPr>
          <w:p>
            <w:pPr>
              <w:spacing w:after="0" w:before="0" w:line="240" w:lineRule="auto"/>
            </w:pPr>
            <w:r>
              <w:rPr>
                <w:rFonts w:ascii="Calibri" w:hAnsi="Calibri"/>
                <w:sz w:val="14"/>
              </w:rPr>
            </w:r>
            <w:r>
              <w:rPr>
                <w:rFonts w:ascii="Calibri" w:hAnsi="Calibri"/>
                <w:b w:val="0"/>
                <w:sz w:val="14"/>
              </w:rPr>
              <w:t>SLA từ activated_at</w:t>
            </w:r>
          </w:p>
        </w:tc>
      </w:tr>
      <w:tr>
        <w:tc>
          <w:tcPr>
            <w:tcW w:type="dxa" w:w="1814"/>
            <w:vAlign w:val="center"/>
          </w:tcPr>
          <w:p>
            <w:pPr>
              <w:spacing w:after="0" w:before="0" w:line="240" w:lineRule="auto"/>
            </w:pPr>
            <w:r>
              <w:rPr>
                <w:rFonts w:ascii="Calibri" w:hAnsi="Calibri"/>
                <w:sz w:val="14"/>
              </w:rPr>
            </w:r>
            <w:r>
              <w:rPr>
                <w:rFonts w:ascii="Calibri" w:hAnsi="Calibri"/>
                <w:b w:val="0"/>
                <w:sz w:val="14"/>
              </w:rPr>
              <w:t>status</w:t>
            </w:r>
          </w:p>
        </w:tc>
        <w:tc>
          <w:tcPr>
            <w:tcW w:type="dxa" w:w="1701"/>
            <w:vAlign w:val="center"/>
          </w:tcPr>
          <w:p>
            <w:pPr>
              <w:spacing w:after="0" w:before="0" w:line="240" w:lineRule="auto"/>
            </w:pPr>
            <w:r>
              <w:rPr>
                <w:rFonts w:ascii="Calibri" w:hAnsi="Calibri"/>
                <w:sz w:val="14"/>
              </w:rPr>
            </w:r>
            <w:r>
              <w:rPr>
                <w:rFonts w:ascii="Calibri" w:hAnsi="Calibri"/>
                <w:b w:val="0"/>
                <w:sz w:val="14"/>
              </w:rPr>
              <w:t>varchar(20)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ACTIVE</w:t>
            </w:r>
          </w:p>
        </w:tc>
        <w:tc>
          <w:tcPr>
            <w:tcW w:type="dxa" w:w="3402"/>
            <w:vAlign w:val="center"/>
          </w:tcPr>
          <w:p>
            <w:pPr>
              <w:spacing w:after="0" w:before="0" w:line="240" w:lineRule="auto"/>
            </w:pPr>
            <w:r>
              <w:rPr>
                <w:rFonts w:ascii="Calibri" w:hAnsi="Calibri"/>
                <w:sz w:val="14"/>
              </w:rPr>
            </w:r>
            <w:r>
              <w:rPr>
                <w:rFonts w:ascii="Calibri" w:hAnsi="Calibri"/>
                <w:b w:val="0"/>
                <w:sz w:val="14"/>
              </w:rPr>
              <w:t>ACTIVE/INACTIVE trong DRAFT</w:t>
            </w:r>
          </w:p>
        </w:tc>
      </w:tr>
      <w:tr>
        <w:tc>
          <w:tcPr>
            <w:tcW w:type="dxa" w:w="1814"/>
            <w:vAlign w:val="center"/>
          </w:tcPr>
          <w:p>
            <w:pPr>
              <w:spacing w:after="0" w:before="0" w:line="240" w:lineRule="auto"/>
            </w:pPr>
            <w:r>
              <w:rPr>
                <w:rFonts w:ascii="Calibri" w:hAnsi="Calibri"/>
                <w:sz w:val="14"/>
              </w:rPr>
            </w:r>
            <w:r>
              <w:rPr>
                <w:rFonts w:ascii="Calibri" w:hAnsi="Calibri"/>
                <w:b w:val="0"/>
                <w:sz w:val="14"/>
              </w:rPr>
              <w:t>created/updated</w:t>
            </w:r>
          </w:p>
        </w:tc>
        <w:tc>
          <w:tcPr>
            <w:tcW w:type="dxa" w:w="1701"/>
            <w:vAlign w:val="center"/>
          </w:tcPr>
          <w:p>
            <w:pPr>
              <w:spacing w:after="0" w:before="0" w:line="240" w:lineRule="auto"/>
            </w:pPr>
            <w:r>
              <w:rPr>
                <w:rFonts w:ascii="Calibri" w:hAnsi="Calibri"/>
                <w:sz w:val="14"/>
              </w:rPr>
            </w:r>
            <w:r>
              <w:rPr>
                <w:rFonts w:ascii="Calibri" w:hAnsi="Calibri"/>
                <w:b w:val="0"/>
                <w:sz w:val="14"/>
              </w:rPr>
              <w:t>audit+rowversion</w:t>
            </w:r>
          </w:p>
        </w:tc>
        <w:tc>
          <w:tcPr>
            <w:tcW w:type="dxa" w:w="794"/>
            <w:vAlign w:val="center"/>
          </w:tcPr>
          <w:p>
            <w:pPr>
              <w:spacing w:after="0" w:before="0" w:line="240" w:lineRule="auto"/>
            </w:pPr>
            <w:r>
              <w:rPr>
                <w:rFonts w:ascii="Calibri" w:hAnsi="Calibri"/>
                <w:sz w:val="14"/>
              </w:rPr>
            </w:r>
            <w:r>
              <w:rPr>
                <w:rFonts w:ascii="Calibri" w:hAnsi="Calibri"/>
                <w:b w:val="0"/>
                <w:sz w:val="14"/>
              </w:rPr>
              <w:t>NO/YES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Audit</w:t>
            </w:r>
          </w:p>
        </w:tc>
      </w:tr>
    </w:tbl>
    <w:p>
      <w:pPr>
        <w:pStyle w:val="Heading2"/>
        <w:spacing w:after="80"/>
      </w:pPr>
      <w:r>
        <w:t>9.13. Approval_Step_Approver_Rules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1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Trường</w:t>
            </w:r>
          </w:p>
        </w:tc>
        <w:tc>
          <w:tcPr>
            <w:tcW w:type="dxa" w:w="1701"/>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Kiểu</w:t>
            </w:r>
          </w:p>
        </w:tc>
        <w:tc>
          <w:tcPr>
            <w:tcW w:type="dxa" w:w="79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Null</w:t>
            </w:r>
          </w:p>
        </w:tc>
        <w:tc>
          <w:tcPr>
            <w:tcW w:type="dxa" w:w="2268"/>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Ràng buộc</w:t>
            </w:r>
          </w:p>
        </w:tc>
        <w:tc>
          <w:tcPr>
            <w:tcW w:type="dxa" w:w="3402"/>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id</w:t>
            </w:r>
          </w:p>
        </w:tc>
        <w:tc>
          <w:tcPr>
            <w:tcW w:type="dxa" w:w="1701"/>
            <w:vAlign w:val="center"/>
          </w:tcPr>
          <w:p>
            <w:pPr>
              <w:spacing w:after="0" w:before="0" w:line="240" w:lineRule="auto"/>
            </w:pPr>
            <w:r>
              <w:rPr>
                <w:rFonts w:ascii="Calibri" w:hAnsi="Calibri"/>
                <w:sz w:val="14"/>
              </w:rPr>
            </w:r>
            <w:r>
              <w:rPr>
                <w:rFonts w:ascii="Calibri" w:hAnsi="Calibri"/>
                <w:b w:val="0"/>
                <w:sz w:val="14"/>
              </w:rPr>
              <w:t>bigint IDENTITY</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PK</w:t>
            </w:r>
          </w:p>
        </w:tc>
        <w:tc>
          <w:tcPr>
            <w:tcW w:type="dxa" w:w="3402"/>
            <w:vAlign w:val="center"/>
          </w:tcPr>
          <w:p>
            <w:pPr>
              <w:spacing w:after="0" w:before="0" w:line="240" w:lineRule="auto"/>
            </w:pPr>
            <w:r>
              <w:rPr>
                <w:rFonts w:ascii="Calibri" w:hAnsi="Calibri"/>
                <w:sz w:val="14"/>
              </w:rPr>
            </w:r>
            <w:r>
              <w:rPr>
                <w:rFonts w:ascii="Calibri" w:hAnsi="Calibri"/>
                <w:b w:val="0"/>
                <w:sz w:val="14"/>
              </w:rPr>
              <w:t>Khóa rule</w:t>
            </w:r>
          </w:p>
        </w:tc>
      </w:tr>
      <w:tr>
        <w:tc>
          <w:tcPr>
            <w:tcW w:type="dxa" w:w="1814"/>
            <w:vAlign w:val="center"/>
          </w:tcPr>
          <w:p>
            <w:pPr>
              <w:spacing w:after="0" w:before="0" w:line="240" w:lineRule="auto"/>
            </w:pPr>
            <w:r>
              <w:rPr>
                <w:rFonts w:ascii="Calibri" w:hAnsi="Calibri"/>
                <w:sz w:val="14"/>
              </w:rPr>
            </w:r>
            <w:r>
              <w:rPr>
                <w:rFonts w:ascii="Calibri" w:hAnsi="Calibri"/>
                <w:b w:val="0"/>
                <w:sz w:val="14"/>
              </w:rPr>
              <w:t>workflow_step_id</w:t>
            </w:r>
          </w:p>
        </w:tc>
        <w:tc>
          <w:tcPr>
            <w:tcW w:type="dxa" w:w="1701"/>
            <w:vAlign w:val="center"/>
          </w:tcPr>
          <w:p>
            <w:pPr>
              <w:spacing w:after="0" w:before="0" w:line="240" w:lineRule="auto"/>
            </w:pPr>
            <w:r>
              <w:rPr>
                <w:rFonts w:ascii="Calibri" w:hAnsi="Calibri"/>
                <w:sz w:val="14"/>
              </w:rPr>
            </w:r>
            <w:r>
              <w:rPr>
                <w:rFonts w:ascii="Calibri" w:hAnsi="Calibri"/>
                <w:b w:val="0"/>
                <w:sz w:val="14"/>
              </w:rPr>
              <w:t>bigint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FK</w:t>
            </w:r>
          </w:p>
        </w:tc>
        <w:tc>
          <w:tcPr>
            <w:tcW w:type="dxa" w:w="3402"/>
            <w:vAlign w:val="center"/>
          </w:tcPr>
          <w:p>
            <w:pPr>
              <w:spacing w:after="0" w:before="0" w:line="240" w:lineRule="auto"/>
            </w:pPr>
            <w:r>
              <w:rPr>
                <w:rFonts w:ascii="Calibri" w:hAnsi="Calibri"/>
                <w:sz w:val="14"/>
              </w:rPr>
            </w:r>
            <w:r>
              <w:rPr>
                <w:rFonts w:ascii="Calibri" w:hAnsi="Calibri"/>
                <w:b w:val="0"/>
                <w:sz w:val="14"/>
              </w:rPr>
              <w:t>Step cha</w:t>
            </w:r>
          </w:p>
        </w:tc>
      </w:tr>
      <w:tr>
        <w:tc>
          <w:tcPr>
            <w:tcW w:type="dxa" w:w="1814"/>
            <w:vAlign w:val="center"/>
          </w:tcPr>
          <w:p>
            <w:pPr>
              <w:spacing w:after="0" w:before="0" w:line="240" w:lineRule="auto"/>
            </w:pPr>
            <w:r>
              <w:rPr>
                <w:rFonts w:ascii="Calibri" w:hAnsi="Calibri"/>
                <w:sz w:val="14"/>
              </w:rPr>
            </w:r>
            <w:r>
              <w:rPr>
                <w:rFonts w:ascii="Calibri" w:hAnsi="Calibri"/>
                <w:b w:val="0"/>
                <w:sz w:val="14"/>
              </w:rPr>
              <w:t>rule_type</w:t>
            </w:r>
          </w:p>
        </w:tc>
        <w:tc>
          <w:tcPr>
            <w:tcW w:type="dxa" w:w="1701"/>
            <w:vAlign w:val="center"/>
          </w:tcPr>
          <w:p>
            <w:pPr>
              <w:spacing w:after="0" w:before="0" w:line="240" w:lineRule="auto"/>
            </w:pPr>
            <w:r>
              <w:rPr>
                <w:rFonts w:ascii="Calibri" w:hAnsi="Calibri"/>
                <w:sz w:val="14"/>
              </w:rPr>
            </w:r>
            <w:r>
              <w:rPr>
                <w:rFonts w:ascii="Calibri" w:hAnsi="Calibri"/>
                <w:b w:val="0"/>
                <w:sz w:val="14"/>
              </w:rPr>
              <w:t>varchar(40)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CHECK</w:t>
            </w:r>
          </w:p>
        </w:tc>
        <w:tc>
          <w:tcPr>
            <w:tcW w:type="dxa" w:w="3402"/>
            <w:vAlign w:val="center"/>
          </w:tcPr>
          <w:p>
            <w:pPr>
              <w:spacing w:after="0" w:before="0" w:line="240" w:lineRule="auto"/>
            </w:pPr>
            <w:r>
              <w:rPr>
                <w:rFonts w:ascii="Calibri" w:hAnsi="Calibri"/>
                <w:sz w:val="14"/>
              </w:rPr>
            </w:r>
            <w:r>
              <w:rPr>
                <w:rFonts w:ascii="Calibri" w:hAnsi="Calibri"/>
                <w:b w:val="0"/>
                <w:sz w:val="14"/>
              </w:rPr>
              <w:t>SPECIFIC_USER/ROLE/DEPARTMENT/DEPARTMENT_MANAGER/REQUESTER_MANAGER/PERMISSION/ADMIN_GROUP/DATA_FIELD_USER</w:t>
            </w:r>
          </w:p>
        </w:tc>
      </w:tr>
      <w:tr>
        <w:tc>
          <w:tcPr>
            <w:tcW w:type="dxa" w:w="1814"/>
            <w:vAlign w:val="center"/>
          </w:tcPr>
          <w:p>
            <w:pPr>
              <w:spacing w:after="0" w:before="0" w:line="240" w:lineRule="auto"/>
            </w:pPr>
            <w:r>
              <w:rPr>
                <w:rFonts w:ascii="Calibri" w:hAnsi="Calibri"/>
                <w:sz w:val="14"/>
              </w:rPr>
            </w:r>
            <w:r>
              <w:rPr>
                <w:rFonts w:ascii="Calibri" w:hAnsi="Calibri"/>
                <w:b w:val="0"/>
                <w:sz w:val="14"/>
              </w:rPr>
              <w:t>rule_value</w:t>
            </w:r>
          </w:p>
        </w:tc>
        <w:tc>
          <w:tcPr>
            <w:tcW w:type="dxa" w:w="1701"/>
            <w:vAlign w:val="center"/>
          </w:tcPr>
          <w:p>
            <w:pPr>
              <w:spacing w:after="0" w:before="0" w:line="240" w:lineRule="auto"/>
            </w:pPr>
            <w:r>
              <w:rPr>
                <w:rFonts w:ascii="Calibri" w:hAnsi="Calibri"/>
                <w:sz w:val="14"/>
              </w:rPr>
            </w:r>
            <w:r>
              <w:rPr>
                <w:rFonts w:ascii="Calibri" w:hAnsi="Calibri"/>
                <w:b w:val="0"/>
                <w:sz w:val="14"/>
              </w:rPr>
              <w:t>nvarchar(500)</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ID/code/field_code tương ứng</w:t>
            </w:r>
          </w:p>
        </w:tc>
      </w:tr>
      <w:tr>
        <w:tc>
          <w:tcPr>
            <w:tcW w:type="dxa" w:w="1814"/>
            <w:vAlign w:val="center"/>
          </w:tcPr>
          <w:p>
            <w:pPr>
              <w:spacing w:after="0" w:before="0" w:line="240" w:lineRule="auto"/>
            </w:pPr>
            <w:r>
              <w:rPr>
                <w:rFonts w:ascii="Calibri" w:hAnsi="Calibri"/>
                <w:sz w:val="14"/>
              </w:rPr>
            </w:r>
            <w:r>
              <w:rPr>
                <w:rFonts w:ascii="Calibri" w:hAnsi="Calibri"/>
                <w:b w:val="0"/>
                <w:sz w:val="14"/>
              </w:rPr>
              <w:t>company_scope_mode</w:t>
            </w:r>
          </w:p>
        </w:tc>
        <w:tc>
          <w:tcPr>
            <w:tcW w:type="dxa" w:w="1701"/>
            <w:vAlign w:val="center"/>
          </w:tcPr>
          <w:p>
            <w:pPr>
              <w:spacing w:after="0" w:before="0" w:line="240" w:lineRule="auto"/>
            </w:pPr>
            <w:r>
              <w:rPr>
                <w:rFonts w:ascii="Calibri" w:hAnsi="Calibri"/>
                <w:sz w:val="14"/>
              </w:rPr>
            </w:r>
            <w:r>
              <w:rPr>
                <w:rFonts w:ascii="Calibri" w:hAnsi="Calibri"/>
                <w:b w:val="0"/>
                <w:sz w:val="14"/>
              </w:rPr>
              <w:t>varchar(20)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REQUEST/GLOBAL/FIXED</w:t>
            </w:r>
          </w:p>
        </w:tc>
        <w:tc>
          <w:tcPr>
            <w:tcW w:type="dxa" w:w="3402"/>
            <w:vAlign w:val="center"/>
          </w:tcPr>
          <w:p>
            <w:pPr>
              <w:spacing w:after="0" w:before="0" w:line="240" w:lineRule="auto"/>
            </w:pPr>
            <w:r>
              <w:rPr>
                <w:rFonts w:ascii="Calibri" w:hAnsi="Calibri"/>
                <w:sz w:val="14"/>
              </w:rPr>
            </w:r>
            <w:r>
              <w:rPr>
                <w:rFonts w:ascii="Calibri" w:hAnsi="Calibri"/>
                <w:b w:val="0"/>
                <w:sz w:val="14"/>
              </w:rPr>
              <w:t>Cách xác định company</w:t>
            </w:r>
          </w:p>
        </w:tc>
      </w:tr>
      <w:tr>
        <w:tc>
          <w:tcPr>
            <w:tcW w:type="dxa" w:w="1814"/>
            <w:vAlign w:val="center"/>
          </w:tcPr>
          <w:p>
            <w:pPr>
              <w:spacing w:after="0" w:before="0" w:line="240" w:lineRule="auto"/>
            </w:pPr>
            <w:r>
              <w:rPr>
                <w:rFonts w:ascii="Calibri" w:hAnsi="Calibri"/>
                <w:sz w:val="14"/>
              </w:rPr>
            </w:r>
            <w:r>
              <w:rPr>
                <w:rFonts w:ascii="Calibri" w:hAnsi="Calibri"/>
                <w:b w:val="0"/>
                <w:sz w:val="14"/>
              </w:rPr>
              <w:t>exclude_requester</w:t>
            </w:r>
          </w:p>
        </w:tc>
        <w:tc>
          <w:tcPr>
            <w:tcW w:type="dxa" w:w="1701"/>
            <w:vAlign w:val="center"/>
          </w:tcPr>
          <w:p>
            <w:pPr>
              <w:spacing w:after="0" w:before="0" w:line="240" w:lineRule="auto"/>
            </w:pPr>
            <w:r>
              <w:rPr>
                <w:rFonts w:ascii="Calibri" w:hAnsi="Calibri"/>
                <w:sz w:val="14"/>
              </w:rPr>
            </w:r>
            <w:r>
              <w:rPr>
                <w:rFonts w:ascii="Calibri" w:hAnsi="Calibri"/>
                <w:b w:val="0"/>
                <w:sz w:val="14"/>
              </w:rPr>
              <w:t>bit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1</w:t>
            </w:r>
          </w:p>
        </w:tc>
        <w:tc>
          <w:tcPr>
            <w:tcW w:type="dxa" w:w="3402"/>
            <w:vAlign w:val="center"/>
          </w:tcPr>
          <w:p>
            <w:pPr>
              <w:spacing w:after="0" w:before="0" w:line="240" w:lineRule="auto"/>
            </w:pPr>
            <w:r>
              <w:rPr>
                <w:rFonts w:ascii="Calibri" w:hAnsi="Calibri"/>
                <w:sz w:val="14"/>
              </w:rPr>
            </w:r>
            <w:r>
              <w:rPr>
                <w:rFonts w:ascii="Calibri" w:hAnsi="Calibri"/>
                <w:b w:val="0"/>
                <w:sz w:val="14"/>
              </w:rPr>
              <w:t>Bắt buộc chống self-approval</w:t>
            </w:r>
          </w:p>
        </w:tc>
      </w:tr>
      <w:tr>
        <w:tc>
          <w:tcPr>
            <w:tcW w:type="dxa" w:w="1814"/>
            <w:vAlign w:val="center"/>
          </w:tcPr>
          <w:p>
            <w:pPr>
              <w:spacing w:after="0" w:before="0" w:line="240" w:lineRule="auto"/>
            </w:pPr>
            <w:r>
              <w:rPr>
                <w:rFonts w:ascii="Calibri" w:hAnsi="Calibri"/>
                <w:sz w:val="14"/>
              </w:rPr>
            </w:r>
            <w:r>
              <w:rPr>
                <w:rFonts w:ascii="Calibri" w:hAnsi="Calibri"/>
                <w:b w:val="0"/>
                <w:sz w:val="14"/>
              </w:rPr>
              <w:t>is_active</w:t>
            </w:r>
          </w:p>
        </w:tc>
        <w:tc>
          <w:tcPr>
            <w:tcW w:type="dxa" w:w="1701"/>
            <w:vAlign w:val="center"/>
          </w:tcPr>
          <w:p>
            <w:pPr>
              <w:spacing w:after="0" w:before="0" w:line="240" w:lineRule="auto"/>
            </w:pPr>
            <w:r>
              <w:rPr>
                <w:rFonts w:ascii="Calibri" w:hAnsi="Calibri"/>
                <w:sz w:val="14"/>
              </w:rPr>
            </w:r>
            <w:r>
              <w:rPr>
                <w:rFonts w:ascii="Calibri" w:hAnsi="Calibri"/>
                <w:b w:val="0"/>
                <w:sz w:val="14"/>
              </w:rPr>
              <w:t>bit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1</w:t>
            </w:r>
          </w:p>
        </w:tc>
        <w:tc>
          <w:tcPr>
            <w:tcW w:type="dxa" w:w="3402"/>
            <w:vAlign w:val="center"/>
          </w:tcPr>
          <w:p>
            <w:pPr>
              <w:spacing w:after="0" w:before="0" w:line="240" w:lineRule="auto"/>
            </w:pPr>
            <w:r>
              <w:rPr>
                <w:rFonts w:ascii="Calibri" w:hAnsi="Calibri"/>
                <w:sz w:val="14"/>
              </w:rPr>
            </w:r>
            <w:r>
              <w:rPr>
                <w:rFonts w:ascii="Calibri" w:hAnsi="Calibri"/>
                <w:b w:val="0"/>
                <w:sz w:val="14"/>
              </w:rPr>
              <w:t>Hiệu lực trong DRAFT</w:t>
            </w:r>
          </w:p>
        </w:tc>
      </w:tr>
      <w:tr>
        <w:tc>
          <w:tcPr>
            <w:tcW w:type="dxa" w:w="1814"/>
            <w:vAlign w:val="center"/>
          </w:tcPr>
          <w:p>
            <w:pPr>
              <w:spacing w:after="0" w:before="0" w:line="240" w:lineRule="auto"/>
            </w:pPr>
            <w:r>
              <w:rPr>
                <w:rFonts w:ascii="Calibri" w:hAnsi="Calibri"/>
                <w:sz w:val="14"/>
              </w:rPr>
            </w:r>
            <w:r>
              <w:rPr>
                <w:rFonts w:ascii="Calibri" w:hAnsi="Calibri"/>
                <w:b w:val="0"/>
                <w:sz w:val="14"/>
              </w:rPr>
              <w:t>created/updated</w:t>
            </w:r>
          </w:p>
        </w:tc>
        <w:tc>
          <w:tcPr>
            <w:tcW w:type="dxa" w:w="1701"/>
            <w:vAlign w:val="center"/>
          </w:tcPr>
          <w:p>
            <w:pPr>
              <w:spacing w:after="0" w:before="0" w:line="240" w:lineRule="auto"/>
            </w:pPr>
            <w:r>
              <w:rPr>
                <w:rFonts w:ascii="Calibri" w:hAnsi="Calibri"/>
                <w:sz w:val="14"/>
              </w:rPr>
            </w:r>
            <w:r>
              <w:rPr>
                <w:rFonts w:ascii="Calibri" w:hAnsi="Calibri"/>
                <w:b w:val="0"/>
                <w:sz w:val="14"/>
              </w:rPr>
              <w:t>audit+rowversion</w:t>
            </w:r>
          </w:p>
        </w:tc>
        <w:tc>
          <w:tcPr>
            <w:tcW w:type="dxa" w:w="794"/>
            <w:vAlign w:val="center"/>
          </w:tcPr>
          <w:p>
            <w:pPr>
              <w:spacing w:after="0" w:before="0" w:line="240" w:lineRule="auto"/>
            </w:pPr>
            <w:r>
              <w:rPr>
                <w:rFonts w:ascii="Calibri" w:hAnsi="Calibri"/>
                <w:sz w:val="14"/>
              </w:rPr>
            </w:r>
            <w:r>
              <w:rPr>
                <w:rFonts w:ascii="Calibri" w:hAnsi="Calibri"/>
                <w:b w:val="0"/>
                <w:sz w:val="14"/>
              </w:rPr>
              <w:t>NO/YES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Audit</w:t>
            </w:r>
          </w:p>
        </w:tc>
      </w:tr>
    </w:tbl>
    <w:p>
      <w:pPr>
        <w:pStyle w:val="Heading2"/>
        <w:spacing w:after="80"/>
      </w:pPr>
      <w:r>
        <w:t>9.14. Approval_Step_Conditions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1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Trường</w:t>
            </w:r>
          </w:p>
        </w:tc>
        <w:tc>
          <w:tcPr>
            <w:tcW w:type="dxa" w:w="1701"/>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Kiểu</w:t>
            </w:r>
          </w:p>
        </w:tc>
        <w:tc>
          <w:tcPr>
            <w:tcW w:type="dxa" w:w="79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Null</w:t>
            </w:r>
          </w:p>
        </w:tc>
        <w:tc>
          <w:tcPr>
            <w:tcW w:type="dxa" w:w="2268"/>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Ràng buộc</w:t>
            </w:r>
          </w:p>
        </w:tc>
        <w:tc>
          <w:tcPr>
            <w:tcW w:type="dxa" w:w="3402"/>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id</w:t>
            </w:r>
          </w:p>
        </w:tc>
        <w:tc>
          <w:tcPr>
            <w:tcW w:type="dxa" w:w="1701"/>
            <w:vAlign w:val="center"/>
          </w:tcPr>
          <w:p>
            <w:pPr>
              <w:spacing w:after="0" w:before="0" w:line="240" w:lineRule="auto"/>
            </w:pPr>
            <w:r>
              <w:rPr>
                <w:rFonts w:ascii="Calibri" w:hAnsi="Calibri"/>
                <w:sz w:val="14"/>
              </w:rPr>
            </w:r>
            <w:r>
              <w:rPr>
                <w:rFonts w:ascii="Calibri" w:hAnsi="Calibri"/>
                <w:b w:val="0"/>
                <w:sz w:val="14"/>
              </w:rPr>
              <w:t>bigint IDENTITY</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PK</w:t>
            </w:r>
          </w:p>
        </w:tc>
        <w:tc>
          <w:tcPr>
            <w:tcW w:type="dxa" w:w="3402"/>
            <w:vAlign w:val="center"/>
          </w:tcPr>
          <w:p>
            <w:pPr>
              <w:spacing w:after="0" w:before="0" w:line="240" w:lineRule="auto"/>
            </w:pPr>
            <w:r>
              <w:rPr>
                <w:rFonts w:ascii="Calibri" w:hAnsi="Calibri"/>
                <w:sz w:val="14"/>
              </w:rPr>
            </w:r>
            <w:r>
              <w:rPr>
                <w:rFonts w:ascii="Calibri" w:hAnsi="Calibri"/>
                <w:b w:val="0"/>
                <w:sz w:val="14"/>
              </w:rPr>
              <w:t>Khóa condition</w:t>
            </w:r>
          </w:p>
        </w:tc>
      </w:tr>
      <w:tr>
        <w:tc>
          <w:tcPr>
            <w:tcW w:type="dxa" w:w="1814"/>
            <w:vAlign w:val="center"/>
          </w:tcPr>
          <w:p>
            <w:pPr>
              <w:spacing w:after="0" w:before="0" w:line="240" w:lineRule="auto"/>
            </w:pPr>
            <w:r>
              <w:rPr>
                <w:rFonts w:ascii="Calibri" w:hAnsi="Calibri"/>
                <w:sz w:val="14"/>
              </w:rPr>
            </w:r>
            <w:r>
              <w:rPr>
                <w:rFonts w:ascii="Calibri" w:hAnsi="Calibri"/>
                <w:b w:val="0"/>
                <w:sz w:val="14"/>
              </w:rPr>
              <w:t>owner_type/owner_id</w:t>
            </w:r>
          </w:p>
        </w:tc>
        <w:tc>
          <w:tcPr>
            <w:tcW w:type="dxa" w:w="1701"/>
            <w:vAlign w:val="center"/>
          </w:tcPr>
          <w:p>
            <w:pPr>
              <w:spacing w:after="0" w:before="0" w:line="240" w:lineRule="auto"/>
            </w:pPr>
            <w:r>
              <w:rPr>
                <w:rFonts w:ascii="Calibri" w:hAnsi="Calibri"/>
                <w:sz w:val="14"/>
              </w:rPr>
            </w:r>
            <w:r>
              <w:rPr>
                <w:rFonts w:ascii="Calibri" w:hAnsi="Calibri"/>
                <w:b w:val="0"/>
                <w:sz w:val="14"/>
              </w:rPr>
              <w:t>varchar(20)/bigint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STEP hoặc BINDING</w:t>
            </w:r>
          </w:p>
        </w:tc>
        <w:tc>
          <w:tcPr>
            <w:tcW w:type="dxa" w:w="3402"/>
            <w:vAlign w:val="center"/>
          </w:tcPr>
          <w:p>
            <w:pPr>
              <w:spacing w:after="0" w:before="0" w:line="240" w:lineRule="auto"/>
            </w:pPr>
            <w:r>
              <w:rPr>
                <w:rFonts w:ascii="Calibri" w:hAnsi="Calibri"/>
                <w:sz w:val="14"/>
              </w:rPr>
            </w:r>
            <w:r>
              <w:rPr>
                <w:rFonts w:ascii="Calibri" w:hAnsi="Calibri"/>
                <w:b w:val="0"/>
                <w:sz w:val="14"/>
              </w:rPr>
              <w:t>Đối tượng điều kiện</w:t>
            </w:r>
          </w:p>
        </w:tc>
      </w:tr>
      <w:tr>
        <w:tc>
          <w:tcPr>
            <w:tcW w:type="dxa" w:w="1814"/>
            <w:vAlign w:val="center"/>
          </w:tcPr>
          <w:p>
            <w:pPr>
              <w:spacing w:after="0" w:before="0" w:line="240" w:lineRule="auto"/>
            </w:pPr>
            <w:r>
              <w:rPr>
                <w:rFonts w:ascii="Calibri" w:hAnsi="Calibri"/>
                <w:sz w:val="14"/>
              </w:rPr>
            </w:r>
            <w:r>
              <w:rPr>
                <w:rFonts w:ascii="Calibri" w:hAnsi="Calibri"/>
                <w:b w:val="0"/>
                <w:sz w:val="14"/>
              </w:rPr>
              <w:t>field_code</w:t>
            </w:r>
          </w:p>
        </w:tc>
        <w:tc>
          <w:tcPr>
            <w:tcW w:type="dxa" w:w="1701"/>
            <w:vAlign w:val="center"/>
          </w:tcPr>
          <w:p>
            <w:pPr>
              <w:spacing w:after="0" w:before="0" w:line="240" w:lineRule="auto"/>
            </w:pPr>
            <w:r>
              <w:rPr>
                <w:rFonts w:ascii="Calibri" w:hAnsi="Calibri"/>
                <w:sz w:val="14"/>
              </w:rPr>
            </w:r>
            <w:r>
              <w:rPr>
                <w:rFonts w:ascii="Calibri" w:hAnsi="Calibri"/>
                <w:b w:val="0"/>
                <w:sz w:val="14"/>
              </w:rPr>
              <w:t>varchar(100)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whitelist</w:t>
            </w:r>
          </w:p>
        </w:tc>
        <w:tc>
          <w:tcPr>
            <w:tcW w:type="dxa" w:w="3402"/>
            <w:vAlign w:val="center"/>
          </w:tcPr>
          <w:p>
            <w:pPr>
              <w:spacing w:after="0" w:before="0" w:line="240" w:lineRule="auto"/>
            </w:pPr>
            <w:r>
              <w:rPr>
                <w:rFonts w:ascii="Calibri" w:hAnsi="Calibri"/>
                <w:sz w:val="14"/>
              </w:rPr>
            </w:r>
            <w:r>
              <w:rPr>
                <w:rFonts w:ascii="Calibri" w:hAnsi="Calibri"/>
                <w:b w:val="0"/>
                <w:sz w:val="14"/>
              </w:rPr>
              <w:t>Field do DEV công bố</w:t>
            </w:r>
          </w:p>
        </w:tc>
      </w:tr>
      <w:tr>
        <w:tc>
          <w:tcPr>
            <w:tcW w:type="dxa" w:w="1814"/>
            <w:vAlign w:val="center"/>
          </w:tcPr>
          <w:p>
            <w:pPr>
              <w:spacing w:after="0" w:before="0" w:line="240" w:lineRule="auto"/>
            </w:pPr>
            <w:r>
              <w:rPr>
                <w:rFonts w:ascii="Calibri" w:hAnsi="Calibri"/>
                <w:sz w:val="14"/>
              </w:rPr>
            </w:r>
            <w:r>
              <w:rPr>
                <w:rFonts w:ascii="Calibri" w:hAnsi="Calibri"/>
                <w:b w:val="0"/>
                <w:sz w:val="14"/>
              </w:rPr>
              <w:t>operator_code</w:t>
            </w:r>
          </w:p>
        </w:tc>
        <w:tc>
          <w:tcPr>
            <w:tcW w:type="dxa" w:w="1701"/>
            <w:vAlign w:val="center"/>
          </w:tcPr>
          <w:p>
            <w:pPr>
              <w:spacing w:after="0" w:before="0" w:line="240" w:lineRule="auto"/>
            </w:pPr>
            <w:r>
              <w:rPr>
                <w:rFonts w:ascii="Calibri" w:hAnsi="Calibri"/>
                <w:sz w:val="14"/>
              </w:rPr>
            </w:r>
            <w:r>
              <w:rPr>
                <w:rFonts w:ascii="Calibri" w:hAnsi="Calibri"/>
                <w:b w:val="0"/>
                <w:sz w:val="14"/>
              </w:rPr>
              <w:t>varchar(30)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CHECK</w:t>
            </w:r>
          </w:p>
        </w:tc>
        <w:tc>
          <w:tcPr>
            <w:tcW w:type="dxa" w:w="3402"/>
            <w:vAlign w:val="center"/>
          </w:tcPr>
          <w:p>
            <w:pPr>
              <w:spacing w:after="0" w:before="0" w:line="240" w:lineRule="auto"/>
            </w:pPr>
            <w:r>
              <w:rPr>
                <w:rFonts w:ascii="Calibri" w:hAnsi="Calibri"/>
                <w:sz w:val="14"/>
              </w:rPr>
            </w:r>
            <w:r>
              <w:rPr>
                <w:rFonts w:ascii="Calibri" w:hAnsi="Calibri"/>
                <w:b w:val="0"/>
                <w:sz w:val="14"/>
              </w:rPr>
              <w:t>EQ/NE/GT/GTE/LT/LTE/IN/IS_NULL/...</w:t>
            </w:r>
          </w:p>
        </w:tc>
      </w:tr>
      <w:tr>
        <w:tc>
          <w:tcPr>
            <w:tcW w:type="dxa" w:w="1814"/>
            <w:vAlign w:val="center"/>
          </w:tcPr>
          <w:p>
            <w:pPr>
              <w:spacing w:after="0" w:before="0" w:line="240" w:lineRule="auto"/>
            </w:pPr>
            <w:r>
              <w:rPr>
                <w:rFonts w:ascii="Calibri" w:hAnsi="Calibri"/>
                <w:sz w:val="14"/>
              </w:rPr>
            </w:r>
            <w:r>
              <w:rPr>
                <w:rFonts w:ascii="Calibri" w:hAnsi="Calibri"/>
                <w:b w:val="0"/>
                <w:sz w:val="14"/>
              </w:rPr>
              <w:t>compare_value</w:t>
            </w:r>
          </w:p>
        </w:tc>
        <w:tc>
          <w:tcPr>
            <w:tcW w:type="dxa" w:w="1701"/>
            <w:vAlign w:val="center"/>
          </w:tcPr>
          <w:p>
            <w:pPr>
              <w:spacing w:after="0" w:before="0" w:line="240" w:lineRule="auto"/>
            </w:pPr>
            <w:r>
              <w:rPr>
                <w:rFonts w:ascii="Calibri" w:hAnsi="Calibri"/>
                <w:sz w:val="14"/>
              </w:rPr>
            </w:r>
            <w:r>
              <w:rPr>
                <w:rFonts w:ascii="Calibri" w:hAnsi="Calibri"/>
                <w:b w:val="0"/>
                <w:sz w:val="14"/>
              </w:rPr>
              <w:t>nvarchar(1000)</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Giá trị typed/JSON</w:t>
            </w:r>
          </w:p>
        </w:tc>
      </w:tr>
      <w:tr>
        <w:tc>
          <w:tcPr>
            <w:tcW w:type="dxa" w:w="1814"/>
            <w:vAlign w:val="center"/>
          </w:tcPr>
          <w:p>
            <w:pPr>
              <w:spacing w:after="0" w:before="0" w:line="240" w:lineRule="auto"/>
            </w:pPr>
            <w:r>
              <w:rPr>
                <w:rFonts w:ascii="Calibri" w:hAnsi="Calibri"/>
                <w:sz w:val="14"/>
              </w:rPr>
            </w:r>
            <w:r>
              <w:rPr>
                <w:rFonts w:ascii="Calibri" w:hAnsi="Calibri"/>
                <w:b w:val="0"/>
                <w:sz w:val="14"/>
              </w:rPr>
              <w:t>group_no/order_no</w:t>
            </w:r>
          </w:p>
        </w:tc>
        <w:tc>
          <w:tcPr>
            <w:tcW w:type="dxa" w:w="1701"/>
            <w:vAlign w:val="center"/>
          </w:tcPr>
          <w:p>
            <w:pPr>
              <w:spacing w:after="0" w:before="0" w:line="240" w:lineRule="auto"/>
            </w:pPr>
            <w:r>
              <w:rPr>
                <w:rFonts w:ascii="Calibri" w:hAnsi="Calibri"/>
                <w:sz w:val="14"/>
              </w:rPr>
            </w:r>
            <w:r>
              <w:rPr>
                <w:rFonts w:ascii="Calibri" w:hAnsi="Calibri"/>
                <w:b w:val="0"/>
                <w:sz w:val="14"/>
              </w:rPr>
              <w:t>smallint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Nhóm AND/OR xác định</w:t>
            </w:r>
          </w:p>
        </w:tc>
      </w:tr>
      <w:tr>
        <w:tc>
          <w:tcPr>
            <w:tcW w:type="dxa" w:w="1814"/>
            <w:vAlign w:val="center"/>
          </w:tcPr>
          <w:p>
            <w:pPr>
              <w:spacing w:after="0" w:before="0" w:line="240" w:lineRule="auto"/>
            </w:pPr>
            <w:r>
              <w:rPr>
                <w:rFonts w:ascii="Calibri" w:hAnsi="Calibri"/>
                <w:sz w:val="14"/>
              </w:rPr>
            </w:r>
            <w:r>
              <w:rPr>
                <w:rFonts w:ascii="Calibri" w:hAnsi="Calibri"/>
                <w:b w:val="0"/>
                <w:sz w:val="14"/>
              </w:rPr>
              <w:t>created/updated</w:t>
            </w:r>
          </w:p>
        </w:tc>
        <w:tc>
          <w:tcPr>
            <w:tcW w:type="dxa" w:w="1701"/>
            <w:vAlign w:val="center"/>
          </w:tcPr>
          <w:p>
            <w:pPr>
              <w:spacing w:after="0" w:before="0" w:line="240" w:lineRule="auto"/>
            </w:pPr>
            <w:r>
              <w:rPr>
                <w:rFonts w:ascii="Calibri" w:hAnsi="Calibri"/>
                <w:sz w:val="14"/>
              </w:rPr>
            </w:r>
            <w:r>
              <w:rPr>
                <w:rFonts w:ascii="Calibri" w:hAnsi="Calibri"/>
                <w:b w:val="0"/>
                <w:sz w:val="14"/>
              </w:rPr>
              <w:t>audit+rowversion</w:t>
            </w:r>
          </w:p>
        </w:tc>
        <w:tc>
          <w:tcPr>
            <w:tcW w:type="dxa" w:w="794"/>
            <w:vAlign w:val="center"/>
          </w:tcPr>
          <w:p>
            <w:pPr>
              <w:spacing w:after="0" w:before="0" w:line="240" w:lineRule="auto"/>
            </w:pPr>
            <w:r>
              <w:rPr>
                <w:rFonts w:ascii="Calibri" w:hAnsi="Calibri"/>
                <w:sz w:val="14"/>
              </w:rPr>
            </w:r>
            <w:r>
              <w:rPr>
                <w:rFonts w:ascii="Calibri" w:hAnsi="Calibri"/>
                <w:b w:val="0"/>
                <w:sz w:val="14"/>
              </w:rPr>
              <w:t>NO/YES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Audit</w:t>
            </w:r>
          </w:p>
        </w:tc>
      </w:tr>
    </w:tbl>
    <w:p>
      <w:pPr>
        <w:pStyle w:val="Heading2"/>
        <w:spacing w:after="80"/>
      </w:pPr>
      <w:r>
        <w:t>9.15. Approval_Workflow_Bindings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1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Trường</w:t>
            </w:r>
          </w:p>
        </w:tc>
        <w:tc>
          <w:tcPr>
            <w:tcW w:type="dxa" w:w="1701"/>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Kiểu</w:t>
            </w:r>
          </w:p>
        </w:tc>
        <w:tc>
          <w:tcPr>
            <w:tcW w:type="dxa" w:w="79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Null</w:t>
            </w:r>
          </w:p>
        </w:tc>
        <w:tc>
          <w:tcPr>
            <w:tcW w:type="dxa" w:w="2268"/>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Ràng buộc</w:t>
            </w:r>
          </w:p>
        </w:tc>
        <w:tc>
          <w:tcPr>
            <w:tcW w:type="dxa" w:w="3402"/>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id</w:t>
            </w:r>
          </w:p>
        </w:tc>
        <w:tc>
          <w:tcPr>
            <w:tcW w:type="dxa" w:w="1701"/>
            <w:vAlign w:val="center"/>
          </w:tcPr>
          <w:p>
            <w:pPr>
              <w:spacing w:after="0" w:before="0" w:line="240" w:lineRule="auto"/>
            </w:pPr>
            <w:r>
              <w:rPr>
                <w:rFonts w:ascii="Calibri" w:hAnsi="Calibri"/>
                <w:sz w:val="14"/>
              </w:rPr>
            </w:r>
            <w:r>
              <w:rPr>
                <w:rFonts w:ascii="Calibri" w:hAnsi="Calibri"/>
                <w:b w:val="0"/>
                <w:sz w:val="14"/>
              </w:rPr>
              <w:t>bigint IDENTITY</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PK</w:t>
            </w:r>
          </w:p>
        </w:tc>
        <w:tc>
          <w:tcPr>
            <w:tcW w:type="dxa" w:w="3402"/>
            <w:vAlign w:val="center"/>
          </w:tcPr>
          <w:p>
            <w:pPr>
              <w:spacing w:after="0" w:before="0" w:line="240" w:lineRule="auto"/>
            </w:pPr>
            <w:r>
              <w:rPr>
                <w:rFonts w:ascii="Calibri" w:hAnsi="Calibri"/>
                <w:sz w:val="14"/>
              </w:rPr>
            </w:r>
            <w:r>
              <w:rPr>
                <w:rFonts w:ascii="Calibri" w:hAnsi="Calibri"/>
                <w:b w:val="0"/>
                <w:sz w:val="14"/>
              </w:rPr>
              <w:t>Khóa binding</w:t>
            </w:r>
          </w:p>
        </w:tc>
      </w:tr>
      <w:tr>
        <w:tc>
          <w:tcPr>
            <w:tcW w:type="dxa" w:w="1814"/>
            <w:vAlign w:val="center"/>
          </w:tcPr>
          <w:p>
            <w:pPr>
              <w:spacing w:after="0" w:before="0" w:line="240" w:lineRule="auto"/>
            </w:pPr>
            <w:r>
              <w:rPr>
                <w:rFonts w:ascii="Calibri" w:hAnsi="Calibri"/>
                <w:sz w:val="14"/>
              </w:rPr>
            </w:r>
            <w:r>
              <w:rPr>
                <w:rFonts w:ascii="Calibri" w:hAnsi="Calibri"/>
                <w:b w:val="0"/>
                <w:sz w:val="14"/>
              </w:rPr>
              <w:t>process_code</w:t>
            </w:r>
          </w:p>
        </w:tc>
        <w:tc>
          <w:tcPr>
            <w:tcW w:type="dxa" w:w="1701"/>
            <w:vAlign w:val="center"/>
          </w:tcPr>
          <w:p>
            <w:pPr>
              <w:spacing w:after="0" w:before="0" w:line="240" w:lineRule="auto"/>
            </w:pPr>
            <w:r>
              <w:rPr>
                <w:rFonts w:ascii="Calibri" w:hAnsi="Calibri"/>
                <w:sz w:val="14"/>
              </w:rPr>
            </w:r>
            <w:r>
              <w:rPr>
                <w:rFonts w:ascii="Calibri" w:hAnsi="Calibri"/>
                <w:b w:val="0"/>
                <w:sz w:val="14"/>
              </w:rPr>
              <w:t>varchar(100)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FK</w:t>
            </w:r>
          </w:p>
        </w:tc>
        <w:tc>
          <w:tcPr>
            <w:tcW w:type="dxa" w:w="3402"/>
            <w:vAlign w:val="center"/>
          </w:tcPr>
          <w:p>
            <w:pPr>
              <w:spacing w:after="0" w:before="0" w:line="240" w:lineRule="auto"/>
            </w:pPr>
            <w:r>
              <w:rPr>
                <w:rFonts w:ascii="Calibri" w:hAnsi="Calibri"/>
                <w:sz w:val="14"/>
              </w:rPr>
            </w:r>
            <w:r>
              <w:rPr>
                <w:rFonts w:ascii="Calibri" w:hAnsi="Calibri"/>
                <w:b w:val="0"/>
                <w:sz w:val="14"/>
              </w:rPr>
              <w:t>Quy trình có sẵn</w:t>
            </w:r>
          </w:p>
        </w:tc>
      </w:tr>
      <w:tr>
        <w:tc>
          <w:tcPr>
            <w:tcW w:type="dxa" w:w="1814"/>
            <w:vAlign w:val="center"/>
          </w:tcPr>
          <w:p>
            <w:pPr>
              <w:spacing w:after="0" w:before="0" w:line="240" w:lineRule="auto"/>
            </w:pPr>
            <w:r>
              <w:rPr>
                <w:rFonts w:ascii="Calibri" w:hAnsi="Calibri"/>
                <w:sz w:val="14"/>
              </w:rPr>
            </w:r>
            <w:r>
              <w:rPr>
                <w:rFonts w:ascii="Calibri" w:hAnsi="Calibri"/>
                <w:b w:val="0"/>
                <w:sz w:val="14"/>
              </w:rPr>
              <w:t>workflow_version_id</w:t>
            </w:r>
          </w:p>
        </w:tc>
        <w:tc>
          <w:tcPr>
            <w:tcW w:type="dxa" w:w="1701"/>
            <w:vAlign w:val="center"/>
          </w:tcPr>
          <w:p>
            <w:pPr>
              <w:spacing w:after="0" w:before="0" w:line="240" w:lineRule="auto"/>
            </w:pPr>
            <w:r>
              <w:rPr>
                <w:rFonts w:ascii="Calibri" w:hAnsi="Calibri"/>
                <w:sz w:val="14"/>
              </w:rPr>
            </w:r>
            <w:r>
              <w:rPr>
                <w:rFonts w:ascii="Calibri" w:hAnsi="Calibri"/>
                <w:b w:val="0"/>
                <w:sz w:val="14"/>
              </w:rPr>
              <w:t>bigint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FK</w:t>
            </w:r>
          </w:p>
        </w:tc>
        <w:tc>
          <w:tcPr>
            <w:tcW w:type="dxa" w:w="3402"/>
            <w:vAlign w:val="center"/>
          </w:tcPr>
          <w:p>
            <w:pPr>
              <w:spacing w:after="0" w:before="0" w:line="240" w:lineRule="auto"/>
            </w:pPr>
            <w:r>
              <w:rPr>
                <w:rFonts w:ascii="Calibri" w:hAnsi="Calibri"/>
                <w:sz w:val="14"/>
              </w:rPr>
            </w:r>
            <w:r>
              <w:rPr>
                <w:rFonts w:ascii="Calibri" w:hAnsi="Calibri"/>
                <w:b w:val="0"/>
                <w:sz w:val="14"/>
              </w:rPr>
              <w:t>Chỉ PUBLISHED/ACTIVE</w:t>
            </w:r>
          </w:p>
        </w:tc>
      </w:tr>
      <w:tr>
        <w:tc>
          <w:tcPr>
            <w:tcW w:type="dxa" w:w="1814"/>
            <w:vAlign w:val="center"/>
          </w:tcPr>
          <w:p>
            <w:pPr>
              <w:spacing w:after="0" w:before="0" w:line="240" w:lineRule="auto"/>
            </w:pPr>
            <w:r>
              <w:rPr>
                <w:rFonts w:ascii="Calibri" w:hAnsi="Calibri"/>
                <w:sz w:val="14"/>
              </w:rPr>
            </w:r>
            <w:r>
              <w:rPr>
                <w:rFonts w:ascii="Calibri" w:hAnsi="Calibri"/>
                <w:b w:val="0"/>
                <w:sz w:val="14"/>
              </w:rPr>
              <w:t>scope_type</w:t>
            </w:r>
          </w:p>
        </w:tc>
        <w:tc>
          <w:tcPr>
            <w:tcW w:type="dxa" w:w="1701"/>
            <w:vAlign w:val="center"/>
          </w:tcPr>
          <w:p>
            <w:pPr>
              <w:spacing w:after="0" w:before="0" w:line="240" w:lineRule="auto"/>
            </w:pPr>
            <w:r>
              <w:rPr>
                <w:rFonts w:ascii="Calibri" w:hAnsi="Calibri"/>
                <w:sz w:val="14"/>
              </w:rPr>
            </w:r>
            <w:r>
              <w:rPr>
                <w:rFonts w:ascii="Calibri" w:hAnsi="Calibri"/>
                <w:b w:val="0"/>
                <w:sz w:val="14"/>
              </w:rPr>
              <w:t>varchar(20)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GLOBAL/COMPANY</w:t>
            </w:r>
          </w:p>
        </w:tc>
        <w:tc>
          <w:tcPr>
            <w:tcW w:type="dxa" w:w="3402"/>
            <w:vAlign w:val="center"/>
          </w:tcPr>
          <w:p>
            <w:pPr>
              <w:spacing w:after="0" w:before="0" w:line="240" w:lineRule="auto"/>
            </w:pPr>
            <w:r>
              <w:rPr>
                <w:rFonts w:ascii="Calibri" w:hAnsi="Calibri"/>
                <w:sz w:val="14"/>
              </w:rPr>
            </w:r>
            <w:r>
              <w:rPr>
                <w:rFonts w:ascii="Calibri" w:hAnsi="Calibri"/>
                <w:b w:val="0"/>
                <w:sz w:val="14"/>
              </w:rPr>
              <w:t>Phạm vi áp dụng</w:t>
            </w:r>
          </w:p>
        </w:tc>
      </w:tr>
      <w:tr>
        <w:tc>
          <w:tcPr>
            <w:tcW w:type="dxa" w:w="1814"/>
            <w:vAlign w:val="center"/>
          </w:tcPr>
          <w:p>
            <w:pPr>
              <w:spacing w:after="0" w:before="0" w:line="240" w:lineRule="auto"/>
            </w:pPr>
            <w:r>
              <w:rPr>
                <w:rFonts w:ascii="Calibri" w:hAnsi="Calibri"/>
                <w:sz w:val="14"/>
              </w:rPr>
            </w:r>
            <w:r>
              <w:rPr>
                <w:rFonts w:ascii="Calibri" w:hAnsi="Calibri"/>
                <w:b w:val="0"/>
                <w:sz w:val="14"/>
              </w:rPr>
              <w:t>company_id</w:t>
            </w:r>
          </w:p>
        </w:tc>
        <w:tc>
          <w:tcPr>
            <w:tcW w:type="dxa" w:w="1701"/>
            <w:vAlign w:val="center"/>
          </w:tcPr>
          <w:p>
            <w:pPr>
              <w:spacing w:after="0" w:before="0" w:line="240" w:lineRule="auto"/>
            </w:pPr>
            <w:r>
              <w:rPr>
                <w:rFonts w:ascii="Calibri" w:hAnsi="Calibri"/>
                <w:sz w:val="14"/>
              </w:rPr>
            </w:r>
            <w:r>
              <w:rPr>
                <w:rFonts w:ascii="Calibri" w:hAnsi="Calibri"/>
                <w:b w:val="0"/>
                <w:sz w:val="14"/>
              </w:rPr>
              <w:t>theo Companies.id</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t>FK</w:t>
            </w:r>
          </w:p>
        </w:tc>
        <w:tc>
          <w:tcPr>
            <w:tcW w:type="dxa" w:w="3402"/>
            <w:vAlign w:val="center"/>
          </w:tcPr>
          <w:p>
            <w:pPr>
              <w:spacing w:after="0" w:before="0" w:line="240" w:lineRule="auto"/>
            </w:pPr>
            <w:r>
              <w:rPr>
                <w:rFonts w:ascii="Calibri" w:hAnsi="Calibri"/>
                <w:sz w:val="14"/>
              </w:rPr>
            </w:r>
            <w:r>
              <w:rPr>
                <w:rFonts w:ascii="Calibri" w:hAnsi="Calibri"/>
                <w:b w:val="0"/>
                <w:sz w:val="14"/>
              </w:rPr>
              <w:t>Bắt buộc khi COMPANY</w:t>
            </w:r>
          </w:p>
        </w:tc>
      </w:tr>
      <w:tr>
        <w:tc>
          <w:tcPr>
            <w:tcW w:type="dxa" w:w="1814"/>
            <w:vAlign w:val="center"/>
          </w:tcPr>
          <w:p>
            <w:pPr>
              <w:spacing w:after="0" w:before="0" w:line="240" w:lineRule="auto"/>
            </w:pPr>
            <w:r>
              <w:rPr>
                <w:rFonts w:ascii="Calibri" w:hAnsi="Calibri"/>
                <w:sz w:val="14"/>
              </w:rPr>
            </w:r>
            <w:r>
              <w:rPr>
                <w:rFonts w:ascii="Calibri" w:hAnsi="Calibri"/>
                <w:b w:val="0"/>
                <w:sz w:val="14"/>
              </w:rPr>
              <w:t>priority</w:t>
            </w:r>
          </w:p>
        </w:tc>
        <w:tc>
          <w:tcPr>
            <w:tcW w:type="dxa" w:w="1701"/>
            <w:vAlign w:val="center"/>
          </w:tcPr>
          <w:p>
            <w:pPr>
              <w:spacing w:after="0" w:before="0" w:line="240" w:lineRule="auto"/>
            </w:pPr>
            <w:r>
              <w:rPr>
                <w:rFonts w:ascii="Calibri" w:hAnsi="Calibri"/>
                <w:sz w:val="14"/>
              </w:rPr>
            </w:r>
            <w:r>
              <w:rPr>
                <w:rFonts w:ascii="Calibri" w:hAnsi="Calibri"/>
                <w:b w:val="0"/>
                <w:sz w:val="14"/>
              </w:rPr>
              <w:t>int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&gt;=1</w:t>
            </w:r>
          </w:p>
        </w:tc>
        <w:tc>
          <w:tcPr>
            <w:tcW w:type="dxa" w:w="3402"/>
            <w:vAlign w:val="center"/>
          </w:tcPr>
          <w:p>
            <w:pPr>
              <w:spacing w:after="0" w:before="0" w:line="240" w:lineRule="auto"/>
            </w:pPr>
            <w:r>
              <w:rPr>
                <w:rFonts w:ascii="Calibri" w:hAnsi="Calibri"/>
                <w:sz w:val="14"/>
              </w:rPr>
            </w:r>
            <w:r>
              <w:rPr>
                <w:rFonts w:ascii="Calibri" w:hAnsi="Calibri"/>
                <w:b w:val="0"/>
                <w:sz w:val="14"/>
              </w:rPr>
              <w:t>Số nhỏ ưu tiên cao</w:t>
            </w:r>
          </w:p>
        </w:tc>
      </w:tr>
      <w:tr>
        <w:tc>
          <w:tcPr>
            <w:tcW w:type="dxa" w:w="1814"/>
            <w:vAlign w:val="center"/>
          </w:tcPr>
          <w:p>
            <w:pPr>
              <w:spacing w:after="0" w:before="0" w:line="240" w:lineRule="auto"/>
            </w:pPr>
            <w:r>
              <w:rPr>
                <w:rFonts w:ascii="Calibri" w:hAnsi="Calibri"/>
                <w:sz w:val="14"/>
              </w:rPr>
            </w:r>
            <w:r>
              <w:rPr>
                <w:rFonts w:ascii="Calibri" w:hAnsi="Calibri"/>
                <w:b w:val="0"/>
                <w:sz w:val="14"/>
              </w:rPr>
              <w:t>effective_from/to</w:t>
            </w:r>
          </w:p>
        </w:tc>
        <w:tc>
          <w:tcPr>
            <w:tcW w:type="dxa" w:w="1701"/>
            <w:vAlign w:val="center"/>
          </w:tcPr>
          <w:p>
            <w:pPr>
              <w:spacing w:after="0" w:before="0" w:line="240" w:lineRule="auto"/>
            </w:pPr>
            <w:r>
              <w:rPr>
                <w:rFonts w:ascii="Calibri" w:hAnsi="Calibri"/>
                <w:sz w:val="14"/>
              </w:rPr>
            </w:r>
            <w:r>
              <w:rPr>
                <w:rFonts w:ascii="Calibri" w:hAnsi="Calibri"/>
                <w:b w:val="0"/>
                <w:sz w:val="14"/>
              </w:rPr>
              <w:t>datetime2(3)</w:t>
            </w:r>
          </w:p>
        </w:tc>
        <w:tc>
          <w:tcPr>
            <w:tcW w:type="dxa" w:w="794"/>
            <w:vAlign w:val="center"/>
          </w:tcPr>
          <w:p>
            <w:pPr>
              <w:spacing w:after="0" w:before="0" w:line="240" w:lineRule="auto"/>
            </w:pPr>
            <w:r>
              <w:rPr>
                <w:rFonts w:ascii="Calibri" w:hAnsi="Calibri"/>
                <w:sz w:val="14"/>
              </w:rPr>
            </w:r>
            <w:r>
              <w:rPr>
                <w:rFonts w:ascii="Calibri" w:hAnsi="Calibri"/>
                <w:b w:val="0"/>
                <w:sz w:val="14"/>
              </w:rPr>
              <w:t>NO/YES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Khoảng áp dụng request mới</w:t>
            </w:r>
          </w:p>
        </w:tc>
      </w:tr>
      <w:tr>
        <w:tc>
          <w:tcPr>
            <w:tcW w:type="dxa" w:w="1814"/>
            <w:vAlign w:val="center"/>
          </w:tcPr>
          <w:p>
            <w:pPr>
              <w:spacing w:after="0" w:before="0" w:line="240" w:lineRule="auto"/>
            </w:pPr>
            <w:r>
              <w:rPr>
                <w:rFonts w:ascii="Calibri" w:hAnsi="Calibri"/>
                <w:sz w:val="14"/>
              </w:rPr>
            </w:r>
            <w:r>
              <w:rPr>
                <w:rFonts w:ascii="Calibri" w:hAnsi="Calibri"/>
                <w:b w:val="0"/>
                <w:sz w:val="14"/>
              </w:rPr>
              <w:t>status</w:t>
            </w:r>
          </w:p>
        </w:tc>
        <w:tc>
          <w:tcPr>
            <w:tcW w:type="dxa" w:w="1701"/>
            <w:vAlign w:val="center"/>
          </w:tcPr>
          <w:p>
            <w:pPr>
              <w:spacing w:after="0" w:before="0" w:line="240" w:lineRule="auto"/>
            </w:pPr>
            <w:r>
              <w:rPr>
                <w:rFonts w:ascii="Calibri" w:hAnsi="Calibri"/>
                <w:sz w:val="14"/>
              </w:rPr>
            </w:r>
            <w:r>
              <w:rPr>
                <w:rFonts w:ascii="Calibri" w:hAnsi="Calibri"/>
                <w:b w:val="0"/>
                <w:sz w:val="14"/>
              </w:rPr>
              <w:t>varchar(20)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ACTIVE</w:t>
            </w:r>
          </w:p>
        </w:tc>
        <w:tc>
          <w:tcPr>
            <w:tcW w:type="dxa" w:w="3402"/>
            <w:vAlign w:val="center"/>
          </w:tcPr>
          <w:p>
            <w:pPr>
              <w:spacing w:after="0" w:before="0" w:line="240" w:lineRule="auto"/>
            </w:pPr>
            <w:r>
              <w:rPr>
                <w:rFonts w:ascii="Calibri" w:hAnsi="Calibri"/>
                <w:sz w:val="14"/>
              </w:rPr>
            </w:r>
            <w:r>
              <w:rPr>
                <w:rFonts w:ascii="Calibri" w:hAnsi="Calibri"/>
                <w:b w:val="0"/>
                <w:sz w:val="14"/>
              </w:rPr>
              <w:t>DRAFT/ACTIVE/INACTIVE</w:t>
            </w:r>
          </w:p>
        </w:tc>
      </w:tr>
      <w:tr>
        <w:tc>
          <w:tcPr>
            <w:tcW w:type="dxa" w:w="1814"/>
            <w:vAlign w:val="center"/>
          </w:tcPr>
          <w:p>
            <w:pPr>
              <w:spacing w:after="0" w:before="0" w:line="240" w:lineRule="auto"/>
            </w:pPr>
            <w:r>
              <w:rPr>
                <w:rFonts w:ascii="Calibri" w:hAnsi="Calibri"/>
                <w:sz w:val="14"/>
              </w:rPr>
            </w:r>
            <w:r>
              <w:rPr>
                <w:rFonts w:ascii="Calibri" w:hAnsi="Calibri"/>
                <w:b w:val="0"/>
                <w:sz w:val="14"/>
              </w:rPr>
              <w:t>created/updated</w:t>
            </w:r>
          </w:p>
        </w:tc>
        <w:tc>
          <w:tcPr>
            <w:tcW w:type="dxa" w:w="1701"/>
            <w:vAlign w:val="center"/>
          </w:tcPr>
          <w:p>
            <w:pPr>
              <w:spacing w:after="0" w:before="0" w:line="240" w:lineRule="auto"/>
            </w:pPr>
            <w:r>
              <w:rPr>
                <w:rFonts w:ascii="Calibri" w:hAnsi="Calibri"/>
                <w:sz w:val="14"/>
              </w:rPr>
            </w:r>
            <w:r>
              <w:rPr>
                <w:rFonts w:ascii="Calibri" w:hAnsi="Calibri"/>
                <w:b w:val="0"/>
                <w:sz w:val="14"/>
              </w:rPr>
              <w:t>audit+rowversion</w:t>
            </w:r>
          </w:p>
        </w:tc>
        <w:tc>
          <w:tcPr>
            <w:tcW w:type="dxa" w:w="794"/>
            <w:vAlign w:val="center"/>
          </w:tcPr>
          <w:p>
            <w:pPr>
              <w:spacing w:after="0" w:before="0" w:line="240" w:lineRule="auto"/>
            </w:pPr>
            <w:r>
              <w:rPr>
                <w:rFonts w:ascii="Calibri" w:hAnsi="Calibri"/>
                <w:sz w:val="14"/>
              </w:rPr>
            </w:r>
            <w:r>
              <w:rPr>
                <w:rFonts w:ascii="Calibri" w:hAnsi="Calibri"/>
                <w:b w:val="0"/>
                <w:sz w:val="14"/>
              </w:rPr>
              <w:t>NO/YES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Chặn overlap khi publish</w:t>
            </w:r>
          </w:p>
        </w:tc>
      </w:tr>
    </w:tbl>
    <w:p>
      <w:pPr>
        <w:pStyle w:val="Heading2"/>
        <w:spacing w:after="80"/>
      </w:pPr>
      <w:r>
        <w:t>9.16. Approval_Reminder_Policies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1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Trường</w:t>
            </w:r>
          </w:p>
        </w:tc>
        <w:tc>
          <w:tcPr>
            <w:tcW w:type="dxa" w:w="1701"/>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Kiểu</w:t>
            </w:r>
          </w:p>
        </w:tc>
        <w:tc>
          <w:tcPr>
            <w:tcW w:type="dxa" w:w="79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Null</w:t>
            </w:r>
          </w:p>
        </w:tc>
        <w:tc>
          <w:tcPr>
            <w:tcW w:type="dxa" w:w="2268"/>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Ràng buộc</w:t>
            </w:r>
          </w:p>
        </w:tc>
        <w:tc>
          <w:tcPr>
            <w:tcW w:type="dxa" w:w="3402"/>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id</w:t>
            </w:r>
          </w:p>
        </w:tc>
        <w:tc>
          <w:tcPr>
            <w:tcW w:type="dxa" w:w="1701"/>
            <w:vAlign w:val="center"/>
          </w:tcPr>
          <w:p>
            <w:pPr>
              <w:spacing w:after="0" w:before="0" w:line="240" w:lineRule="auto"/>
            </w:pPr>
            <w:r>
              <w:rPr>
                <w:rFonts w:ascii="Calibri" w:hAnsi="Calibri"/>
                <w:sz w:val="14"/>
              </w:rPr>
            </w:r>
            <w:r>
              <w:rPr>
                <w:rFonts w:ascii="Calibri" w:hAnsi="Calibri"/>
                <w:b w:val="0"/>
                <w:sz w:val="14"/>
              </w:rPr>
              <w:t>bigint IDENTITY</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PK</w:t>
            </w:r>
          </w:p>
        </w:tc>
        <w:tc>
          <w:tcPr>
            <w:tcW w:type="dxa" w:w="3402"/>
            <w:vAlign w:val="center"/>
          </w:tcPr>
          <w:p>
            <w:pPr>
              <w:spacing w:after="0" w:before="0" w:line="240" w:lineRule="auto"/>
            </w:pPr>
            <w:r>
              <w:rPr>
                <w:rFonts w:ascii="Calibri" w:hAnsi="Calibri"/>
                <w:sz w:val="14"/>
              </w:rPr>
            </w:r>
            <w:r>
              <w:rPr>
                <w:rFonts w:ascii="Calibri" w:hAnsi="Calibri"/>
                <w:b w:val="0"/>
                <w:sz w:val="14"/>
              </w:rPr>
              <w:t>Khóa policy</w:t>
            </w:r>
          </w:p>
        </w:tc>
      </w:tr>
      <w:tr>
        <w:tc>
          <w:tcPr>
            <w:tcW w:type="dxa" w:w="1814"/>
            <w:vAlign w:val="center"/>
          </w:tcPr>
          <w:p>
            <w:pPr>
              <w:spacing w:after="0" w:before="0" w:line="240" w:lineRule="auto"/>
            </w:pPr>
            <w:r>
              <w:rPr>
                <w:rFonts w:ascii="Calibri" w:hAnsi="Calibri"/>
                <w:sz w:val="14"/>
              </w:rPr>
            </w:r>
            <w:r>
              <w:rPr>
                <w:rFonts w:ascii="Calibri" w:hAnsi="Calibri"/>
                <w:b w:val="0"/>
                <w:sz w:val="14"/>
              </w:rPr>
              <w:t>workflow_step_id</w:t>
            </w:r>
          </w:p>
        </w:tc>
        <w:tc>
          <w:tcPr>
            <w:tcW w:type="dxa" w:w="1701"/>
            <w:vAlign w:val="center"/>
          </w:tcPr>
          <w:p>
            <w:pPr>
              <w:spacing w:after="0" w:before="0" w:line="240" w:lineRule="auto"/>
            </w:pPr>
            <w:r>
              <w:rPr>
                <w:rFonts w:ascii="Calibri" w:hAnsi="Calibri"/>
                <w:sz w:val="14"/>
              </w:rPr>
            </w:r>
            <w:r>
              <w:rPr>
                <w:rFonts w:ascii="Calibri" w:hAnsi="Calibri"/>
                <w:b w:val="0"/>
                <w:sz w:val="14"/>
              </w:rPr>
              <w:t>bigint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FK/UK</w:t>
            </w:r>
          </w:p>
        </w:tc>
        <w:tc>
          <w:tcPr>
            <w:tcW w:type="dxa" w:w="3402"/>
            <w:vAlign w:val="center"/>
          </w:tcPr>
          <w:p>
            <w:pPr>
              <w:spacing w:after="0" w:before="0" w:line="240" w:lineRule="auto"/>
            </w:pPr>
            <w:r>
              <w:rPr>
                <w:rFonts w:ascii="Calibri" w:hAnsi="Calibri"/>
                <w:sz w:val="14"/>
              </w:rPr>
            </w:r>
            <w:r>
              <w:rPr>
                <w:rFonts w:ascii="Calibri" w:hAnsi="Calibri"/>
                <w:b w:val="0"/>
                <w:sz w:val="14"/>
              </w:rPr>
              <w:t>Một policy cho một step</w:t>
            </w:r>
          </w:p>
        </w:tc>
      </w:tr>
      <w:tr>
        <w:tc>
          <w:tcPr>
            <w:tcW w:type="dxa" w:w="1814"/>
            <w:vAlign w:val="center"/>
          </w:tcPr>
          <w:p>
            <w:pPr>
              <w:spacing w:after="0" w:before="0" w:line="240" w:lineRule="auto"/>
            </w:pPr>
            <w:r>
              <w:rPr>
                <w:rFonts w:ascii="Calibri" w:hAnsi="Calibri"/>
                <w:sz w:val="14"/>
              </w:rPr>
            </w:r>
            <w:r>
              <w:rPr>
                <w:rFonts w:ascii="Calibri" w:hAnsi="Calibri"/>
                <w:b w:val="0"/>
                <w:sz w:val="14"/>
              </w:rPr>
              <w:t>before_due_minutes</w:t>
            </w:r>
          </w:p>
        </w:tc>
        <w:tc>
          <w:tcPr>
            <w:tcW w:type="dxa" w:w="1701"/>
            <w:vAlign w:val="center"/>
          </w:tcPr>
          <w:p>
            <w:pPr>
              <w:spacing w:after="0" w:before="0" w:line="240" w:lineRule="auto"/>
            </w:pPr>
            <w:r>
              <w:rPr>
                <w:rFonts w:ascii="Calibri" w:hAnsi="Calibri"/>
                <w:sz w:val="14"/>
              </w:rPr>
            </w:r>
            <w:r>
              <w:rPr>
                <w:rFonts w:ascii="Calibri" w:hAnsi="Calibri"/>
                <w:b w:val="0"/>
                <w:sz w:val="14"/>
              </w:rPr>
              <w:t>int</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t>&gt;=0</w:t>
            </w:r>
          </w:p>
        </w:tc>
        <w:tc>
          <w:tcPr>
            <w:tcW w:type="dxa" w:w="3402"/>
            <w:vAlign w:val="center"/>
          </w:tcPr>
          <w:p>
            <w:pPr>
              <w:spacing w:after="0" w:before="0" w:line="240" w:lineRule="auto"/>
            </w:pPr>
            <w:r>
              <w:rPr>
                <w:rFonts w:ascii="Calibri" w:hAnsi="Calibri"/>
                <w:sz w:val="14"/>
              </w:rPr>
            </w:r>
            <w:r>
              <w:rPr>
                <w:rFonts w:ascii="Calibri" w:hAnsi="Calibri"/>
                <w:b w:val="0"/>
                <w:sz w:val="14"/>
              </w:rPr>
              <w:t>Nhắc trước hạn</w:t>
            </w:r>
          </w:p>
        </w:tc>
      </w:tr>
      <w:tr>
        <w:tc>
          <w:tcPr>
            <w:tcW w:type="dxa" w:w="1814"/>
            <w:vAlign w:val="center"/>
          </w:tcPr>
          <w:p>
            <w:pPr>
              <w:spacing w:after="0" w:before="0" w:line="240" w:lineRule="auto"/>
            </w:pPr>
            <w:r>
              <w:rPr>
                <w:rFonts w:ascii="Calibri" w:hAnsi="Calibri"/>
                <w:sz w:val="14"/>
              </w:rPr>
            </w:r>
            <w:r>
              <w:rPr>
                <w:rFonts w:ascii="Calibri" w:hAnsi="Calibri"/>
                <w:b w:val="0"/>
                <w:sz w:val="14"/>
              </w:rPr>
              <w:t>send_at_due</w:t>
            </w:r>
          </w:p>
        </w:tc>
        <w:tc>
          <w:tcPr>
            <w:tcW w:type="dxa" w:w="1701"/>
            <w:vAlign w:val="center"/>
          </w:tcPr>
          <w:p>
            <w:pPr>
              <w:spacing w:after="0" w:before="0" w:line="240" w:lineRule="auto"/>
            </w:pPr>
            <w:r>
              <w:rPr>
                <w:rFonts w:ascii="Calibri" w:hAnsi="Calibri"/>
                <w:sz w:val="14"/>
              </w:rPr>
            </w:r>
            <w:r>
              <w:rPr>
                <w:rFonts w:ascii="Calibri" w:hAnsi="Calibri"/>
                <w:b w:val="0"/>
                <w:sz w:val="14"/>
              </w:rPr>
              <w:t>bit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0</w:t>
            </w:r>
          </w:p>
        </w:tc>
        <w:tc>
          <w:tcPr>
            <w:tcW w:type="dxa" w:w="3402"/>
            <w:vAlign w:val="center"/>
          </w:tcPr>
          <w:p>
            <w:pPr>
              <w:spacing w:after="0" w:before="0" w:line="240" w:lineRule="auto"/>
            </w:pPr>
            <w:r>
              <w:rPr>
                <w:rFonts w:ascii="Calibri" w:hAnsi="Calibri"/>
                <w:sz w:val="14"/>
              </w:rPr>
            </w:r>
            <w:r>
              <w:rPr>
                <w:rFonts w:ascii="Calibri" w:hAnsi="Calibri"/>
                <w:b w:val="0"/>
                <w:sz w:val="14"/>
              </w:rPr>
              <w:t>Nhắc đúng hạn</w:t>
            </w:r>
          </w:p>
        </w:tc>
      </w:tr>
      <w:tr>
        <w:tc>
          <w:tcPr>
            <w:tcW w:type="dxa" w:w="1814"/>
            <w:vAlign w:val="center"/>
          </w:tcPr>
          <w:p>
            <w:pPr>
              <w:spacing w:after="0" w:before="0" w:line="240" w:lineRule="auto"/>
            </w:pPr>
            <w:r>
              <w:rPr>
                <w:rFonts w:ascii="Calibri" w:hAnsi="Calibri"/>
                <w:sz w:val="14"/>
              </w:rPr>
            </w:r>
            <w:r>
              <w:rPr>
                <w:rFonts w:ascii="Calibri" w:hAnsi="Calibri"/>
                <w:b w:val="0"/>
                <w:sz w:val="14"/>
              </w:rPr>
              <w:t>repeat_after_overdue_minutes</w:t>
            </w:r>
          </w:p>
        </w:tc>
        <w:tc>
          <w:tcPr>
            <w:tcW w:type="dxa" w:w="1701"/>
            <w:vAlign w:val="center"/>
          </w:tcPr>
          <w:p>
            <w:pPr>
              <w:spacing w:after="0" w:before="0" w:line="240" w:lineRule="auto"/>
            </w:pPr>
            <w:r>
              <w:rPr>
                <w:rFonts w:ascii="Calibri" w:hAnsi="Calibri"/>
                <w:sz w:val="14"/>
              </w:rPr>
            </w:r>
            <w:r>
              <w:rPr>
                <w:rFonts w:ascii="Calibri" w:hAnsi="Calibri"/>
                <w:b w:val="0"/>
                <w:sz w:val="14"/>
              </w:rPr>
              <w:t>int</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t>&gt;0</w:t>
            </w:r>
          </w:p>
        </w:tc>
        <w:tc>
          <w:tcPr>
            <w:tcW w:type="dxa" w:w="3402"/>
            <w:vAlign w:val="center"/>
          </w:tcPr>
          <w:p>
            <w:pPr>
              <w:spacing w:after="0" w:before="0" w:line="240" w:lineRule="auto"/>
            </w:pPr>
            <w:r>
              <w:rPr>
                <w:rFonts w:ascii="Calibri" w:hAnsi="Calibri"/>
                <w:sz w:val="14"/>
              </w:rPr>
            </w:r>
            <w:r>
              <w:rPr>
                <w:rFonts w:ascii="Calibri" w:hAnsi="Calibri"/>
                <w:b w:val="0"/>
                <w:sz w:val="14"/>
              </w:rPr>
              <w:t>Chu kỳ nhắc quá hạn</w:t>
            </w:r>
          </w:p>
        </w:tc>
      </w:tr>
      <w:tr>
        <w:tc>
          <w:tcPr>
            <w:tcW w:type="dxa" w:w="1814"/>
            <w:vAlign w:val="center"/>
          </w:tcPr>
          <w:p>
            <w:pPr>
              <w:spacing w:after="0" w:before="0" w:line="240" w:lineRule="auto"/>
            </w:pPr>
            <w:r>
              <w:rPr>
                <w:rFonts w:ascii="Calibri" w:hAnsi="Calibri"/>
                <w:sz w:val="14"/>
              </w:rPr>
            </w:r>
            <w:r>
              <w:rPr>
                <w:rFonts w:ascii="Calibri" w:hAnsi="Calibri"/>
                <w:b w:val="0"/>
                <w:sz w:val="14"/>
              </w:rPr>
              <w:t>max_repeat_count</w:t>
            </w:r>
          </w:p>
        </w:tc>
        <w:tc>
          <w:tcPr>
            <w:tcW w:type="dxa" w:w="1701"/>
            <w:vAlign w:val="center"/>
          </w:tcPr>
          <w:p>
            <w:pPr>
              <w:spacing w:after="0" w:before="0" w:line="240" w:lineRule="auto"/>
            </w:pPr>
            <w:r>
              <w:rPr>
                <w:rFonts w:ascii="Calibri" w:hAnsi="Calibri"/>
                <w:sz w:val="14"/>
              </w:rPr>
            </w:r>
            <w:r>
              <w:rPr>
                <w:rFonts w:ascii="Calibri" w:hAnsi="Calibri"/>
                <w:b w:val="0"/>
                <w:sz w:val="14"/>
              </w:rPr>
              <w:t>int</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t>&gt;=0</w:t>
            </w:r>
          </w:p>
        </w:tc>
        <w:tc>
          <w:tcPr>
            <w:tcW w:type="dxa" w:w="3402"/>
            <w:vAlign w:val="center"/>
          </w:tcPr>
          <w:p>
            <w:pPr>
              <w:spacing w:after="0" w:before="0" w:line="240" w:lineRule="auto"/>
            </w:pPr>
            <w:r>
              <w:rPr>
                <w:rFonts w:ascii="Calibri" w:hAnsi="Calibri"/>
                <w:sz w:val="14"/>
              </w:rPr>
            </w:r>
            <w:r>
              <w:rPr>
                <w:rFonts w:ascii="Calibri" w:hAnsi="Calibri"/>
                <w:b w:val="0"/>
                <w:sz w:val="14"/>
              </w:rPr>
              <w:t>NULL là không giới hạn theo policy</w:t>
            </w:r>
          </w:p>
        </w:tc>
      </w:tr>
      <w:tr>
        <w:tc>
          <w:tcPr>
            <w:tcW w:type="dxa" w:w="1814"/>
            <w:vAlign w:val="center"/>
          </w:tcPr>
          <w:p>
            <w:pPr>
              <w:spacing w:after="0" w:before="0" w:line="240" w:lineRule="auto"/>
            </w:pPr>
            <w:r>
              <w:rPr>
                <w:rFonts w:ascii="Calibri" w:hAnsi="Calibri"/>
                <w:sz w:val="14"/>
              </w:rPr>
            </w:r>
            <w:r>
              <w:rPr>
                <w:rFonts w:ascii="Calibri" w:hAnsi="Calibri"/>
                <w:b w:val="0"/>
                <w:sz w:val="14"/>
              </w:rPr>
              <w:t>notify_requester</w:t>
            </w:r>
          </w:p>
        </w:tc>
        <w:tc>
          <w:tcPr>
            <w:tcW w:type="dxa" w:w="1701"/>
            <w:vAlign w:val="center"/>
          </w:tcPr>
          <w:p>
            <w:pPr>
              <w:spacing w:after="0" w:before="0" w:line="240" w:lineRule="auto"/>
            </w:pPr>
            <w:r>
              <w:rPr>
                <w:rFonts w:ascii="Calibri" w:hAnsi="Calibri"/>
                <w:sz w:val="14"/>
              </w:rPr>
            </w:r>
            <w:r>
              <w:rPr>
                <w:rFonts w:ascii="Calibri" w:hAnsi="Calibri"/>
                <w:b w:val="0"/>
                <w:sz w:val="14"/>
              </w:rPr>
              <w:t>bit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0</w:t>
            </w:r>
          </w:p>
        </w:tc>
        <w:tc>
          <w:tcPr>
            <w:tcW w:type="dxa" w:w="3402"/>
            <w:vAlign w:val="center"/>
          </w:tcPr>
          <w:p>
            <w:pPr>
              <w:spacing w:after="0" w:before="0" w:line="240" w:lineRule="auto"/>
            </w:pPr>
            <w:r>
              <w:rPr>
                <w:rFonts w:ascii="Calibri" w:hAnsi="Calibri"/>
                <w:sz w:val="14"/>
              </w:rPr>
            </w:r>
            <w:r>
              <w:rPr>
                <w:rFonts w:ascii="Calibri" w:hAnsi="Calibri"/>
                <w:b w:val="0"/>
                <w:sz w:val="14"/>
              </w:rPr>
              <w:t>Có gửi người gửi hay không</w:t>
            </w:r>
          </w:p>
        </w:tc>
      </w:tr>
      <w:tr>
        <w:tc>
          <w:tcPr>
            <w:tcW w:type="dxa" w:w="1814"/>
            <w:vAlign w:val="center"/>
          </w:tcPr>
          <w:p>
            <w:pPr>
              <w:spacing w:after="0" w:before="0" w:line="240" w:lineRule="auto"/>
            </w:pPr>
            <w:r>
              <w:rPr>
                <w:rFonts w:ascii="Calibri" w:hAnsi="Calibri"/>
                <w:sz w:val="14"/>
              </w:rPr>
            </w:r>
            <w:r>
              <w:rPr>
                <w:rFonts w:ascii="Calibri" w:hAnsi="Calibri"/>
                <w:b w:val="0"/>
                <w:sz w:val="14"/>
              </w:rPr>
              <w:t>created/updated</w:t>
            </w:r>
          </w:p>
        </w:tc>
        <w:tc>
          <w:tcPr>
            <w:tcW w:type="dxa" w:w="1701"/>
            <w:vAlign w:val="center"/>
          </w:tcPr>
          <w:p>
            <w:pPr>
              <w:spacing w:after="0" w:before="0" w:line="240" w:lineRule="auto"/>
            </w:pPr>
            <w:r>
              <w:rPr>
                <w:rFonts w:ascii="Calibri" w:hAnsi="Calibri"/>
                <w:sz w:val="14"/>
              </w:rPr>
            </w:r>
            <w:r>
              <w:rPr>
                <w:rFonts w:ascii="Calibri" w:hAnsi="Calibri"/>
                <w:b w:val="0"/>
                <w:sz w:val="14"/>
              </w:rPr>
              <w:t>audit+rowversion</w:t>
            </w:r>
          </w:p>
        </w:tc>
        <w:tc>
          <w:tcPr>
            <w:tcW w:type="dxa" w:w="794"/>
            <w:vAlign w:val="center"/>
          </w:tcPr>
          <w:p>
            <w:pPr>
              <w:spacing w:after="0" w:before="0" w:line="240" w:lineRule="auto"/>
            </w:pPr>
            <w:r>
              <w:rPr>
                <w:rFonts w:ascii="Calibri" w:hAnsi="Calibri"/>
                <w:sz w:val="14"/>
              </w:rPr>
            </w:r>
            <w:r>
              <w:rPr>
                <w:rFonts w:ascii="Calibri" w:hAnsi="Calibri"/>
                <w:b w:val="0"/>
                <w:sz w:val="14"/>
              </w:rPr>
              <w:t>NO/YES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Audit</w:t>
            </w:r>
          </w:p>
        </w:tc>
      </w:tr>
    </w:tbl>
    <w:p>
      <w:pPr>
        <w:pStyle w:val="Heading2"/>
        <w:spacing w:after="80"/>
      </w:pPr>
      <w:r>
        <w:t>9.17. Approval_Request_Step_Assignees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1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Trường</w:t>
            </w:r>
          </w:p>
        </w:tc>
        <w:tc>
          <w:tcPr>
            <w:tcW w:type="dxa" w:w="1701"/>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Kiểu</w:t>
            </w:r>
          </w:p>
        </w:tc>
        <w:tc>
          <w:tcPr>
            <w:tcW w:type="dxa" w:w="79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Null</w:t>
            </w:r>
          </w:p>
        </w:tc>
        <w:tc>
          <w:tcPr>
            <w:tcW w:type="dxa" w:w="2268"/>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Ràng buộc</w:t>
            </w:r>
          </w:p>
        </w:tc>
        <w:tc>
          <w:tcPr>
            <w:tcW w:type="dxa" w:w="3402"/>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id</w:t>
            </w:r>
          </w:p>
        </w:tc>
        <w:tc>
          <w:tcPr>
            <w:tcW w:type="dxa" w:w="1701"/>
            <w:vAlign w:val="center"/>
          </w:tcPr>
          <w:p>
            <w:pPr>
              <w:spacing w:after="0" w:before="0" w:line="240" w:lineRule="auto"/>
            </w:pPr>
            <w:r>
              <w:rPr>
                <w:rFonts w:ascii="Calibri" w:hAnsi="Calibri"/>
                <w:sz w:val="14"/>
              </w:rPr>
            </w:r>
            <w:r>
              <w:rPr>
                <w:rFonts w:ascii="Calibri" w:hAnsi="Calibri"/>
                <w:b w:val="0"/>
                <w:sz w:val="14"/>
              </w:rPr>
              <w:t>bigint IDENTITY</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PK</w:t>
            </w:r>
          </w:p>
        </w:tc>
        <w:tc>
          <w:tcPr>
            <w:tcW w:type="dxa" w:w="3402"/>
            <w:vAlign w:val="center"/>
          </w:tcPr>
          <w:p>
            <w:pPr>
              <w:spacing w:after="0" w:before="0" w:line="240" w:lineRule="auto"/>
            </w:pPr>
            <w:r>
              <w:rPr>
                <w:rFonts w:ascii="Calibri" w:hAnsi="Calibri"/>
                <w:sz w:val="14"/>
              </w:rPr>
            </w:r>
            <w:r>
              <w:rPr>
                <w:rFonts w:ascii="Calibri" w:hAnsi="Calibri"/>
                <w:b w:val="0"/>
                <w:sz w:val="14"/>
              </w:rPr>
              <w:t>Khóa assignee</w:t>
            </w:r>
          </w:p>
        </w:tc>
      </w:tr>
      <w:tr>
        <w:tc>
          <w:tcPr>
            <w:tcW w:type="dxa" w:w="1814"/>
            <w:vAlign w:val="center"/>
          </w:tcPr>
          <w:p>
            <w:pPr>
              <w:spacing w:after="0" w:before="0" w:line="240" w:lineRule="auto"/>
            </w:pPr>
            <w:r>
              <w:rPr>
                <w:rFonts w:ascii="Calibri" w:hAnsi="Calibri"/>
                <w:sz w:val="14"/>
              </w:rPr>
            </w:r>
            <w:r>
              <w:rPr>
                <w:rFonts w:ascii="Calibri" w:hAnsi="Calibri"/>
                <w:b w:val="0"/>
                <w:sz w:val="14"/>
              </w:rPr>
              <w:t>request_step_id</w:t>
            </w:r>
          </w:p>
        </w:tc>
        <w:tc>
          <w:tcPr>
            <w:tcW w:type="dxa" w:w="1701"/>
            <w:vAlign w:val="center"/>
          </w:tcPr>
          <w:p>
            <w:pPr>
              <w:spacing w:after="0" w:before="0" w:line="240" w:lineRule="auto"/>
            </w:pPr>
            <w:r>
              <w:rPr>
                <w:rFonts w:ascii="Calibri" w:hAnsi="Calibri"/>
                <w:sz w:val="14"/>
              </w:rPr>
            </w:r>
            <w:r>
              <w:rPr>
                <w:rFonts w:ascii="Calibri" w:hAnsi="Calibri"/>
                <w:b w:val="0"/>
                <w:sz w:val="14"/>
              </w:rPr>
              <w:t>bigint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FK</w:t>
            </w:r>
          </w:p>
        </w:tc>
        <w:tc>
          <w:tcPr>
            <w:tcW w:type="dxa" w:w="3402"/>
            <w:vAlign w:val="center"/>
          </w:tcPr>
          <w:p>
            <w:pPr>
              <w:spacing w:after="0" w:before="0" w:line="240" w:lineRule="auto"/>
            </w:pPr>
            <w:r>
              <w:rPr>
                <w:rFonts w:ascii="Calibri" w:hAnsi="Calibri"/>
                <w:sz w:val="14"/>
              </w:rPr>
            </w:r>
            <w:r>
              <w:rPr>
                <w:rFonts w:ascii="Calibri" w:hAnsi="Calibri"/>
                <w:b w:val="0"/>
                <w:sz w:val="14"/>
              </w:rPr>
              <w:t>Step runtime</w:t>
            </w:r>
          </w:p>
        </w:tc>
      </w:tr>
      <w:tr>
        <w:tc>
          <w:tcPr>
            <w:tcW w:type="dxa" w:w="1814"/>
            <w:vAlign w:val="center"/>
          </w:tcPr>
          <w:p>
            <w:pPr>
              <w:spacing w:after="0" w:before="0" w:line="240" w:lineRule="auto"/>
            </w:pPr>
            <w:r>
              <w:rPr>
                <w:rFonts w:ascii="Calibri" w:hAnsi="Calibri"/>
                <w:sz w:val="14"/>
              </w:rPr>
            </w:r>
            <w:r>
              <w:rPr>
                <w:rFonts w:ascii="Calibri" w:hAnsi="Calibri"/>
                <w:b w:val="0"/>
                <w:sz w:val="14"/>
              </w:rPr>
              <w:t>user_id</w:t>
            </w:r>
          </w:p>
        </w:tc>
        <w:tc>
          <w:tcPr>
            <w:tcW w:type="dxa" w:w="1701"/>
            <w:vAlign w:val="center"/>
          </w:tcPr>
          <w:p>
            <w:pPr>
              <w:spacing w:after="0" w:before="0" w:line="240" w:lineRule="auto"/>
            </w:pPr>
            <w:r>
              <w:rPr>
                <w:rFonts w:ascii="Calibri" w:hAnsi="Calibri"/>
                <w:sz w:val="14"/>
              </w:rPr>
            </w:r>
            <w:r>
              <w:rPr>
                <w:rFonts w:ascii="Calibri" w:hAnsi="Calibri"/>
                <w:b w:val="0"/>
                <w:sz w:val="14"/>
              </w:rPr>
              <w:t>nvarchar(50)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FK Users</w:t>
            </w:r>
          </w:p>
        </w:tc>
        <w:tc>
          <w:tcPr>
            <w:tcW w:type="dxa" w:w="3402"/>
            <w:vAlign w:val="center"/>
          </w:tcPr>
          <w:p>
            <w:pPr>
              <w:spacing w:after="0" w:before="0" w:line="240" w:lineRule="auto"/>
            </w:pPr>
            <w:r>
              <w:rPr>
                <w:rFonts w:ascii="Calibri" w:hAnsi="Calibri"/>
                <w:sz w:val="14"/>
              </w:rPr>
            </w:r>
            <w:r>
              <w:rPr>
                <w:rFonts w:ascii="Calibri" w:hAnsi="Calibri"/>
                <w:b w:val="0"/>
                <w:sz w:val="14"/>
              </w:rPr>
              <w:t>Người đủ điều kiện</w:t>
            </w:r>
          </w:p>
        </w:tc>
      </w:tr>
      <w:tr>
        <w:tc>
          <w:tcPr>
            <w:tcW w:type="dxa" w:w="1814"/>
            <w:vAlign w:val="center"/>
          </w:tcPr>
          <w:p>
            <w:pPr>
              <w:spacing w:after="0" w:before="0" w:line="240" w:lineRule="auto"/>
            </w:pPr>
            <w:r>
              <w:rPr>
                <w:rFonts w:ascii="Calibri" w:hAnsi="Calibri"/>
                <w:sz w:val="14"/>
              </w:rPr>
            </w:r>
            <w:r>
              <w:rPr>
                <w:rFonts w:ascii="Calibri" w:hAnsi="Calibri"/>
                <w:b w:val="0"/>
                <w:sz w:val="14"/>
              </w:rPr>
              <w:t>source_rule_id</w:t>
            </w:r>
          </w:p>
        </w:tc>
        <w:tc>
          <w:tcPr>
            <w:tcW w:type="dxa" w:w="1701"/>
            <w:vAlign w:val="center"/>
          </w:tcPr>
          <w:p>
            <w:pPr>
              <w:spacing w:after="0" w:before="0" w:line="240" w:lineRule="auto"/>
            </w:pPr>
            <w:r>
              <w:rPr>
                <w:rFonts w:ascii="Calibri" w:hAnsi="Calibri"/>
                <w:sz w:val="14"/>
              </w:rPr>
            </w:r>
            <w:r>
              <w:rPr>
                <w:rFonts w:ascii="Calibri" w:hAnsi="Calibri"/>
                <w:b w:val="0"/>
                <w:sz w:val="14"/>
              </w:rPr>
              <w:t>bigint</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t>FK Approver_Rules</w:t>
            </w:r>
          </w:p>
        </w:tc>
        <w:tc>
          <w:tcPr>
            <w:tcW w:type="dxa" w:w="3402"/>
            <w:vAlign w:val="center"/>
          </w:tcPr>
          <w:p>
            <w:pPr>
              <w:spacing w:after="0" w:before="0" w:line="240" w:lineRule="auto"/>
            </w:pPr>
            <w:r>
              <w:rPr>
                <w:rFonts w:ascii="Calibri" w:hAnsi="Calibri"/>
                <w:sz w:val="14"/>
              </w:rPr>
            </w:r>
            <w:r>
              <w:rPr>
                <w:rFonts w:ascii="Calibri" w:hAnsi="Calibri"/>
                <w:b w:val="0"/>
                <w:sz w:val="14"/>
              </w:rPr>
              <w:t>Nguồn resolve</w:t>
            </w:r>
          </w:p>
        </w:tc>
      </w:tr>
      <w:tr>
        <w:tc>
          <w:tcPr>
            <w:tcW w:type="dxa" w:w="1814"/>
            <w:vAlign w:val="center"/>
          </w:tcPr>
          <w:p>
            <w:pPr>
              <w:spacing w:after="0" w:before="0" w:line="240" w:lineRule="auto"/>
            </w:pPr>
            <w:r>
              <w:rPr>
                <w:rFonts w:ascii="Calibri" w:hAnsi="Calibri"/>
                <w:sz w:val="14"/>
              </w:rPr>
            </w:r>
            <w:r>
              <w:rPr>
                <w:rFonts w:ascii="Calibri" w:hAnsi="Calibri"/>
                <w:b w:val="0"/>
                <w:sz w:val="14"/>
              </w:rPr>
              <w:t>assignment_type</w:t>
            </w:r>
          </w:p>
        </w:tc>
        <w:tc>
          <w:tcPr>
            <w:tcW w:type="dxa" w:w="1701"/>
            <w:vAlign w:val="center"/>
          </w:tcPr>
          <w:p>
            <w:pPr>
              <w:spacing w:after="0" w:before="0" w:line="240" w:lineRule="auto"/>
            </w:pPr>
            <w:r>
              <w:rPr>
                <w:rFonts w:ascii="Calibri" w:hAnsi="Calibri"/>
                <w:sz w:val="14"/>
              </w:rPr>
            </w:r>
            <w:r>
              <w:rPr>
                <w:rFonts w:ascii="Calibri" w:hAnsi="Calibri"/>
                <w:b w:val="0"/>
                <w:sz w:val="14"/>
              </w:rPr>
              <w:t>varchar(20)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PRIMARY/DELEGATE</w:t>
            </w:r>
          </w:p>
        </w:tc>
        <w:tc>
          <w:tcPr>
            <w:tcW w:type="dxa" w:w="3402"/>
            <w:vAlign w:val="center"/>
          </w:tcPr>
          <w:p>
            <w:pPr>
              <w:spacing w:after="0" w:before="0" w:line="240" w:lineRule="auto"/>
            </w:pPr>
            <w:r>
              <w:rPr>
                <w:rFonts w:ascii="Calibri" w:hAnsi="Calibri"/>
                <w:sz w:val="14"/>
              </w:rPr>
            </w:r>
            <w:r>
              <w:rPr>
                <w:rFonts w:ascii="Calibri" w:hAnsi="Calibri"/>
                <w:b w:val="0"/>
                <w:sz w:val="14"/>
              </w:rPr>
              <w:t>Loại assignment</w:t>
            </w:r>
          </w:p>
        </w:tc>
      </w:tr>
      <w:tr>
        <w:tc>
          <w:tcPr>
            <w:tcW w:type="dxa" w:w="1814"/>
            <w:vAlign w:val="center"/>
          </w:tcPr>
          <w:p>
            <w:pPr>
              <w:spacing w:after="0" w:before="0" w:line="240" w:lineRule="auto"/>
            </w:pPr>
            <w:r>
              <w:rPr>
                <w:rFonts w:ascii="Calibri" w:hAnsi="Calibri"/>
                <w:sz w:val="14"/>
              </w:rPr>
            </w:r>
            <w:r>
              <w:rPr>
                <w:rFonts w:ascii="Calibri" w:hAnsi="Calibri"/>
                <w:b w:val="0"/>
                <w:sz w:val="14"/>
              </w:rPr>
              <w:t>is_active</w:t>
            </w:r>
          </w:p>
        </w:tc>
        <w:tc>
          <w:tcPr>
            <w:tcW w:type="dxa" w:w="1701"/>
            <w:vAlign w:val="center"/>
          </w:tcPr>
          <w:p>
            <w:pPr>
              <w:spacing w:after="0" w:before="0" w:line="240" w:lineRule="auto"/>
            </w:pPr>
            <w:r>
              <w:rPr>
                <w:rFonts w:ascii="Calibri" w:hAnsi="Calibri"/>
                <w:sz w:val="14"/>
              </w:rPr>
            </w:r>
            <w:r>
              <w:rPr>
                <w:rFonts w:ascii="Calibri" w:hAnsi="Calibri"/>
                <w:b w:val="0"/>
                <w:sz w:val="14"/>
              </w:rPr>
              <w:t>bit</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1</w:t>
            </w:r>
          </w:p>
        </w:tc>
        <w:tc>
          <w:tcPr>
            <w:tcW w:type="dxa" w:w="3402"/>
            <w:vAlign w:val="center"/>
          </w:tcPr>
          <w:p>
            <w:pPr>
              <w:spacing w:after="0" w:before="0" w:line="240" w:lineRule="auto"/>
            </w:pPr>
            <w:r>
              <w:rPr>
                <w:rFonts w:ascii="Calibri" w:hAnsi="Calibri"/>
                <w:sz w:val="14"/>
              </w:rPr>
            </w:r>
            <w:r>
              <w:rPr>
                <w:rFonts w:ascii="Calibri" w:hAnsi="Calibri"/>
                <w:b w:val="0"/>
                <w:sz w:val="14"/>
              </w:rPr>
              <w:t>Có thể bị thay người có audit</w:t>
            </w:r>
          </w:p>
        </w:tc>
      </w:tr>
      <w:tr>
        <w:tc>
          <w:tcPr>
            <w:tcW w:type="dxa" w:w="1814"/>
            <w:vAlign w:val="center"/>
          </w:tcPr>
          <w:p>
            <w:pPr>
              <w:spacing w:after="0" w:before="0" w:line="240" w:lineRule="auto"/>
            </w:pPr>
            <w:r>
              <w:rPr>
                <w:rFonts w:ascii="Calibri" w:hAnsi="Calibri"/>
                <w:sz w:val="14"/>
              </w:rPr>
            </w:r>
            <w:r>
              <w:rPr>
                <w:rFonts w:ascii="Calibri" w:hAnsi="Calibri"/>
                <w:b w:val="0"/>
                <w:sz w:val="14"/>
              </w:rPr>
              <w:t>resolved_at</w:t>
            </w:r>
          </w:p>
        </w:tc>
        <w:tc>
          <w:tcPr>
            <w:tcW w:type="dxa" w:w="1701"/>
            <w:vAlign w:val="center"/>
          </w:tcPr>
          <w:p>
            <w:pPr>
              <w:spacing w:after="0" w:before="0" w:line="240" w:lineRule="auto"/>
            </w:pPr>
            <w:r>
              <w:rPr>
                <w:rFonts w:ascii="Calibri" w:hAnsi="Calibri"/>
                <w:sz w:val="14"/>
              </w:rPr>
            </w:r>
            <w:r>
              <w:rPr>
                <w:rFonts w:ascii="Calibri" w:hAnsi="Calibri"/>
                <w:b w:val="0"/>
                <w:sz w:val="14"/>
              </w:rPr>
              <w:t>datetime2(3)</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Thời điểm resolve</w:t>
            </w:r>
          </w:p>
        </w:tc>
      </w:tr>
      <w:tr>
        <w:tc>
          <w:tcPr>
            <w:tcW w:type="dxa" w:w="1814"/>
            <w:vAlign w:val="center"/>
          </w:tcPr>
          <w:p>
            <w:pPr>
              <w:spacing w:after="0" w:before="0" w:line="240" w:lineRule="auto"/>
            </w:pPr>
            <w:r>
              <w:rPr>
                <w:rFonts w:ascii="Calibri" w:hAnsi="Calibri"/>
                <w:sz w:val="14"/>
              </w:rPr>
            </w:r>
            <w:r>
              <w:rPr>
                <w:rFonts w:ascii="Calibri" w:hAnsi="Calibri"/>
                <w:b w:val="0"/>
                <w:sz w:val="14"/>
              </w:rPr>
              <w:t>replaced_by/reason</w:t>
            </w:r>
          </w:p>
        </w:tc>
        <w:tc>
          <w:tcPr>
            <w:tcW w:type="dxa" w:w="1701"/>
            <w:vAlign w:val="center"/>
          </w:tcPr>
          <w:p>
            <w:pPr>
              <w:spacing w:after="0" w:before="0" w:line="240" w:lineRule="auto"/>
            </w:pPr>
            <w:r>
              <w:rPr>
                <w:rFonts w:ascii="Calibri" w:hAnsi="Calibri"/>
                <w:sz w:val="14"/>
              </w:rPr>
            </w:r>
            <w:r>
              <w:rPr>
                <w:rFonts w:ascii="Calibri" w:hAnsi="Calibri"/>
                <w:b w:val="0"/>
                <w:sz w:val="14"/>
              </w:rPr>
              <w:t>nvarchar(50)/nvarchar(1000)</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Thay người bước chờ</w:t>
            </w:r>
          </w:p>
        </w:tc>
      </w:tr>
      <w:tr>
        <w:tc>
          <w:tcPr>
            <w:tcW w:type="dxa" w:w="1814"/>
            <w:vAlign w:val="center"/>
          </w:tcPr>
          <w:p>
            <w:pPr>
              <w:spacing w:after="0" w:before="0" w:line="240" w:lineRule="auto"/>
            </w:pPr>
            <w:r>
              <w:rPr>
                <w:rFonts w:ascii="Calibri" w:hAnsi="Calibri"/>
                <w:sz w:val="14"/>
              </w:rPr>
            </w:r>
            <w:r>
              <w:rPr>
                <w:rFonts w:ascii="Calibri" w:hAnsi="Calibri"/>
                <w:b w:val="0"/>
                <w:sz w:val="14"/>
              </w:rPr>
              <w:t>created/updated</w:t>
            </w:r>
          </w:p>
        </w:tc>
        <w:tc>
          <w:tcPr>
            <w:tcW w:type="dxa" w:w="1701"/>
            <w:vAlign w:val="center"/>
          </w:tcPr>
          <w:p>
            <w:pPr>
              <w:spacing w:after="0" w:before="0" w:line="240" w:lineRule="auto"/>
            </w:pPr>
            <w:r>
              <w:rPr>
                <w:rFonts w:ascii="Calibri" w:hAnsi="Calibri"/>
                <w:sz w:val="14"/>
              </w:rPr>
            </w:r>
            <w:r>
              <w:rPr>
                <w:rFonts w:ascii="Calibri" w:hAnsi="Calibri"/>
                <w:b w:val="0"/>
                <w:sz w:val="14"/>
              </w:rPr>
              <w:t>audit+rowversion</w:t>
            </w:r>
          </w:p>
        </w:tc>
        <w:tc>
          <w:tcPr>
            <w:tcW w:type="dxa" w:w="794"/>
            <w:vAlign w:val="center"/>
          </w:tcPr>
          <w:p>
            <w:pPr>
              <w:spacing w:after="0" w:before="0" w:line="240" w:lineRule="auto"/>
            </w:pPr>
            <w:r>
              <w:rPr>
                <w:rFonts w:ascii="Calibri" w:hAnsi="Calibri"/>
                <w:sz w:val="14"/>
              </w:rPr>
            </w:r>
            <w:r>
              <w:rPr>
                <w:rFonts w:ascii="Calibri" w:hAnsi="Calibri"/>
                <w:b w:val="0"/>
                <w:sz w:val="14"/>
              </w:rPr>
              <w:t>NO/YES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Unique active step+user</w:t>
            </w:r>
          </w:p>
        </w:tc>
      </w:tr>
    </w:tbl>
    <w:p>
      <w:pPr>
        <w:pStyle w:val="Heading2"/>
        <w:spacing w:after="80"/>
      </w:pPr>
      <w:r>
        <w:t>9.18. Approval_Reminder_Logs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1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Trường</w:t>
            </w:r>
          </w:p>
        </w:tc>
        <w:tc>
          <w:tcPr>
            <w:tcW w:type="dxa" w:w="1701"/>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Kiểu</w:t>
            </w:r>
          </w:p>
        </w:tc>
        <w:tc>
          <w:tcPr>
            <w:tcW w:type="dxa" w:w="794"/>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Null</w:t>
            </w:r>
          </w:p>
        </w:tc>
        <w:tc>
          <w:tcPr>
            <w:tcW w:type="dxa" w:w="2268"/>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Ràng buộc</w:t>
            </w:r>
          </w:p>
        </w:tc>
        <w:tc>
          <w:tcPr>
            <w:tcW w:type="dxa" w:w="3402"/>
            <w:vAlign w:val="center"/>
            <w:shd w:fill="0F4675"/>
          </w:tcPr>
          <w:p>
            <w:pPr>
              <w:spacing w:after="0" w:before="0" w:line="240" w:lineRule="auto"/>
              <w:jc w:val="center"/>
            </w:pPr>
            <w:r>
              <w:rPr>
                <w:rFonts w:ascii="Calibri" w:hAnsi="Calibri"/>
                <w:b/>
                <w:color w:val="FFFFFF"/>
                <w:sz w:val="14"/>
              </w:rPr>
            </w:r>
            <w:r>
              <w:rPr>
                <w:rFonts w:ascii="Calibri" w:hAnsi="Calibri"/>
                <w:b/>
                <w:color w:val="FFFFFF"/>
                <w:sz w:val="14"/>
              </w:rPr>
              <w:t>Mô tả</w:t>
            </w:r>
          </w:p>
        </w:tc>
      </w:tr>
      <w:tr>
        <w:tc>
          <w:tcPr>
            <w:tcW w:type="dxa" w:w="1814"/>
            <w:vAlign w:val="center"/>
          </w:tcPr>
          <w:p>
            <w:pPr>
              <w:spacing w:after="0" w:before="0" w:line="240" w:lineRule="auto"/>
            </w:pPr>
            <w:r>
              <w:rPr>
                <w:rFonts w:ascii="Calibri" w:hAnsi="Calibri"/>
                <w:sz w:val="14"/>
              </w:rPr>
            </w:r>
            <w:r>
              <w:rPr>
                <w:rFonts w:ascii="Calibri" w:hAnsi="Calibri"/>
                <w:b w:val="0"/>
                <w:sz w:val="14"/>
              </w:rPr>
              <w:t>id</w:t>
            </w:r>
          </w:p>
        </w:tc>
        <w:tc>
          <w:tcPr>
            <w:tcW w:type="dxa" w:w="1701"/>
            <w:vAlign w:val="center"/>
          </w:tcPr>
          <w:p>
            <w:pPr>
              <w:spacing w:after="0" w:before="0" w:line="240" w:lineRule="auto"/>
            </w:pPr>
            <w:r>
              <w:rPr>
                <w:rFonts w:ascii="Calibri" w:hAnsi="Calibri"/>
                <w:sz w:val="14"/>
              </w:rPr>
            </w:r>
            <w:r>
              <w:rPr>
                <w:rFonts w:ascii="Calibri" w:hAnsi="Calibri"/>
                <w:b w:val="0"/>
                <w:sz w:val="14"/>
              </w:rPr>
              <w:t>bigint IDENTITY</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PK</w:t>
            </w:r>
          </w:p>
        </w:tc>
        <w:tc>
          <w:tcPr>
            <w:tcW w:type="dxa" w:w="3402"/>
            <w:vAlign w:val="center"/>
          </w:tcPr>
          <w:p>
            <w:pPr>
              <w:spacing w:after="0" w:before="0" w:line="240" w:lineRule="auto"/>
            </w:pPr>
            <w:r>
              <w:rPr>
                <w:rFonts w:ascii="Calibri" w:hAnsi="Calibri"/>
                <w:sz w:val="14"/>
              </w:rPr>
            </w:r>
            <w:r>
              <w:rPr>
                <w:rFonts w:ascii="Calibri" w:hAnsi="Calibri"/>
                <w:b w:val="0"/>
                <w:sz w:val="14"/>
              </w:rPr>
              <w:t>Khóa log</w:t>
            </w:r>
          </w:p>
        </w:tc>
      </w:tr>
      <w:tr>
        <w:tc>
          <w:tcPr>
            <w:tcW w:type="dxa" w:w="1814"/>
            <w:vAlign w:val="center"/>
          </w:tcPr>
          <w:p>
            <w:pPr>
              <w:spacing w:after="0" w:before="0" w:line="240" w:lineRule="auto"/>
            </w:pPr>
            <w:r>
              <w:rPr>
                <w:rFonts w:ascii="Calibri" w:hAnsi="Calibri"/>
                <w:sz w:val="14"/>
              </w:rPr>
            </w:r>
            <w:r>
              <w:rPr>
                <w:rFonts w:ascii="Calibri" w:hAnsi="Calibri"/>
                <w:b w:val="0"/>
                <w:sz w:val="14"/>
              </w:rPr>
              <w:t>request_step_id/user_id</w:t>
            </w:r>
          </w:p>
        </w:tc>
        <w:tc>
          <w:tcPr>
            <w:tcW w:type="dxa" w:w="1701"/>
            <w:vAlign w:val="center"/>
          </w:tcPr>
          <w:p>
            <w:pPr>
              <w:spacing w:after="0" w:before="0" w:line="240" w:lineRule="auto"/>
            </w:pPr>
            <w:r>
              <w:rPr>
                <w:rFonts w:ascii="Calibri" w:hAnsi="Calibri"/>
                <w:sz w:val="14"/>
              </w:rPr>
            </w:r>
            <w:r>
              <w:rPr>
                <w:rFonts w:ascii="Calibri" w:hAnsi="Calibri"/>
                <w:b w:val="0"/>
                <w:sz w:val="14"/>
              </w:rPr>
              <w:t>bigint/nvarchar(50)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FK</w:t>
            </w:r>
          </w:p>
        </w:tc>
        <w:tc>
          <w:tcPr>
            <w:tcW w:type="dxa" w:w="3402"/>
            <w:vAlign w:val="center"/>
          </w:tcPr>
          <w:p>
            <w:pPr>
              <w:spacing w:after="0" w:before="0" w:line="240" w:lineRule="auto"/>
            </w:pPr>
            <w:r>
              <w:rPr>
                <w:rFonts w:ascii="Calibri" w:hAnsi="Calibri"/>
                <w:sz w:val="14"/>
              </w:rPr>
            </w:r>
            <w:r>
              <w:rPr>
                <w:rFonts w:ascii="Calibri" w:hAnsi="Calibri"/>
                <w:b w:val="0"/>
                <w:sz w:val="14"/>
              </w:rPr>
              <w:t>Step và người nhận</w:t>
            </w:r>
          </w:p>
        </w:tc>
      </w:tr>
      <w:tr>
        <w:tc>
          <w:tcPr>
            <w:tcW w:type="dxa" w:w="1814"/>
            <w:vAlign w:val="center"/>
          </w:tcPr>
          <w:p>
            <w:pPr>
              <w:spacing w:after="0" w:before="0" w:line="240" w:lineRule="auto"/>
            </w:pPr>
            <w:r>
              <w:rPr>
                <w:rFonts w:ascii="Calibri" w:hAnsi="Calibri"/>
                <w:sz w:val="14"/>
              </w:rPr>
            </w:r>
            <w:r>
              <w:rPr>
                <w:rFonts w:ascii="Calibri" w:hAnsi="Calibri"/>
                <w:b w:val="0"/>
                <w:sz w:val="14"/>
              </w:rPr>
              <w:t>reminder_type</w:t>
            </w:r>
          </w:p>
        </w:tc>
        <w:tc>
          <w:tcPr>
            <w:tcW w:type="dxa" w:w="1701"/>
            <w:vAlign w:val="center"/>
          </w:tcPr>
          <w:p>
            <w:pPr>
              <w:spacing w:after="0" w:before="0" w:line="240" w:lineRule="auto"/>
            </w:pPr>
            <w:r>
              <w:rPr>
                <w:rFonts w:ascii="Calibri" w:hAnsi="Calibri"/>
                <w:sz w:val="14"/>
              </w:rPr>
            </w:r>
            <w:r>
              <w:rPr>
                <w:rFonts w:ascii="Calibri" w:hAnsi="Calibri"/>
                <w:b w:val="0"/>
                <w:sz w:val="14"/>
              </w:rPr>
              <w:t>varchar(30)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CHECK</w:t>
            </w:r>
          </w:p>
        </w:tc>
        <w:tc>
          <w:tcPr>
            <w:tcW w:type="dxa" w:w="3402"/>
            <w:vAlign w:val="center"/>
          </w:tcPr>
          <w:p>
            <w:pPr>
              <w:spacing w:after="0" w:before="0" w:line="240" w:lineRule="auto"/>
            </w:pPr>
            <w:r>
              <w:rPr>
                <w:rFonts w:ascii="Calibri" w:hAnsi="Calibri"/>
                <w:sz w:val="14"/>
              </w:rPr>
            </w:r>
            <w:r>
              <w:rPr>
                <w:rFonts w:ascii="Calibri" w:hAnsi="Calibri"/>
                <w:b w:val="0"/>
                <w:sz w:val="14"/>
              </w:rPr>
              <w:t>BEFORE_DUE/AT_DUE/OVERDUE_REPEAT</w:t>
            </w:r>
          </w:p>
        </w:tc>
      </w:tr>
      <w:tr>
        <w:tc>
          <w:tcPr>
            <w:tcW w:type="dxa" w:w="1814"/>
            <w:vAlign w:val="center"/>
          </w:tcPr>
          <w:p>
            <w:pPr>
              <w:spacing w:after="0" w:before="0" w:line="240" w:lineRule="auto"/>
            </w:pPr>
            <w:r>
              <w:rPr>
                <w:rFonts w:ascii="Calibri" w:hAnsi="Calibri"/>
                <w:sz w:val="14"/>
              </w:rPr>
            </w:r>
            <w:r>
              <w:rPr>
                <w:rFonts w:ascii="Calibri" w:hAnsi="Calibri"/>
                <w:b w:val="0"/>
                <w:sz w:val="14"/>
              </w:rPr>
              <w:t>scheduled_at</w:t>
            </w:r>
          </w:p>
        </w:tc>
        <w:tc>
          <w:tcPr>
            <w:tcW w:type="dxa" w:w="1701"/>
            <w:vAlign w:val="center"/>
          </w:tcPr>
          <w:p>
            <w:pPr>
              <w:spacing w:after="0" w:before="0" w:line="240" w:lineRule="auto"/>
            </w:pPr>
            <w:r>
              <w:rPr>
                <w:rFonts w:ascii="Calibri" w:hAnsi="Calibri"/>
                <w:sz w:val="14"/>
              </w:rPr>
            </w:r>
            <w:r>
              <w:rPr>
                <w:rFonts w:ascii="Calibri" w:hAnsi="Calibri"/>
                <w:b w:val="0"/>
                <w:sz w:val="14"/>
              </w:rPr>
              <w:t>datetime2(3)</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INDEX</w:t>
            </w:r>
          </w:p>
        </w:tc>
        <w:tc>
          <w:tcPr>
            <w:tcW w:type="dxa" w:w="3402"/>
            <w:vAlign w:val="center"/>
          </w:tcPr>
          <w:p>
            <w:pPr>
              <w:spacing w:after="0" w:before="0" w:line="240" w:lineRule="auto"/>
            </w:pPr>
            <w:r>
              <w:rPr>
                <w:rFonts w:ascii="Calibri" w:hAnsi="Calibri"/>
                <w:sz w:val="14"/>
              </w:rPr>
            </w:r>
            <w:r>
              <w:rPr>
                <w:rFonts w:ascii="Calibri" w:hAnsi="Calibri"/>
                <w:b w:val="0"/>
                <w:sz w:val="14"/>
              </w:rPr>
              <w:t>Thời điểm dự kiến</w:t>
            </w:r>
          </w:p>
        </w:tc>
      </w:tr>
      <w:tr>
        <w:tc>
          <w:tcPr>
            <w:tcW w:type="dxa" w:w="1814"/>
            <w:vAlign w:val="center"/>
          </w:tcPr>
          <w:p>
            <w:pPr>
              <w:spacing w:after="0" w:before="0" w:line="240" w:lineRule="auto"/>
            </w:pPr>
            <w:r>
              <w:rPr>
                <w:rFonts w:ascii="Calibri" w:hAnsi="Calibri"/>
                <w:sz w:val="14"/>
              </w:rPr>
            </w:r>
            <w:r>
              <w:rPr>
                <w:rFonts w:ascii="Calibri" w:hAnsi="Calibri"/>
                <w:b w:val="0"/>
                <w:sz w:val="14"/>
              </w:rPr>
              <w:t>sent_at</w:t>
            </w:r>
          </w:p>
        </w:tc>
        <w:tc>
          <w:tcPr>
            <w:tcW w:type="dxa" w:w="1701"/>
            <w:vAlign w:val="center"/>
          </w:tcPr>
          <w:p>
            <w:pPr>
              <w:spacing w:after="0" w:before="0" w:line="240" w:lineRule="auto"/>
            </w:pPr>
            <w:r>
              <w:rPr>
                <w:rFonts w:ascii="Calibri" w:hAnsi="Calibri"/>
                <w:sz w:val="14"/>
              </w:rPr>
            </w:r>
            <w:r>
              <w:rPr>
                <w:rFonts w:ascii="Calibri" w:hAnsi="Calibri"/>
                <w:b w:val="0"/>
                <w:sz w:val="14"/>
              </w:rPr>
              <w:t>datetime2(3)</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Thời điểm thực tế</w:t>
            </w:r>
          </w:p>
        </w:tc>
      </w:tr>
      <w:tr>
        <w:tc>
          <w:tcPr>
            <w:tcW w:type="dxa" w:w="1814"/>
            <w:vAlign w:val="center"/>
          </w:tcPr>
          <w:p>
            <w:pPr>
              <w:spacing w:after="0" w:before="0" w:line="240" w:lineRule="auto"/>
            </w:pPr>
            <w:r>
              <w:rPr>
                <w:rFonts w:ascii="Calibri" w:hAnsi="Calibri"/>
                <w:sz w:val="14"/>
              </w:rPr>
            </w:r>
            <w:r>
              <w:rPr>
                <w:rFonts w:ascii="Calibri" w:hAnsi="Calibri"/>
                <w:b w:val="0"/>
                <w:sz w:val="14"/>
              </w:rPr>
              <w:t>status</w:t>
            </w:r>
          </w:p>
        </w:tc>
        <w:tc>
          <w:tcPr>
            <w:tcW w:type="dxa" w:w="1701"/>
            <w:vAlign w:val="center"/>
          </w:tcPr>
          <w:p>
            <w:pPr>
              <w:spacing w:after="0" w:before="0" w:line="240" w:lineRule="auto"/>
            </w:pPr>
            <w:r>
              <w:rPr>
                <w:rFonts w:ascii="Calibri" w:hAnsi="Calibri"/>
                <w:sz w:val="14"/>
              </w:rPr>
            </w:r>
            <w:r>
              <w:rPr>
                <w:rFonts w:ascii="Calibri" w:hAnsi="Calibri"/>
                <w:b w:val="0"/>
                <w:sz w:val="14"/>
              </w:rPr>
              <w:t>varchar(20)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PENDING/SENT/FAILED</w:t>
            </w:r>
          </w:p>
        </w:tc>
        <w:tc>
          <w:tcPr>
            <w:tcW w:type="dxa" w:w="3402"/>
            <w:vAlign w:val="center"/>
          </w:tcPr>
          <w:p>
            <w:pPr>
              <w:spacing w:after="0" w:before="0" w:line="240" w:lineRule="auto"/>
            </w:pPr>
            <w:r>
              <w:rPr>
                <w:rFonts w:ascii="Calibri" w:hAnsi="Calibri"/>
                <w:sz w:val="14"/>
              </w:rPr>
            </w:r>
            <w:r>
              <w:rPr>
                <w:rFonts w:ascii="Calibri" w:hAnsi="Calibri"/>
                <w:b w:val="0"/>
                <w:sz w:val="14"/>
              </w:rPr>
              <w:t>Trạng thái</w:t>
            </w:r>
          </w:p>
        </w:tc>
      </w:tr>
      <w:tr>
        <w:tc>
          <w:tcPr>
            <w:tcW w:type="dxa" w:w="1814"/>
            <w:vAlign w:val="center"/>
          </w:tcPr>
          <w:p>
            <w:pPr>
              <w:spacing w:after="0" w:before="0" w:line="240" w:lineRule="auto"/>
            </w:pPr>
            <w:r>
              <w:rPr>
                <w:rFonts w:ascii="Calibri" w:hAnsi="Calibri"/>
                <w:sz w:val="14"/>
              </w:rPr>
            </w:r>
            <w:r>
              <w:rPr>
                <w:rFonts w:ascii="Calibri" w:hAnsi="Calibri"/>
                <w:b w:val="0"/>
                <w:sz w:val="14"/>
              </w:rPr>
              <w:t>dedupe_key</w:t>
            </w:r>
          </w:p>
        </w:tc>
        <w:tc>
          <w:tcPr>
            <w:tcW w:type="dxa" w:w="1701"/>
            <w:vAlign w:val="center"/>
          </w:tcPr>
          <w:p>
            <w:pPr>
              <w:spacing w:after="0" w:before="0" w:line="240" w:lineRule="auto"/>
            </w:pPr>
            <w:r>
              <w:rPr>
                <w:rFonts w:ascii="Calibri" w:hAnsi="Calibri"/>
                <w:sz w:val="14"/>
              </w:rPr>
            </w:r>
            <w:r>
              <w:rPr>
                <w:rFonts w:ascii="Calibri" w:hAnsi="Calibri"/>
                <w:b w:val="0"/>
                <w:sz w:val="14"/>
              </w:rPr>
              <w:t>varchar(150)</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UNIQUE</w:t>
            </w:r>
          </w:p>
        </w:tc>
        <w:tc>
          <w:tcPr>
            <w:tcW w:type="dxa" w:w="3402"/>
            <w:vAlign w:val="center"/>
          </w:tcPr>
          <w:p>
            <w:pPr>
              <w:spacing w:after="0" w:before="0" w:line="240" w:lineRule="auto"/>
            </w:pPr>
            <w:r>
              <w:rPr>
                <w:rFonts w:ascii="Calibri" w:hAnsi="Calibri"/>
                <w:sz w:val="14"/>
              </w:rPr>
            </w:r>
            <w:r>
              <w:rPr>
                <w:rFonts w:ascii="Calibri" w:hAnsi="Calibri"/>
                <w:b w:val="0"/>
                <w:sz w:val="14"/>
              </w:rPr>
              <w:t>Chống gửi trùng</w:t>
            </w:r>
          </w:p>
        </w:tc>
      </w:tr>
      <w:tr>
        <w:tc>
          <w:tcPr>
            <w:tcW w:type="dxa" w:w="1814"/>
            <w:vAlign w:val="center"/>
          </w:tcPr>
          <w:p>
            <w:pPr>
              <w:spacing w:after="0" w:before="0" w:line="240" w:lineRule="auto"/>
            </w:pPr>
            <w:r>
              <w:rPr>
                <w:rFonts w:ascii="Calibri" w:hAnsi="Calibri"/>
                <w:sz w:val="14"/>
              </w:rPr>
            </w:r>
            <w:r>
              <w:rPr>
                <w:rFonts w:ascii="Calibri" w:hAnsi="Calibri"/>
                <w:b w:val="0"/>
                <w:sz w:val="14"/>
              </w:rPr>
              <w:t>error_code/message</w:t>
            </w:r>
          </w:p>
        </w:tc>
        <w:tc>
          <w:tcPr>
            <w:tcW w:type="dxa" w:w="1701"/>
            <w:vAlign w:val="center"/>
          </w:tcPr>
          <w:p>
            <w:pPr>
              <w:spacing w:after="0" w:before="0" w:line="240" w:lineRule="auto"/>
            </w:pPr>
            <w:r>
              <w:rPr>
                <w:rFonts w:ascii="Calibri" w:hAnsi="Calibri"/>
                <w:sz w:val="14"/>
              </w:rPr>
            </w:r>
            <w:r>
              <w:rPr>
                <w:rFonts w:ascii="Calibri" w:hAnsi="Calibri"/>
                <w:b w:val="0"/>
                <w:sz w:val="14"/>
              </w:rPr>
              <w:t>varchar(100)/nvarchar(1000)</w:t>
            </w:r>
          </w:p>
        </w:tc>
        <w:tc>
          <w:tcPr>
            <w:tcW w:type="dxa" w:w="794"/>
            <w:vAlign w:val="center"/>
          </w:tcPr>
          <w:p>
            <w:pPr>
              <w:spacing w:after="0" w:before="0" w:line="240" w:lineRule="auto"/>
            </w:pPr>
            <w:r>
              <w:rPr>
                <w:rFonts w:ascii="Calibri" w:hAnsi="Calibri"/>
                <w:sz w:val="14"/>
              </w:rPr>
            </w:r>
            <w:r>
              <w:rPr>
                <w:rFonts w:ascii="Calibri" w:hAnsi="Calibri"/>
                <w:b w:val="0"/>
                <w:sz w:val="14"/>
              </w:rPr>
              <w:t>YES</w:t>
            </w:r>
          </w:p>
        </w:tc>
        <w:tc>
          <w:tcPr>
            <w:tcW w:type="dxa" w:w="2268"/>
            <w:vAlign w:val="center"/>
          </w:tcPr>
          <w:p>
            <w:pPr>
              <w:spacing w:after="0" w:before="0" w:line="240" w:lineRule="auto"/>
            </w:pPr>
            <w:r>
              <w:rPr>
                <w:rFonts w:ascii="Calibri" w:hAnsi="Calibri"/>
                <w:sz w:val="14"/>
              </w:rPr>
            </w:r>
            <w:r>
              <w:rPr>
                <w:rFonts w:ascii="Calibri" w:hAnsi="Calibri"/>
                <w:b w:val="0"/>
                <w:sz w:val="14"/>
              </w:rPr>
            </w:r>
          </w:p>
        </w:tc>
        <w:tc>
          <w:tcPr>
            <w:tcW w:type="dxa" w:w="3402"/>
            <w:vAlign w:val="center"/>
          </w:tcPr>
          <w:p>
            <w:pPr>
              <w:spacing w:after="0" w:before="0" w:line="240" w:lineRule="auto"/>
            </w:pPr>
            <w:r>
              <w:rPr>
                <w:rFonts w:ascii="Calibri" w:hAnsi="Calibri"/>
                <w:sz w:val="14"/>
              </w:rPr>
            </w:r>
            <w:r>
              <w:rPr>
                <w:rFonts w:ascii="Calibri" w:hAnsi="Calibri"/>
                <w:b w:val="0"/>
                <w:sz w:val="14"/>
              </w:rPr>
              <w:t>Lỗi gửi</w:t>
            </w:r>
          </w:p>
        </w:tc>
      </w:tr>
      <w:tr>
        <w:tc>
          <w:tcPr>
            <w:tcW w:type="dxa" w:w="1814"/>
            <w:vAlign w:val="center"/>
          </w:tcPr>
          <w:p>
            <w:pPr>
              <w:spacing w:after="0" w:before="0" w:line="240" w:lineRule="auto"/>
            </w:pPr>
            <w:r>
              <w:rPr>
                <w:rFonts w:ascii="Calibri" w:hAnsi="Calibri"/>
                <w:sz w:val="14"/>
              </w:rPr>
            </w:r>
            <w:r>
              <w:rPr>
                <w:rFonts w:ascii="Calibri" w:hAnsi="Calibri"/>
                <w:b w:val="0"/>
                <w:sz w:val="14"/>
              </w:rPr>
              <w:t>created_at</w:t>
            </w:r>
          </w:p>
        </w:tc>
        <w:tc>
          <w:tcPr>
            <w:tcW w:type="dxa" w:w="1701"/>
            <w:vAlign w:val="center"/>
          </w:tcPr>
          <w:p>
            <w:pPr>
              <w:spacing w:after="0" w:before="0" w:line="240" w:lineRule="auto"/>
            </w:pPr>
            <w:r>
              <w:rPr>
                <w:rFonts w:ascii="Calibri" w:hAnsi="Calibri"/>
                <w:sz w:val="14"/>
              </w:rPr>
            </w:r>
            <w:r>
              <w:rPr>
                <w:rFonts w:ascii="Calibri" w:hAnsi="Calibri"/>
                <w:b w:val="0"/>
                <w:sz w:val="14"/>
              </w:rPr>
              <w:t>datetime2(3)</w:t>
            </w:r>
          </w:p>
        </w:tc>
        <w:tc>
          <w:tcPr>
            <w:tcW w:type="dxa" w:w="794"/>
            <w:vAlign w:val="center"/>
          </w:tcPr>
          <w:p>
            <w:pPr>
              <w:spacing w:after="0" w:before="0" w:line="240" w:lineRule="auto"/>
            </w:pPr>
            <w:r>
              <w:rPr>
                <w:rFonts w:ascii="Calibri" w:hAnsi="Calibri"/>
                <w:sz w:val="14"/>
              </w:rPr>
            </w:r>
            <w:r>
              <w:rPr>
                <w:rFonts w:ascii="Calibri" w:hAnsi="Calibri"/>
                <w:b w:val="0"/>
                <w:sz w:val="14"/>
              </w:rPr>
              <w:t>NO</w:t>
            </w:r>
          </w:p>
        </w:tc>
        <w:tc>
          <w:tcPr>
            <w:tcW w:type="dxa" w:w="2268"/>
            <w:vAlign w:val="center"/>
          </w:tcPr>
          <w:p>
            <w:pPr>
              <w:spacing w:after="0" w:before="0" w:line="240" w:lineRule="auto"/>
            </w:pPr>
            <w:r>
              <w:rPr>
                <w:rFonts w:ascii="Calibri" w:hAnsi="Calibri"/>
                <w:sz w:val="14"/>
              </w:rPr>
            </w:r>
            <w:r>
              <w:rPr>
                <w:rFonts w:ascii="Calibri" w:hAnsi="Calibri"/>
                <w:b w:val="0"/>
                <w:sz w:val="14"/>
              </w:rPr>
              <w:t>sysdatetime()</w:t>
            </w:r>
          </w:p>
        </w:tc>
        <w:tc>
          <w:tcPr>
            <w:tcW w:type="dxa" w:w="3402"/>
            <w:vAlign w:val="center"/>
          </w:tcPr>
          <w:p>
            <w:pPr>
              <w:spacing w:after="0" w:before="0" w:line="240" w:lineRule="auto"/>
            </w:pPr>
            <w:r>
              <w:rPr>
                <w:rFonts w:ascii="Calibri" w:hAnsi="Calibri"/>
                <w:sz w:val="14"/>
              </w:rPr>
            </w:r>
            <w:r>
              <w:rPr>
                <w:rFonts w:ascii="Calibri" w:hAnsi="Calibri"/>
                <w:b w:val="0"/>
                <w:sz w:val="14"/>
              </w:rPr>
              <w:t>Không update/delete ngoài trạng thái delivery</w:t>
            </w:r>
          </w:p>
        </w:tc>
      </w:tr>
    </w:tbl>
    <w:p w14:paraId="56A46A10" w14:textId="77777777" w:rsidR="0064029D" w:rsidRDefault="00000000">
      <w:pPr>
        <w:pStyle w:val="Heading1"/>
        <w:pBdr>
          <w:bottom w:val="single" w:sz="6" w:space="3" w:color="D8DEE6"/>
        </w:pBdr>
      </w:pPr>
      <w:r>
        <w:rPr>
          <w:lang w:val="vi-VN" w:eastAsia="vi-VN"/>
        </w:rPr>
        <w:t>10. LUỒNG XỬ LÝ CHI TIẾT</w:t>
      </w:r>
    </w:p>
    <w:p w14:paraId="7C85D38E" w14:textId="77777777" w:rsidR="0064029D" w:rsidRDefault="00000000">
      <w:pPr>
        <w:pStyle w:val="Heading2"/>
      </w:pPr>
      <w:r>
        <w:rPr>
          <w:lang w:val="vi-VN" w:eastAsia="vi-VN"/>
        </w:rPr>
        <w:t>10.1. Tạo khách hàng mới</w:t>
      </w:r>
    </w:p>
    <w:p w14:paraId="3511F66F" w14:textId="77777777" w:rsidR="0064029D" w:rsidRDefault="00000000">
      <w:pPr>
        <w:numPr>
          <w:ilvl w:val="0"/>
          <w:numId w:val="13"/>
        </w:numPr>
        <w:spacing w:after="80" w:line="269" w:lineRule="auto"/>
      </w:pPr>
      <w:r>
        <w:rPr>
          <w:rFonts w:cs="Calibri"/>
          <w:lang w:val="vi-VN" w:eastAsia="vi-VN"/>
        </w:rPr>
        <w:t>NV nghiệp vụ tìm kiếm customer master và chạy duplicate check.</w:t>
      </w:r>
    </w:p>
    <w:p w14:paraId="0D27BFF1" w14:textId="77777777" w:rsidR="0064029D" w:rsidRDefault="00000000">
      <w:pPr>
        <w:numPr>
          <w:ilvl w:val="0"/>
          <w:numId w:val="13"/>
        </w:numPr>
        <w:spacing w:after="80" w:line="269" w:lineRule="auto"/>
      </w:pPr>
      <w:r>
        <w:rPr>
          <w:rFonts w:cs="Calibri"/>
          <w:lang w:val="vi-VN" w:eastAsia="vi-VN"/>
        </w:rPr>
        <w:t>Gửi CREATE_CUSTOMER với after_data và company_id; tài liệu gắn entity_type=APPROVAL.</w:t>
      </w:r>
    </w:p>
    <w:p w14:paraId="48FB3C32" w14:textId="77777777" w:rsidR="0064029D" w:rsidRDefault="00000000">
      <w:pPr>
        <w:numPr>
          <w:ilvl w:val="0"/>
          <w:numId w:val="13"/>
        </w:numPr>
        <w:spacing w:after="80" w:line="269" w:lineRule="auto"/>
      </w:pPr>
      <w:r>
        <w:rPr>
          <w:rFonts w:cs="Calibri"/>
          <w:lang w:val="vi-VN" w:eastAsia="vi-VN"/>
        </w:rPr>
        <w:t>Hệ thống resolve GROUP_CUSTOMER_DATA_ADMIN và tạo approval step.</w:t>
      </w:r>
    </w:p>
    <w:p w14:paraId="6941141E" w14:textId="77777777" w:rsidR="0064029D" w:rsidRDefault="00000000">
      <w:pPr>
        <w:numPr>
          <w:ilvl w:val="0"/>
          <w:numId w:val="13"/>
        </w:numPr>
        <w:spacing w:after="80" w:line="269" w:lineRule="auto"/>
      </w:pPr>
      <w:r>
        <w:rPr>
          <w:rFonts w:cs="Calibri"/>
          <w:lang w:val="vi-VN" w:eastAsia="vi-VN"/>
        </w:rPr>
        <w:t>Người duyệt kiểm tra CCCD, họ tên, ngày sinh, phone và dữ liệu trùng.</w:t>
      </w:r>
    </w:p>
    <w:p w14:paraId="00ADA775" w14:textId="77777777" w:rsidR="0064029D" w:rsidRDefault="00000000">
      <w:pPr>
        <w:numPr>
          <w:ilvl w:val="0"/>
          <w:numId w:val="13"/>
        </w:numPr>
        <w:spacing w:after="80" w:line="269" w:lineRule="auto"/>
      </w:pPr>
      <w:r>
        <w:rPr>
          <w:rFonts w:cs="Calibri"/>
          <w:lang w:val="vi-VN" w:eastAsia="vi-VN"/>
        </w:rPr>
        <w:t>Khi APPROVED, execution transaction tạo Profiles, Customers, Customer_Company_Context; chuyển tài liệu sang CUSTOMER; ghi audit/action.</w:t>
      </w:r>
    </w:p>
    <w:p w14:paraId="20FDDDD7" w14:textId="77777777" w:rsidR="0064029D" w:rsidRDefault="00000000">
      <w:pPr>
        <w:numPr>
          <w:ilvl w:val="0"/>
          <w:numId w:val="13"/>
        </w:numPr>
        <w:spacing w:after="80" w:line="269" w:lineRule="auto"/>
      </w:pPr>
      <w:r>
        <w:rPr>
          <w:rFonts w:cs="Calibri"/>
          <w:lang w:val="vi-VN" w:eastAsia="vi-VN"/>
        </w:rPr>
        <w:t>Nếu duplicate xuất hiện trước execution, chuyển FAILED/CONFLICT và không tạo bản ghi thứ hai.</w:t>
      </w:r>
    </w:p>
    <w:p w14:paraId="46344CA2" w14:textId="77777777" w:rsidR="0064029D" w:rsidRDefault="00000000">
      <w:pPr>
        <w:pStyle w:val="Heading2"/>
      </w:pPr>
      <w:r>
        <w:rPr>
          <w:lang w:val="vi-VN" w:eastAsia="vi-VN"/>
        </w:rPr>
        <w:t>10.2. Thay đổi customer master</w:t>
      </w:r>
    </w:p>
    <w:p w14:paraId="5F6CCBC9" w14:textId="77777777" w:rsidR="0064029D" w:rsidRDefault="00000000">
      <w:pPr>
        <w:numPr>
          <w:ilvl w:val="0"/>
          <w:numId w:val="14"/>
        </w:numPr>
        <w:spacing w:after="80" w:line="269" w:lineRule="auto"/>
      </w:pPr>
      <w:r>
        <w:rPr>
          <w:rFonts w:cs="Calibri"/>
          <w:lang w:val="vi-VN" w:eastAsia="vi-VN"/>
        </w:rPr>
        <w:t>NV gửi CUSTOMER_MASTER_CHANGE với before_data, after_data và target_version.</w:t>
      </w:r>
    </w:p>
    <w:p w14:paraId="6BD2D9F3" w14:textId="77777777" w:rsidR="0064029D" w:rsidRDefault="00000000">
      <w:pPr>
        <w:numPr>
          <w:ilvl w:val="0"/>
          <w:numId w:val="14"/>
        </w:numPr>
        <w:spacing w:after="80" w:line="269" w:lineRule="auto"/>
      </w:pPr>
      <w:r>
        <w:rPr>
          <w:rFonts w:cs="Calibri"/>
          <w:lang w:val="vi-VN" w:eastAsia="vi-VN"/>
        </w:rPr>
        <w:t>Nhóm quản trị xem diff field-level; có thể RETURN để bổ sung.</w:t>
      </w:r>
    </w:p>
    <w:p w14:paraId="130029C1" w14:textId="77777777" w:rsidR="0064029D" w:rsidRDefault="00000000">
      <w:pPr>
        <w:numPr>
          <w:ilvl w:val="0"/>
          <w:numId w:val="14"/>
        </w:numPr>
        <w:spacing w:after="80" w:line="269" w:lineRule="auto"/>
      </w:pPr>
      <w:r>
        <w:rPr>
          <w:rFonts w:cs="Calibri"/>
          <w:lang w:val="vi-VN" w:eastAsia="vi-VN"/>
        </w:rPr>
        <w:t>Khi duyệt, hệ thống kiểm tra target_version; nếu đổi thì RETURNED/CONFLICT.</w:t>
      </w:r>
    </w:p>
    <w:p w14:paraId="084E88F0" w14:textId="77777777" w:rsidR="0064029D" w:rsidRDefault="00000000">
      <w:pPr>
        <w:numPr>
          <w:ilvl w:val="0"/>
          <w:numId w:val="14"/>
        </w:numPr>
        <w:spacing w:after="80" w:line="269" w:lineRule="auto"/>
      </w:pPr>
      <w:r>
        <w:rPr>
          <w:rFonts w:cs="Calibri"/>
          <w:lang w:val="vi-VN" w:eastAsia="vi-VN"/>
        </w:rPr>
        <w:t>Cập nhật Profiles/Customers, ghi audit, action và thông báo người đề nghị/các context liên quan.</w:t>
      </w:r>
    </w:p>
    <w:p w14:paraId="47E81F07" w14:textId="77777777" w:rsidR="0064029D" w:rsidRDefault="00000000">
      <w:pPr>
        <w:pStyle w:val="Heading2"/>
      </w:pPr>
      <w:r>
        <w:rPr>
          <w:lang w:val="vi-VN" w:eastAsia="vi-VN"/>
        </w:rPr>
        <w:t>10.3. Giá dịch vụ ngoại lệ</w:t>
      </w:r>
    </w:p>
    <w:p w14:paraId="2EFB2018" w14:textId="77777777" w:rsidR="0064029D" w:rsidRDefault="00000000">
      <w:pPr>
        <w:numPr>
          <w:ilvl w:val="0"/>
          <w:numId w:val="15"/>
        </w:numPr>
        <w:spacing w:after="80" w:line="269" w:lineRule="auto"/>
      </w:pPr>
      <w:r>
        <w:rPr>
          <w:rFonts w:cs="Calibri"/>
          <w:lang w:val="vi-VN" w:eastAsia="vi-VN"/>
        </w:rPr>
        <w:t>Khi tạo/gia hạn, hệ thống snapshot giá tiêu chuẩn vào standard_price_snapshot.</w:t>
      </w:r>
    </w:p>
    <w:p w14:paraId="730AF64F" w14:textId="77777777" w:rsidR="0064029D" w:rsidRDefault="00000000">
      <w:pPr>
        <w:numPr>
          <w:ilvl w:val="0"/>
          <w:numId w:val="15"/>
        </w:numPr>
        <w:spacing w:after="80" w:line="269" w:lineRule="auto"/>
      </w:pPr>
      <w:r>
        <w:rPr>
          <w:rFonts w:cs="Calibri"/>
          <w:lang w:val="vi-VN" w:eastAsia="vi-VN"/>
        </w:rPr>
        <w:t>Nếu price bằng standard snapshot, cho phép tiếp tục không duyệt.</w:t>
      </w:r>
    </w:p>
    <w:p w14:paraId="06981A61" w14:textId="77777777" w:rsidR="0064029D" w:rsidRDefault="00000000">
      <w:pPr>
        <w:numPr>
          <w:ilvl w:val="0"/>
          <w:numId w:val="15"/>
        </w:numPr>
        <w:spacing w:after="80" w:line="269" w:lineRule="auto"/>
      </w:pPr>
      <w:r>
        <w:rPr>
          <w:rFonts w:cs="Calibri"/>
          <w:lang w:val="vi-VN" w:eastAsia="vi-VN"/>
        </w:rPr>
        <w:t>Nếu khác, tạo SERVICE_PRICE_OVERRIDE và khóa trạng thái bán/bill cho đến APPROVED.</w:t>
      </w:r>
    </w:p>
    <w:p w14:paraId="1438C173" w14:textId="77777777" w:rsidR="0064029D" w:rsidRDefault="00000000">
      <w:pPr>
        <w:numPr>
          <w:ilvl w:val="0"/>
          <w:numId w:val="15"/>
        </w:numPr>
        <w:spacing w:after="80" w:line="269" w:lineRule="auto"/>
      </w:pPr>
      <w:r>
        <w:rPr>
          <w:rFonts w:cs="Calibri"/>
          <w:lang w:val="vi-VN" w:eastAsia="vi-VN"/>
        </w:rPr>
        <w:t>Trưởng BP hoặc delegate ACTIVE có thể xử lý. Người gửi không được tự duyệt.</w:t>
      </w:r>
    </w:p>
    <w:p w14:paraId="606213D2" w14:textId="77777777" w:rsidR="0064029D" w:rsidRDefault="00000000">
      <w:pPr>
        <w:numPr>
          <w:ilvl w:val="0"/>
          <w:numId w:val="15"/>
        </w:numPr>
        <w:spacing w:after="80" w:line="269" w:lineRule="auto"/>
      </w:pPr>
      <w:r>
        <w:rPr>
          <w:rFonts w:cs="Calibri"/>
          <w:lang w:val="vi-VN" w:eastAsia="vi-VN"/>
        </w:rPr>
        <w:t>Execution ghi giá duyệt, reason, approval_request_id, approved_by/at và Care_Service_History.</w:t>
      </w:r>
    </w:p>
    <w:p w14:paraId="2D9F3E3A" w14:textId="77777777" w:rsidR="0064029D" w:rsidRDefault="00000000">
      <w:pPr>
        <w:numPr>
          <w:ilvl w:val="0"/>
          <w:numId w:val="15"/>
        </w:numPr>
        <w:spacing w:after="80" w:line="269" w:lineRule="auto"/>
      </w:pPr>
      <w:r>
        <w:rPr>
          <w:rFonts w:cs="Calibri"/>
          <w:lang w:val="vi-VN" w:eastAsia="vi-VN"/>
        </w:rPr>
        <w:t>Nếu giá bị sửa sau khi duyệt, approval cũ hết hiệu lực; tạo request mới.</w:t>
      </w:r>
    </w:p>
    <w:p w14:paraId="5122EFDE" w14:textId="77777777" w:rsidR="0064029D" w:rsidRDefault="00000000">
      <w:pPr>
        <w:pStyle w:val="Heading2"/>
      </w:pPr>
      <w:r>
        <w:t>10.4. Duyệt tuần tự với delegation</w:t>
      </w:r>
    </w:p>
    <w:p w14:paraId="4458E559" w14:textId="77777777" w:rsidR="0064029D" w:rsidRDefault="00000000">
      <w:pPr>
        <w:numPr>
          <w:ilvl w:val="0"/>
          <w:numId w:val="16"/>
        </w:numPr>
        <w:spacing w:after="80" w:line="269" w:lineRule="auto"/>
      </w:pPr>
      <w:r>
        <w:t>Step được tạo theo workflow snapshot; step_no=1 là PENDING, các step sau là WAITING. Toàn bộ assignee được resolve khi submit.</w:t>
      </w:r>
    </w:p>
    <w:p w14:paraId="21636F09" w14:textId="77777777" w:rsidR="0064029D" w:rsidRDefault="00000000">
      <w:pPr>
        <w:numPr>
          <w:ilvl w:val="0"/>
          <w:numId w:val="16"/>
        </w:numPr>
        <w:spacing w:after="80" w:line="269" w:lineRule="auto"/>
      </w:pPr>
      <w:r>
        <w:t>Queue chỉ hiển thị step PENDING cho assignee gốc và delegate ACTIVE phù hợp; step WAITING không cho action.</w:t>
      </w:r>
    </w:p>
    <w:p w14:paraId="7EA76EBA" w14:textId="77777777" w:rsidR="0064029D" w:rsidRDefault="00000000">
      <w:pPr>
        <w:numPr>
          <w:ilvl w:val="0"/>
          <w:numId w:val="16"/>
        </w:numPr>
        <w:spacing w:after="80" w:line="269" w:lineRule="auto"/>
      </w:pPr>
      <w:r>
        <w:t>Khi một người action, transaction kiểm tra step.status=PENDING, assignee ACTIVE, row_version và self-approval.</w:t>
      </w:r>
    </w:p>
    <w:p w14:paraId="784FDA31" w14:textId="77777777" w:rsidR="0064029D" w:rsidRDefault="00000000">
      <w:pPr>
        <w:numPr>
          <w:ilvl w:val="0"/>
          <w:numId w:val="16"/>
        </w:numPr>
        <w:spacing w:after="80" w:line="269" w:lineRule="auto"/>
      </w:pPr>
      <w:r>
        <w:rPr>
          <w:rFonts w:cs="Calibri"/>
          <w:lang w:val="vi-VN" w:eastAsia="vi-VN"/>
        </w:rPr>
        <w:t>Nếu actor là delegate, lưu on_behalf_of và delegation_id.</w:t>
      </w:r>
    </w:p>
    <w:p w14:paraId="2A72771F" w14:textId="77777777" w:rsidR="0064029D" w:rsidRDefault="00000000">
      <w:pPr>
        <w:numPr>
          <w:ilvl w:val="0"/>
          <w:numId w:val="16"/>
        </w:numPr>
        <w:spacing w:after="80" w:line="269" w:lineRule="auto"/>
      </w:pPr>
      <w:r>
        <w:t>Commit action + step; nếu APPROVE thì kích hoạt step kế tiếp từ WAITING sang PENDING. Người còn lại không thể action lại.</w:t>
      </w:r>
    </w:p>
    <w:p w14:paraId="0450BAB4" w14:textId="77777777" w:rsidR="0064029D" w:rsidRDefault="00000000">
      <w:pPr>
        <w:pStyle w:val="Heading2"/>
      </w:pPr>
      <w:r>
        <w:rPr>
          <w:lang w:val="vi-VN" w:eastAsia="vi-VN"/>
        </w:rPr>
        <w:t>10.5. Admin sửa payment CONFIRMED</w:t>
      </w:r>
    </w:p>
    <w:p w14:paraId="28174816" w14:textId="77777777" w:rsidR="0064029D" w:rsidRDefault="00000000">
      <w:pPr>
        <w:numPr>
          <w:ilvl w:val="0"/>
          <w:numId w:val="17"/>
        </w:numPr>
        <w:spacing w:after="80" w:line="269" w:lineRule="auto"/>
      </w:pPr>
      <w:r>
        <w:rPr>
          <w:rFonts w:cs="Calibri"/>
          <w:lang w:val="vi-VN" w:eastAsia="vi-VN"/>
        </w:rPr>
        <w:t>Admin có ADMIN_PAYMENT/PAYMENT_CORRECT_CONFIRMED mở màn hình correction và nhập reason.</w:t>
      </w:r>
    </w:p>
    <w:p w14:paraId="20352C6A" w14:textId="77777777" w:rsidR="0064029D" w:rsidRDefault="00000000">
      <w:pPr>
        <w:numPr>
          <w:ilvl w:val="0"/>
          <w:numId w:val="17"/>
        </w:numPr>
        <w:spacing w:after="80" w:line="269" w:lineRule="auto"/>
      </w:pPr>
      <w:r>
        <w:rPr>
          <w:rFonts w:cs="Calibri"/>
          <w:lang w:val="vi-VN" w:eastAsia="vi-VN"/>
        </w:rPr>
        <w:lastRenderedPageBreak/>
        <w:t>Client gửi correction package gồm row_version, danh sách header/item trước/sau và correlation_id.</w:t>
      </w:r>
    </w:p>
    <w:p w14:paraId="32F5AFBB" w14:textId="77777777" w:rsidR="0064029D" w:rsidRDefault="00000000">
      <w:pPr>
        <w:numPr>
          <w:ilvl w:val="0"/>
          <w:numId w:val="17"/>
        </w:numPr>
        <w:spacing w:after="80" w:line="269" w:lineRule="auto"/>
      </w:pPr>
      <w:r>
        <w:rPr>
          <w:rFonts w:cs="Calibri"/>
          <w:lang w:val="vi-VN" w:eastAsia="vi-VN"/>
        </w:rPr>
        <w:t>Stored procedure khóa payment, kiểm tra quyền/invariant, thu thập kỳ đối soát cũ và tính dữ liệu mới.</w:t>
      </w:r>
    </w:p>
    <w:p w14:paraId="16636EE1" w14:textId="77777777" w:rsidR="0064029D" w:rsidRDefault="00000000">
      <w:pPr>
        <w:numPr>
          <w:ilvl w:val="0"/>
          <w:numId w:val="17"/>
        </w:numPr>
        <w:spacing w:after="80" w:line="269" w:lineRule="auto"/>
      </w:pPr>
      <w:r>
        <w:rPr>
          <w:rFonts w:cs="Calibri"/>
          <w:lang w:val="vi-VN" w:eastAsia="vi-VN"/>
        </w:rPr>
        <w:t>Cập nhật payment/items, customer context, aggregates và reconciliation flags trong một transaction.</w:t>
      </w:r>
    </w:p>
    <w:p w14:paraId="7FA16E53" w14:textId="77777777" w:rsidR="0064029D" w:rsidRDefault="00000000">
      <w:pPr>
        <w:numPr>
          <w:ilvl w:val="0"/>
          <w:numId w:val="17"/>
        </w:numPr>
        <w:spacing w:after="80" w:line="269" w:lineRule="auto"/>
      </w:pPr>
      <w:r>
        <w:rPr>
          <w:rFonts w:cs="Calibri"/>
          <w:lang w:val="vi-VN" w:eastAsia="vi-VN"/>
        </w:rPr>
        <w:t>Ghi System_Audit_Logs before/after/changed_fields; commit.</w:t>
      </w:r>
    </w:p>
    <w:p w14:paraId="6F125605" w14:textId="77777777" w:rsidR="0064029D" w:rsidRDefault="00000000">
      <w:pPr>
        <w:numPr>
          <w:ilvl w:val="0"/>
          <w:numId w:val="17"/>
        </w:numPr>
        <w:spacing w:after="80" w:line="269" w:lineRule="auto"/>
      </w:pPr>
      <w:r>
        <w:rPr>
          <w:rFonts w:cs="Calibri"/>
          <w:lang w:val="vi-VN" w:eastAsia="vi-VN"/>
        </w:rPr>
        <w:t>Sau commit, tạo Notifications cho người thu, PTKD, Kế toán và công ty cũ/mới nếu có.</w:t>
      </w:r>
    </w:p>
    <w:p>
      <w:pPr>
        <w:pStyle w:val="Heading2"/>
        <w:spacing w:after="80"/>
      </w:pPr>
      <w:r>
        <w:t>10.6. Admin tạo và publish workflow</w:t>
      </w:r>
    </w:p>
    <w:p>
      <w:pPr>
        <w:spacing w:after="80"/>
      </w:pPr>
      <w:r>
        <w:t>1. Admin chọn process_code từ Business_Process_Catalog và scope quản trị.</w:t>
      </w:r>
    </w:p>
    <w:p>
      <w:pPr>
        <w:spacing w:after="80"/>
      </w:pPr>
      <w:r>
        <w:t>2. Tạo workflow/version DRAFT, cấu hình step tuần tự, approver rule, condition và reminder.</w:t>
      </w:r>
    </w:p>
    <w:p>
      <w:pPr>
        <w:spacing w:after="80"/>
      </w:pPr>
      <w:r>
        <w:t>3. Hệ thống validate: step_no liên tục, rule hợp lệ, field/operator whitelist, không self-reference, không binding overlap và process có handler.</w:t>
      </w:r>
    </w:p>
    <w:p>
      <w:pPr>
        <w:spacing w:after="80"/>
      </w:pPr>
      <w:r>
        <w:t>4. Admin có WORKFLOW_PUBLISH publish version; hệ thống tính definition_hash và khóa cấu trúc.</w:t>
      </w:r>
    </w:p>
    <w:p>
      <w:pPr>
        <w:spacing w:after="80"/>
      </w:pPr>
      <w:r>
        <w:t>5. Admin tạo binding GLOBAL hoặc COMPANY, đặt priority/effective period và kích hoạt.</w:t>
      </w:r>
    </w:p>
    <w:p>
      <w:pPr>
        <w:pStyle w:val="Heading2"/>
        <w:spacing w:after="80"/>
      </w:pPr>
      <w:r>
        <w:t>10.7. Submit và resolve approval plan</w:t>
      </w:r>
    </w:p>
    <w:p>
      <w:pPr>
        <w:spacing w:after="80"/>
      </w:pPr>
      <w:r>
        <w:t>1. Nghiệp vụ gọi Approval.ResolvePlan(process_code, company_id, payload, requested_by).</w:t>
      </w:r>
    </w:p>
    <w:p>
      <w:pPr>
        <w:spacing w:after="80"/>
      </w:pPr>
      <w:r>
        <w:t>2. Hệ thống chọn binding COMPANY trước GLOBAL, đánh giá condition và lấy version hiệu lực.</w:t>
      </w:r>
    </w:p>
    <w:p>
      <w:pPr>
        <w:spacing w:after="80"/>
      </w:pPr>
      <w:r>
        <w:t>3. Resolve assignee cho tất cả step, loại requested_by và user không ACTIVE/ngoài scope.</w:t>
      </w:r>
    </w:p>
    <w:p>
      <w:pPr>
        <w:spacing w:after="80"/>
      </w:pPr>
      <w:r>
        <w:t>4. Nếu bất kỳ step không có assignee, trả APPROVAL_APPROVER_NOT_RESOLVED; không tạo request chính thức.</w:t>
      </w:r>
    </w:p>
    <w:p>
      <w:pPr>
        <w:spacing w:after="80"/>
      </w:pPr>
      <w:r>
        <w:t>5. Nếu hợp lệ, transaction tạo Approval_Requests, snapshot/hash, step vòng 1, assignee và action SUBMIT; chỉ step 1 PENDING.</w:t>
      </w:r>
    </w:p>
    <w:p>
      <w:pPr>
        <w:pStyle w:val="Heading2"/>
        <w:spacing w:after="80"/>
      </w:pPr>
      <w:r>
        <w:t>10.8. RETURN, chỉnh sửa và gửi lại</w:t>
      </w:r>
    </w:p>
    <w:p>
      <w:pPr>
        <w:spacing w:after="80"/>
      </w:pPr>
      <w:r>
        <w:t>1. Approver nhập action_note và RETURN; request chuyển RETURNED, step hiện tại RETURNED, step tương lai CANCELLED.</w:t>
      </w:r>
    </w:p>
    <w:p>
      <w:pPr>
        <w:spacing w:after="80"/>
      </w:pPr>
      <w:r>
        <w:t>2. Người gửi chỉnh payload; hệ thống so sánh target_version và cập nhật after_data/payload_hash cho round mới.</w:t>
      </w:r>
    </w:p>
    <w:p>
      <w:pPr>
        <w:spacing w:after="80"/>
      </w:pPr>
      <w:r>
        <w:t>3. RESUBMIT tăng current_round_no, tạo lại step/assignee bằng workflow_version_id ban đầu và ghi action RESUBMIT.</w:t>
      </w:r>
    </w:p>
    <w:p>
      <w:pPr>
        <w:spacing w:after="80"/>
      </w:pPr>
      <w:r>
        <w:t>4. Nếu target entity đã thay đổi, trả APPROVAL_TARGET_VERSION_CONFLICT và không ghi đè.</w:t>
      </w:r>
    </w:p>
    <w:p>
      <w:pPr>
        <w:pStyle w:val="Heading2"/>
        <w:spacing w:after="80"/>
      </w:pPr>
      <w:r>
        <w:t>10.9. Nhắc hạn và quá hạn</w:t>
      </w:r>
    </w:p>
    <w:p>
      <w:pPr>
        <w:spacing w:after="80"/>
      </w:pPr>
      <w:r>
        <w:t>1. Khi step chuyển PENDING, hệ thống tính due_at và lịch reminder từ policy snapshot.</w:t>
      </w:r>
    </w:p>
    <w:p>
      <w:pPr>
        <w:spacing w:after="80"/>
      </w:pPr>
      <w:r>
        <w:t>2. Job tìm lịch đến hạn, tạo reminder log với dedupe_key rồi mới gửi notification.</w:t>
      </w:r>
    </w:p>
    <w:p>
      <w:pPr>
        <w:spacing w:after="80"/>
      </w:pPr>
      <w:r>
        <w:t>3. Quá due_at, cập nhật is_overdue=1; step và assignee không thay đổi.</w:t>
      </w:r>
    </w:p>
    <w:p>
      <w:pPr>
        <w:spacing w:after="80"/>
      </w:pPr>
      <w:r>
        <w:t>4. Không có chức năng tự động chuyển cấp trong v1.1.</w:t>
      </w:r>
    </w:p>
    <w:p>
      <w:pPr>
        <w:pStyle w:val="Heading2"/>
        <w:spacing w:after="80"/>
      </w:pPr>
      <w:r>
        <w:t>10.10. Thay đổi workflow khi có request đang chạy</w:t>
      </w:r>
    </w:p>
    <w:p>
      <w:pPr>
        <w:pStyle w:val="ListBullet"/>
        <w:spacing w:after="80"/>
      </w:pPr>
      <w:r>
        <w:t>Publish version mới không cập nhật workflow_version_id, step hoặc assignee của request đã tồn tại.</w:t>
      </w:r>
    </w:p>
    <w:p>
      <w:pPr>
        <w:pStyle w:val="ListBullet"/>
        <w:spacing w:after="80"/>
      </w:pPr>
      <w:r>
        <w:t>Binding mới chỉ được chọn cho request submit từ effective_from trở đi.</w:t>
      </w:r>
    </w:p>
    <w:p>
      <w:pPr>
        <w:pStyle w:val="ListBullet"/>
        <w:spacing w:after="80"/>
      </w:pPr>
      <w:r>
        <w:t>v1.1 không cho migrate request đang chạy. Trường hợp đặc biệt xử lý bằng WITHDRAW và tạo request mới, không sửa lịch sử.</w:t>
      </w:r>
    </w:p>
    <w:p w14:paraId="2D7ADF00" w14:textId="77777777" w:rsidR="0064029D" w:rsidRDefault="00000000">
      <w:pPr>
        <w:pStyle w:val="Heading1"/>
        <w:pBdr>
          <w:bottom w:val="single" w:sz="6" w:space="3" w:color="D8DEE6"/>
        </w:pBdr>
      </w:pPr>
      <w:r>
        <w:rPr>
          <w:lang w:val="vi-VN" w:eastAsia="vi-VN"/>
        </w:rPr>
        <w:t>11. API/SERVICE VÀ KIỂM SOÁT DATABASE</w:t>
      </w:r>
    </w:p>
    <w:p w14:paraId="5DC9CD1A" w14:textId="77777777" w:rsidR="0064029D" w:rsidRDefault="00000000">
      <w:pPr>
        <w:pStyle w:val="Heading2"/>
      </w:pPr>
      <w:r>
        <w:rPr>
          <w:lang w:val="vi-VN" w:eastAsia="vi-VN"/>
        </w:rPr>
        <w:t>11.1. Các operation logic</w:t>
      </w:r>
    </w:p>
    <w:tbl>
      <w:tblPr>
        <w:tblStyle w:val="TableGrid"/>
        <w:tblW w:w="9360" w:type="dxa"/>
        <w:jc w:val="center"/>
        <w:tblInd w:w="120" w:type="dxa"/>
        <w:tblLayout w:type="autofit"/>
        <w:tblLook w:val="04A0" w:firstRow="1" w:lastRow="0" w:firstColumn="1" w:lastColumn="0" w:noHBand="0" w:noVBand="1"/>
      </w:tblPr>
      <w:tblGrid>
        <w:gridCol w:w="3000"/>
        <w:gridCol w:w="3900"/>
        <w:gridCol w:w="2460"/>
      </w:tblGrid>
      <w:tr w:rsidR="0064029D" w14:paraId="286B6FBD" w14:textId="77777777">
        <w:trPr>
          <w:cantSplit/>
          <w:tblHeader/>
        </w:trPr>
        <w:tc>
          <w:tcPr>
            <w:tcW w:w="3000" w:type="dxa"/>
            <w:shd w:val="clear" w:color="auto" w:fill="0F4675"/>
            <w:tcMar>
              <w:top w:w="80" w:type="dxa"/>
              <w:left w:w="120" w:type="dxa"/>
              <w:bottom w:w="80" w:type="dxa"/>
              <w:right w:w="120" w:type="dxa"/>
            </w:tcMar>
            <w:vAlign w:val="center"/>
          </w:tcPr>
          <w:p w14:paraId="21CE50F0" w14:textId="77777777" w:rsidR="0064029D" w:rsidRDefault="00000000">
            <w:pPr>
              <w:spacing w:after="0" w:before="0" w:line="240" w:lineRule="auto"/>
              <w:jc w:val="center"/>
            </w:pPr>
            <w:r>
              <w:rPr>
                <w:rFonts w:cs="Calibri" w:ascii="Calibri" w:hAnsi="Calibri"/>
                <w:b/>
                <w:color w:val="FFFFFF"/>
                <w:sz w:val="15"/>
              </w:rPr>
              <w:t>Operation</w:t>
            </w:r>
          </w:p>
        </w:tc>
        <w:tc>
          <w:tcPr>
            <w:tcW w:w="3900" w:type="dxa"/>
            <w:shd w:val="clear" w:color="auto" w:fill="0F4675"/>
            <w:tcMar>
              <w:top w:w="80" w:type="dxa"/>
              <w:left w:w="120" w:type="dxa"/>
              <w:bottom w:w="80" w:type="dxa"/>
              <w:right w:w="120" w:type="dxa"/>
            </w:tcMar>
            <w:vAlign w:val="center"/>
          </w:tcPr>
          <w:p w14:paraId="0303CFA6" w14:textId="77777777" w:rsidR="0064029D" w:rsidRDefault="00000000">
            <w:pPr>
              <w:spacing w:after="0" w:before="0" w:line="240" w:lineRule="auto"/>
              <w:jc w:val="center"/>
            </w:pPr>
            <w:r>
              <w:rPr>
                <w:rFonts w:cs="Calibri" w:ascii="Calibri" w:hAnsi="Calibri"/>
                <w:b/>
                <w:color w:val="FFFFFF"/>
                <w:sz w:val="15"/>
              </w:rPr>
              <w:t>Input chính</w:t>
            </w:r>
          </w:p>
        </w:tc>
        <w:tc>
          <w:tcPr>
            <w:tcW w:w="2460" w:type="dxa"/>
            <w:shd w:val="clear" w:color="auto" w:fill="0F4675"/>
            <w:tcMar>
              <w:top w:w="80" w:type="dxa"/>
              <w:left w:w="120" w:type="dxa"/>
              <w:bottom w:w="80" w:type="dxa"/>
              <w:right w:w="120" w:type="dxa"/>
            </w:tcMar>
            <w:vAlign w:val="center"/>
          </w:tcPr>
          <w:p w14:paraId="4441B938" w14:textId="77777777" w:rsidR="0064029D" w:rsidRDefault="00000000">
            <w:pPr>
              <w:spacing w:after="0" w:before="0" w:line="240" w:lineRule="auto"/>
              <w:jc w:val="center"/>
            </w:pPr>
            <w:r>
              <w:rPr>
                <w:rFonts w:cs="Calibri" w:ascii="Calibri" w:hAnsi="Calibri"/>
                <w:b/>
                <w:color w:val="FFFFFF"/>
                <w:sz w:val="15"/>
              </w:rPr>
              <w:t>Output</w:t>
            </w:r>
          </w:p>
        </w:tc>
      </w:tr>
      <w:tr w:rsidR="0064029D" w14:paraId="0462BC6C" w14:textId="77777777">
        <w:trPr>
          <w:cantSplit/>
        </w:trPr>
        <w:tc>
          <w:tcPr>
            <w:tcW w:w="3000" w:type="dxa"/>
            <w:vAlign w:val="center"/>
          </w:tcPr>
          <w:p w14:paraId="3CAA80B3" w14:textId="77777777" w:rsidR="0064029D" w:rsidRDefault="00000000">
            <w:pPr>
              <w:spacing w:after="0" w:line="240" w:lineRule="auto" w:before="0"/>
            </w:pPr>
            <w:r>
              <w:rPr>
                <w:rFonts w:cs="Calibri" w:ascii="Calibri" w:hAnsi="Calibri"/>
                <w:b/>
                <w:sz w:val="15"/>
              </w:rPr>
              <w:t>Authorization.Check</w:t>
            </w:r>
          </w:p>
        </w:tc>
        <w:tc>
          <w:tcPr>
            <w:tcW w:w="3900" w:type="dxa"/>
            <w:vAlign w:val="center"/>
          </w:tcPr>
          <w:p w14:paraId="7418211A" w14:textId="77777777" w:rsidR="0064029D" w:rsidRDefault="00000000">
            <w:pPr>
              <w:spacing w:after="0" w:line="240" w:lineRule="auto" w:before="0"/>
            </w:pPr>
            <w:r>
              <w:rPr>
                <w:rFonts w:cs="Calibri" w:ascii="Calibri" w:hAnsi="Calibri"/>
                <w:sz w:val="15"/>
              </w:rPr>
              <w:t>user_id, permission_code, company_id, entity/status</w:t>
            </w:r>
          </w:p>
        </w:tc>
        <w:tc>
          <w:tcPr>
            <w:tcW w:w="2460" w:type="dxa"/>
            <w:vAlign w:val="center"/>
          </w:tcPr>
          <w:p w14:paraId="5CBAC69F" w14:textId="77777777" w:rsidR="0064029D" w:rsidRDefault="00000000">
            <w:pPr>
              <w:spacing w:after="0" w:line="240" w:lineRule="auto" w:before="0"/>
            </w:pPr>
            <w:r>
              <w:rPr>
                <w:rFonts w:cs="Calibri" w:ascii="Calibri" w:hAnsi="Calibri"/>
                <w:sz w:val="15"/>
              </w:rPr>
              <w:t>allow/deny + reason + policy_version</w:t>
            </w:r>
          </w:p>
        </w:tc>
      </w:tr>
      <w:tr w:rsidR="0064029D" w14:paraId="68E0C90B" w14:textId="77777777">
        <w:trPr>
          <w:cantSplit/>
        </w:trPr>
        <w:tc>
          <w:tcPr>
            <w:tcW w:w="3000" w:type="dxa"/>
            <w:vAlign w:val="center"/>
          </w:tcPr>
          <w:p w14:paraId="5AE33BF9" w14:textId="77777777" w:rsidR="0064029D" w:rsidRDefault="00000000">
            <w:pPr>
              <w:spacing w:after="0" w:line="240" w:lineRule="auto" w:before="0"/>
            </w:pPr>
            <w:r>
              <w:rPr>
                <w:rFonts w:cs="Calibri" w:ascii="Calibri" w:hAnsi="Calibri"/>
                <w:b/>
                <w:sz w:val="15"/>
              </w:rPr>
              <w:t>Customer.ProposeCreate</w:t>
            </w:r>
          </w:p>
        </w:tc>
        <w:tc>
          <w:tcPr>
            <w:tcW w:w="3900" w:type="dxa"/>
            <w:vAlign w:val="center"/>
          </w:tcPr>
          <w:p w14:paraId="5A8096E6" w14:textId="77777777" w:rsidR="0064029D" w:rsidRDefault="00000000">
            <w:pPr>
              <w:spacing w:after="0" w:line="240" w:lineRule="auto" w:before="0"/>
            </w:pPr>
            <w:r>
              <w:rPr>
                <w:rFonts w:cs="Calibri" w:ascii="Calibri" w:hAnsi="Calibri"/>
                <w:sz w:val="15"/>
              </w:rPr>
              <w:t>after_data, company_id, documents</w:t>
            </w:r>
          </w:p>
        </w:tc>
        <w:tc>
          <w:tcPr>
            <w:tcW w:w="2460" w:type="dxa"/>
            <w:vAlign w:val="center"/>
          </w:tcPr>
          <w:p w14:paraId="1229CE6C" w14:textId="77777777" w:rsidR="0064029D" w:rsidRDefault="00000000">
            <w:pPr>
              <w:spacing w:after="0" w:line="240" w:lineRule="auto" w:before="0"/>
            </w:pPr>
            <w:r>
              <w:rPr>
                <w:rFonts w:cs="Calibri" w:ascii="Calibri" w:hAnsi="Calibri"/>
                <w:sz w:val="15"/>
              </w:rPr>
              <w:t>Approval request</w:t>
            </w:r>
          </w:p>
        </w:tc>
      </w:tr>
      <w:tr w:rsidR="0064029D" w14:paraId="50D3BBB9" w14:textId="77777777">
        <w:trPr>
          <w:cantSplit/>
        </w:trPr>
        <w:tc>
          <w:tcPr>
            <w:tcW w:w="3000" w:type="dxa"/>
            <w:vAlign w:val="center"/>
          </w:tcPr>
          <w:p w14:paraId="128D9399" w14:textId="77777777" w:rsidR="0064029D" w:rsidRDefault="00000000">
            <w:pPr>
              <w:spacing w:after="0" w:line="240" w:lineRule="auto" w:before="0"/>
            </w:pPr>
            <w:r>
              <w:rPr>
                <w:rFonts w:cs="Calibri" w:ascii="Calibri" w:hAnsi="Calibri"/>
                <w:b/>
                <w:sz w:val="15"/>
              </w:rPr>
              <w:t>Customer.ProposeChange</w:t>
            </w:r>
          </w:p>
        </w:tc>
        <w:tc>
          <w:tcPr>
            <w:tcW w:w="3900" w:type="dxa"/>
            <w:vAlign w:val="center"/>
          </w:tcPr>
          <w:p w14:paraId="5C641DEF" w14:textId="77777777" w:rsidR="0064029D" w:rsidRDefault="00000000">
            <w:pPr>
              <w:spacing w:after="0" w:line="240" w:lineRule="auto" w:before="0"/>
            </w:pPr>
            <w:r>
              <w:rPr>
                <w:rFonts w:cs="Calibri" w:ascii="Calibri" w:hAnsi="Calibri"/>
                <w:sz w:val="15"/>
              </w:rPr>
              <w:t>target_id/version, before/after</w:t>
            </w:r>
          </w:p>
        </w:tc>
        <w:tc>
          <w:tcPr>
            <w:tcW w:w="2460" w:type="dxa"/>
            <w:vAlign w:val="center"/>
          </w:tcPr>
          <w:p w14:paraId="07DD535D" w14:textId="77777777" w:rsidR="0064029D" w:rsidRDefault="00000000">
            <w:pPr>
              <w:spacing w:after="0" w:line="240" w:lineRule="auto" w:before="0"/>
            </w:pPr>
            <w:r>
              <w:rPr>
                <w:rFonts w:cs="Calibri" w:ascii="Calibri" w:hAnsi="Calibri"/>
                <w:sz w:val="15"/>
              </w:rPr>
              <w:t>Approval request</w:t>
            </w:r>
          </w:p>
        </w:tc>
      </w:tr>
      <w:tr w:rsidR="0064029D" w14:paraId="7F9A2ECF" w14:textId="77777777">
        <w:trPr>
          <w:cantSplit/>
        </w:trPr>
        <w:tc>
          <w:tcPr>
            <w:tcW w:w="3000" w:type="dxa"/>
            <w:vAlign w:val="center"/>
          </w:tcPr>
          <w:p w14:paraId="65D59719" w14:textId="77777777" w:rsidR="0064029D" w:rsidRDefault="00000000">
            <w:pPr>
              <w:spacing w:after="0" w:line="240" w:lineRule="auto" w:before="0"/>
            </w:pPr>
            <w:r>
              <w:rPr>
                <w:rFonts w:cs="Calibri" w:ascii="Calibri" w:hAnsi="Calibri"/>
                <w:b/>
                <w:sz w:val="15"/>
              </w:rPr>
              <w:t>CustomerAdmin.UpdateDirect</w:t>
            </w:r>
          </w:p>
        </w:tc>
        <w:tc>
          <w:tcPr>
            <w:tcW w:w="3900" w:type="dxa"/>
            <w:vAlign w:val="center"/>
          </w:tcPr>
          <w:p w14:paraId="4E1293B1" w14:textId="77777777" w:rsidR="0064029D" w:rsidRDefault="00000000">
            <w:pPr>
              <w:spacing w:after="0" w:line="240" w:lineRule="auto" w:before="0"/>
            </w:pPr>
            <w:r>
              <w:rPr>
                <w:rFonts w:cs="Calibri" w:ascii="Calibri" w:hAnsi="Calibri"/>
                <w:sz w:val="15"/>
              </w:rPr>
              <w:t>entity/version, changes, reason</w:t>
            </w:r>
          </w:p>
        </w:tc>
        <w:tc>
          <w:tcPr>
            <w:tcW w:w="2460" w:type="dxa"/>
            <w:vAlign w:val="center"/>
          </w:tcPr>
          <w:p w14:paraId="39B8BF93" w14:textId="77777777" w:rsidR="0064029D" w:rsidRDefault="00000000">
            <w:pPr>
              <w:spacing w:after="0" w:line="240" w:lineRule="auto" w:before="0"/>
            </w:pPr>
            <w:r>
              <w:rPr>
                <w:rFonts w:cs="Calibri" w:ascii="Calibri" w:hAnsi="Calibri"/>
                <w:sz w:val="15"/>
              </w:rPr>
              <w:t>Updated + audit</w:t>
            </w:r>
          </w:p>
        </w:tc>
      </w:tr>
      <w:tr w:rsidR="0064029D" w14:paraId="6DCA5BC8" w14:textId="77777777">
        <w:trPr>
          <w:cantSplit/>
        </w:trPr>
        <w:tc>
          <w:tcPr>
            <w:tcW w:w="3000" w:type="dxa"/>
            <w:vAlign w:val="center"/>
          </w:tcPr>
          <w:p w14:paraId="5902B52E" w14:textId="77777777" w:rsidR="0064029D" w:rsidRDefault="00000000">
            <w:pPr>
              <w:spacing w:after="0" w:line="240" w:lineRule="auto" w:before="0"/>
            </w:pPr>
            <w:r>
              <w:rPr>
                <w:rFonts w:cs="Calibri" w:ascii="Calibri" w:hAnsi="Calibri"/>
                <w:b/>
                <w:sz w:val="15"/>
              </w:rPr>
              <w:t>Approval.Submit</w:t>
            </w:r>
          </w:p>
        </w:tc>
        <w:tc>
          <w:tcPr>
            <w:tcW w:w="3900" w:type="dxa"/>
            <w:vAlign w:val="center"/>
          </w:tcPr>
          <w:p>
            <w:pPr>
              <w:spacing w:after="0" w:before="0" w:line="240" w:lineRule="auto"/>
            </w:pPr>
            <w:r>
              <w:rPr>
                <w:rFonts w:ascii="Calibri" w:hAnsi="Calibri"/>
                <w:sz w:val="15"/>
              </w:rPr>
            </w:r>
            <w:r>
              <w:rPr>
                <w:rFonts w:ascii="Calibri" w:hAnsi="Calibri"/>
                <w:b w:val="0"/>
                <w:sz w:val="15"/>
              </w:rPr>
              <w:t>process_code, company_id, payload, requester</w:t>
            </w:r>
          </w:p>
        </w:tc>
        <w:tc>
          <w:tcPr>
            <w:tcW w:w="2460" w:type="dxa"/>
            <w:vAlign w:val="center"/>
          </w:tcPr>
          <w:p>
            <w:pPr>
              <w:spacing w:after="0" w:before="0" w:line="240" w:lineRule="auto"/>
            </w:pPr>
            <w:r>
              <w:rPr>
                <w:rFonts w:ascii="Calibri" w:hAnsi="Calibri"/>
                <w:sz w:val="15"/>
              </w:rPr>
            </w:r>
            <w:r>
              <w:rPr>
                <w:rFonts w:ascii="Calibri" w:hAnsi="Calibri"/>
                <w:b w:val="0"/>
                <w:sz w:val="15"/>
              </w:rPr>
              <w:t>resolved request + snapshot + sequential steps</w:t>
            </w:r>
          </w:p>
        </w:tc>
      </w:tr>
      <w:tr w:rsidR="0064029D" w14:paraId="5B69453C" w14:textId="77777777">
        <w:trPr>
          <w:cantSplit/>
        </w:trPr>
        <w:tc>
          <w:tcPr>
            <w:tcW w:w="3000" w:type="dxa"/>
            <w:vAlign w:val="center"/>
          </w:tcPr>
          <w:p w14:paraId="072FEB2A" w14:textId="77777777" w:rsidR="0064029D" w:rsidRDefault="00000000">
            <w:pPr>
              <w:spacing w:after="0" w:line="240" w:lineRule="auto" w:before="0"/>
            </w:pPr>
            <w:r>
              <w:rPr>
                <w:rFonts w:cs="Calibri" w:ascii="Calibri" w:hAnsi="Calibri"/>
                <w:b/>
                <w:sz w:val="15"/>
              </w:rPr>
              <w:t>Approval.Act</w:t>
            </w:r>
          </w:p>
        </w:tc>
        <w:tc>
          <w:tcPr>
            <w:tcW w:w="3900" w:type="dxa"/>
            <w:vAlign w:val="center"/>
          </w:tcPr>
          <w:p w14:paraId="545D6620" w14:textId="77777777" w:rsidR="0064029D" w:rsidRDefault="00000000">
            <w:pPr>
              <w:spacing w:after="0" w:line="240" w:lineRule="auto" w:before="0"/>
            </w:pPr>
            <w:r>
              <w:rPr>
                <w:rFonts w:cs="Calibri" w:ascii="Calibri" w:hAnsi="Calibri"/>
                <w:sz w:val="15"/>
              </w:rPr>
              <w:t>request/step/version, action, note</w:t>
            </w:r>
          </w:p>
        </w:tc>
        <w:tc>
          <w:tcPr>
            <w:tcW w:w="2460" w:type="dxa"/>
            <w:vAlign w:val="center"/>
          </w:tcPr>
          <w:p w14:paraId="1E23B87D" w14:textId="77777777" w:rsidR="0064029D" w:rsidRDefault="00000000">
            <w:pPr>
              <w:spacing w:after="0" w:line="240" w:lineRule="auto" w:before="0"/>
            </w:pPr>
            <w:r>
              <w:rPr>
                <w:rFonts w:cs="Calibri" w:ascii="Calibri" w:hAnsi="Calibri"/>
                <w:sz w:val="15"/>
              </w:rPr>
              <w:t>step/request/action updated</w:t>
            </w:r>
          </w:p>
        </w:tc>
      </w:tr>
      <w:tr w:rsidR="0064029D" w14:paraId="20DCE0C7" w14:textId="77777777">
        <w:trPr>
          <w:cantSplit/>
        </w:trPr>
        <w:tc>
          <w:tcPr>
            <w:tcW w:w="3000" w:type="dxa"/>
            <w:vAlign w:val="center"/>
          </w:tcPr>
          <w:p w14:paraId="709206FB" w14:textId="77777777" w:rsidR="0064029D" w:rsidRDefault="00000000">
            <w:pPr>
              <w:spacing w:after="0" w:line="240" w:lineRule="auto" w:before="0"/>
            </w:pPr>
            <w:r>
              <w:rPr>
                <w:rFonts w:cs="Calibri" w:ascii="Calibri" w:hAnsi="Calibri"/>
                <w:b/>
                <w:sz w:val="15"/>
              </w:rPr>
              <w:t>Approval.Execute</w:t>
            </w:r>
          </w:p>
        </w:tc>
        <w:tc>
          <w:tcPr>
            <w:tcW w:w="3900" w:type="dxa"/>
            <w:vAlign w:val="center"/>
          </w:tcPr>
          <w:p w14:paraId="2D22B283" w14:textId="77777777" w:rsidR="0064029D" w:rsidRDefault="00000000">
            <w:pPr>
              <w:spacing w:after="0" w:line="240" w:lineRule="auto" w:before="0"/>
            </w:pPr>
            <w:r>
              <w:rPr>
                <w:rFonts w:cs="Calibri" w:ascii="Calibri" w:hAnsi="Calibri"/>
                <w:sz w:val="15"/>
              </w:rPr>
              <w:t>request_id, payload_hash</w:t>
            </w:r>
          </w:p>
        </w:tc>
        <w:tc>
          <w:tcPr>
            <w:tcW w:w="2460" w:type="dxa"/>
            <w:vAlign w:val="center"/>
          </w:tcPr>
          <w:p w14:paraId="272711A6" w14:textId="77777777" w:rsidR="0064029D" w:rsidRDefault="00000000">
            <w:pPr>
              <w:spacing w:after="0" w:line="240" w:lineRule="auto" w:before="0"/>
            </w:pPr>
            <w:r>
              <w:rPr>
                <w:rFonts w:cs="Calibri" w:ascii="Calibri" w:hAnsi="Calibri"/>
                <w:sz w:val="15"/>
              </w:rPr>
              <w:t>entity update idempotent</w:t>
            </w:r>
          </w:p>
        </w:tc>
      </w:tr>
      <w:tr w:rsidR="0064029D" w14:paraId="1165648B" w14:textId="77777777">
        <w:trPr>
          <w:cantSplit/>
        </w:trPr>
        <w:tc>
          <w:tcPr>
            <w:tcW w:w="3000" w:type="dxa"/>
            <w:vAlign w:val="center"/>
          </w:tcPr>
          <w:p w14:paraId="54A7F31B" w14:textId="77777777" w:rsidR="0064029D" w:rsidRDefault="00000000">
            <w:pPr>
              <w:spacing w:after="0" w:line="240" w:lineRule="auto" w:before="0"/>
            </w:pPr>
            <w:r>
              <w:rPr>
                <w:rFonts w:cs="Calibri" w:ascii="Calibri" w:hAnsi="Calibri"/>
                <w:b/>
                <w:sz w:val="15"/>
              </w:rPr>
              <w:t>Delegation.Create</w:t>
            </w:r>
          </w:p>
        </w:tc>
        <w:tc>
          <w:tcPr>
            <w:tcW w:w="3900" w:type="dxa"/>
            <w:vAlign w:val="center"/>
          </w:tcPr>
          <w:p w14:paraId="4A263138" w14:textId="77777777" w:rsidR="0064029D" w:rsidRDefault="00000000">
            <w:pPr>
              <w:spacing w:after="0" w:line="240" w:lineRule="auto" w:before="0"/>
            </w:pPr>
            <w:r>
              <w:rPr>
                <w:rFonts w:cs="Calibri" w:ascii="Calibri" w:hAnsi="Calibri"/>
                <w:sz w:val="15"/>
              </w:rPr>
              <w:t>delegator, delegate, permission, dates</w:t>
            </w:r>
          </w:p>
        </w:tc>
        <w:tc>
          <w:tcPr>
            <w:tcW w:w="2460" w:type="dxa"/>
            <w:vAlign w:val="center"/>
          </w:tcPr>
          <w:p w14:paraId="363B0617" w14:textId="77777777" w:rsidR="0064029D" w:rsidRDefault="00000000">
            <w:pPr>
              <w:spacing w:after="0" w:line="240" w:lineRule="auto" w:before="0"/>
            </w:pPr>
            <w:r>
              <w:rPr>
                <w:rFonts w:cs="Calibri" w:ascii="Calibri" w:hAnsi="Calibri"/>
                <w:sz w:val="15"/>
              </w:rPr>
              <w:t>PENDING_ACCEPTANCE</w:t>
            </w:r>
          </w:p>
        </w:tc>
      </w:tr>
      <w:tr w:rsidR="0064029D" w14:paraId="3C040DE1" w14:textId="77777777">
        <w:trPr>
          <w:cantSplit/>
        </w:trPr>
        <w:tc>
          <w:tcPr>
            <w:tcW w:w="3000" w:type="dxa"/>
            <w:vAlign w:val="center"/>
          </w:tcPr>
          <w:p w14:paraId="79CEE735" w14:textId="77777777" w:rsidR="0064029D" w:rsidRDefault="00000000">
            <w:pPr>
              <w:spacing w:after="0" w:line="240" w:lineRule="auto" w:before="0"/>
            </w:pPr>
            <w:r>
              <w:rPr>
                <w:rFonts w:cs="Calibri" w:ascii="Calibri" w:hAnsi="Calibri"/>
                <w:b/>
                <w:sz w:val="15"/>
              </w:rPr>
              <w:t>Delegation.Accept</w:t>
            </w:r>
          </w:p>
        </w:tc>
        <w:tc>
          <w:tcPr>
            <w:tcW w:w="3900" w:type="dxa"/>
            <w:vAlign w:val="center"/>
          </w:tcPr>
          <w:p w14:paraId="1188DDBC" w14:textId="77777777" w:rsidR="0064029D" w:rsidRDefault="00000000">
            <w:pPr>
              <w:spacing w:after="0" w:line="240" w:lineRule="auto" w:before="0"/>
            </w:pPr>
            <w:r>
              <w:rPr>
                <w:rFonts w:cs="Calibri" w:ascii="Calibri" w:hAnsi="Calibri"/>
                <w:sz w:val="15"/>
              </w:rPr>
              <w:t>delegation/version</w:t>
            </w:r>
          </w:p>
        </w:tc>
        <w:tc>
          <w:tcPr>
            <w:tcW w:w="2460" w:type="dxa"/>
            <w:vAlign w:val="center"/>
          </w:tcPr>
          <w:p w14:paraId="4AAF23FA" w14:textId="77777777" w:rsidR="0064029D" w:rsidRDefault="00000000">
            <w:pPr>
              <w:spacing w:after="0" w:line="240" w:lineRule="auto" w:before="0"/>
            </w:pPr>
            <w:r>
              <w:rPr>
                <w:rFonts w:cs="Calibri" w:ascii="Calibri" w:hAnsi="Calibri"/>
                <w:sz w:val="15"/>
              </w:rPr>
              <w:t>PENDING_ADMIN</w:t>
            </w:r>
          </w:p>
        </w:tc>
      </w:tr>
      <w:tr w:rsidR="0064029D" w14:paraId="0679794E" w14:textId="77777777">
        <w:trPr>
          <w:cantSplit/>
        </w:trPr>
        <w:tc>
          <w:tcPr>
            <w:tcW w:w="3000" w:type="dxa"/>
            <w:vAlign w:val="center"/>
          </w:tcPr>
          <w:p w14:paraId="02954556" w14:textId="77777777" w:rsidR="0064029D" w:rsidRDefault="00000000">
            <w:pPr>
              <w:spacing w:after="0" w:line="240" w:lineRule="auto" w:before="0"/>
            </w:pPr>
            <w:r>
              <w:rPr>
                <w:rFonts w:cs="Calibri" w:ascii="Calibri" w:hAnsi="Calibri"/>
                <w:b/>
                <w:sz w:val="15"/>
              </w:rPr>
              <w:t>Delegation.AdminActivate</w:t>
            </w:r>
          </w:p>
        </w:tc>
        <w:tc>
          <w:tcPr>
            <w:tcW w:w="3900" w:type="dxa"/>
            <w:vAlign w:val="center"/>
          </w:tcPr>
          <w:p w14:paraId="3391AA7E" w14:textId="77777777" w:rsidR="0064029D" w:rsidRDefault="00000000">
            <w:pPr>
              <w:spacing w:after="0" w:line="240" w:lineRule="auto" w:before="0"/>
            </w:pPr>
            <w:r>
              <w:rPr>
                <w:rFonts w:cs="Calibri" w:ascii="Calibri" w:hAnsi="Calibri"/>
                <w:sz w:val="15"/>
              </w:rPr>
              <w:t>delegation/version, admin</w:t>
            </w:r>
          </w:p>
        </w:tc>
        <w:tc>
          <w:tcPr>
            <w:tcW w:w="2460" w:type="dxa"/>
            <w:vAlign w:val="center"/>
          </w:tcPr>
          <w:p w14:paraId="76466ABB" w14:textId="77777777" w:rsidR="0064029D" w:rsidRDefault="00000000">
            <w:pPr>
              <w:spacing w:after="0" w:line="240" w:lineRule="auto" w:before="0"/>
            </w:pPr>
            <w:r>
              <w:rPr>
                <w:rFonts w:cs="Calibri" w:ascii="Calibri" w:hAnsi="Calibri"/>
                <w:sz w:val="15"/>
              </w:rPr>
              <w:t>SCHEDULED/ACTIVE</w:t>
            </w:r>
          </w:p>
        </w:tc>
      </w:tr>
      <w:tr w:rsidR="0064029D" w14:paraId="1018456B" w14:textId="77777777">
        <w:trPr>
          <w:cantSplit/>
        </w:trPr>
        <w:tc>
          <w:tcPr>
            <w:tcW w:w="3000" w:type="dxa"/>
            <w:vAlign w:val="center"/>
          </w:tcPr>
          <w:p w14:paraId="7D2F5211" w14:textId="77777777" w:rsidR="0064029D" w:rsidRDefault="00000000">
            <w:pPr>
              <w:spacing w:after="0" w:line="240" w:lineRule="auto" w:before="0"/>
            </w:pPr>
            <w:r>
              <w:rPr>
                <w:rFonts w:cs="Calibri" w:ascii="Calibri" w:hAnsi="Calibri"/>
                <w:b/>
                <w:sz w:val="15"/>
              </w:rPr>
              <w:t>Payment.Confirm</w:t>
            </w:r>
          </w:p>
        </w:tc>
        <w:tc>
          <w:tcPr>
            <w:tcW w:w="3900" w:type="dxa"/>
            <w:vAlign w:val="center"/>
          </w:tcPr>
          <w:p w14:paraId="1B6C40E0" w14:textId="77777777" w:rsidR="0064029D" w:rsidRDefault="00000000">
            <w:pPr>
              <w:spacing w:after="0" w:line="240" w:lineRule="auto" w:before="0"/>
            </w:pPr>
            <w:r>
              <w:rPr>
                <w:rFonts w:cs="Calibri" w:ascii="Calibri" w:hAnsi="Calibri"/>
                <w:sz w:val="15"/>
              </w:rPr>
              <w:t>payment/version</w:t>
            </w:r>
          </w:p>
        </w:tc>
        <w:tc>
          <w:tcPr>
            <w:tcW w:w="2460" w:type="dxa"/>
            <w:vAlign w:val="center"/>
          </w:tcPr>
          <w:p w14:paraId="23019E07" w14:textId="77777777" w:rsidR="0064029D" w:rsidRDefault="00000000">
            <w:pPr>
              <w:spacing w:after="0" w:line="240" w:lineRule="auto" w:before="0"/>
            </w:pPr>
            <w:r>
              <w:rPr>
                <w:rFonts w:cs="Calibri" w:ascii="Calibri" w:hAnsi="Calibri"/>
                <w:sz w:val="15"/>
              </w:rPr>
              <w:t>CONFIRMED</w:t>
            </w:r>
          </w:p>
        </w:tc>
      </w:tr>
      <w:tr w:rsidR="0064029D" w14:paraId="0FB7DB64" w14:textId="77777777">
        <w:trPr>
          <w:cantSplit/>
        </w:trPr>
        <w:tc>
          <w:tcPr>
            <w:tcW w:w="3000" w:type="dxa"/>
            <w:vAlign w:val="center"/>
          </w:tcPr>
          <w:p w14:paraId="0E2BC94E" w14:textId="77777777" w:rsidR="0064029D" w:rsidRDefault="00000000">
            <w:pPr>
              <w:spacing w:after="0" w:line="240" w:lineRule="auto" w:before="0"/>
            </w:pPr>
            <w:r>
              <w:rPr>
                <w:rFonts w:cs="Calibri" w:ascii="Calibri" w:hAnsi="Calibri"/>
                <w:b/>
                <w:sz w:val="15"/>
              </w:rPr>
              <w:t>Payment.AdminCorrect</w:t>
            </w:r>
          </w:p>
        </w:tc>
        <w:tc>
          <w:tcPr>
            <w:tcW w:w="3900" w:type="dxa"/>
            <w:vAlign w:val="center"/>
          </w:tcPr>
          <w:p w14:paraId="40D667FD" w14:textId="77777777" w:rsidR="0064029D" w:rsidRDefault="00000000">
            <w:pPr>
              <w:spacing w:after="0" w:line="240" w:lineRule="auto" w:before="0"/>
            </w:pPr>
            <w:r>
              <w:rPr>
                <w:rFonts w:cs="Calibri" w:ascii="Calibri" w:hAnsi="Calibri"/>
                <w:sz w:val="15"/>
              </w:rPr>
              <w:t>correction package + reason</w:t>
            </w:r>
          </w:p>
        </w:tc>
        <w:tc>
          <w:tcPr>
            <w:tcW w:w="2460" w:type="dxa"/>
            <w:vAlign w:val="center"/>
          </w:tcPr>
          <w:p w14:paraId="7C6026A7" w14:textId="77777777" w:rsidR="0064029D" w:rsidRDefault="00000000">
            <w:pPr>
              <w:spacing w:after="0" w:line="240" w:lineRule="auto" w:before="0"/>
            </w:pPr>
            <w:r>
              <w:rPr>
                <w:rFonts w:cs="Calibri" w:ascii="Calibri" w:hAnsi="Calibri"/>
                <w:sz w:val="15"/>
              </w:rPr>
              <w:t>updated + audit + notifications</w:t>
            </w:r>
          </w:p>
        </w:tc>
      </w:tr>
      <w:tr>
        <w:tc>
          <w:tcPr>
            <w:tcW w:type="dxa" w:w="3000"/>
            <w:vAlign w:val="center"/>
          </w:tcPr>
          <w:p>
            <w:pPr>
              <w:spacing w:after="0" w:before="0" w:line="240" w:lineRule="auto"/>
            </w:pPr>
            <w:r>
              <w:rPr>
                <w:rFonts w:ascii="Calibri" w:hAnsi="Calibri"/>
                <w:sz w:val="15"/>
              </w:rPr>
            </w:r>
            <w:r>
              <w:rPr>
                <w:rFonts w:ascii="Calibri" w:hAnsi="Calibri"/>
                <w:b w:val="0"/>
                <w:sz w:val="15"/>
              </w:rPr>
              <w:t>Workflow.ProcessCatalog.List</w:t>
            </w:r>
          </w:p>
        </w:tc>
        <w:tc>
          <w:tcPr>
            <w:tcW w:type="dxa" w:w="3900"/>
            <w:vAlign w:val="center"/>
          </w:tcPr>
          <w:p>
            <w:pPr>
              <w:spacing w:after="0" w:before="0" w:line="240" w:lineRule="auto"/>
            </w:pPr>
            <w:r>
              <w:rPr>
                <w:rFonts w:ascii="Calibri" w:hAnsi="Calibri"/>
                <w:sz w:val="15"/>
              </w:rPr>
            </w:r>
            <w:r>
              <w:rPr>
                <w:rFonts w:ascii="Calibri" w:hAnsi="Calibri"/>
                <w:b w:val="0"/>
                <w:sz w:val="15"/>
              </w:rPr>
              <w:t>module/scope/filter</w:t>
            </w:r>
          </w:p>
        </w:tc>
        <w:tc>
          <w:tcPr>
            <w:tcW w:type="dxa" w:w="2460"/>
            <w:vAlign w:val="center"/>
          </w:tcPr>
          <w:p>
            <w:pPr>
              <w:spacing w:after="0" w:before="0" w:line="240" w:lineRule="auto"/>
            </w:pPr>
            <w:r>
              <w:rPr>
                <w:rFonts w:ascii="Calibri" w:hAnsi="Calibri"/>
                <w:sz w:val="15"/>
              </w:rPr>
            </w:r>
            <w:r>
              <w:rPr>
                <w:rFonts w:ascii="Calibri" w:hAnsi="Calibri"/>
                <w:b w:val="0"/>
                <w:sz w:val="15"/>
              </w:rPr>
              <w:t>Danh sách process Admin được phép bind</w:t>
            </w:r>
          </w:p>
        </w:tc>
      </w:tr>
      <w:tr>
        <w:tc>
          <w:tcPr>
            <w:tcW w:type="dxa" w:w="3000"/>
            <w:vAlign w:val="center"/>
          </w:tcPr>
          <w:p>
            <w:pPr>
              <w:spacing w:after="0" w:before="0" w:line="240" w:lineRule="auto"/>
            </w:pPr>
            <w:r>
              <w:rPr>
                <w:rFonts w:ascii="Calibri" w:hAnsi="Calibri"/>
                <w:sz w:val="15"/>
              </w:rPr>
            </w:r>
            <w:r>
              <w:rPr>
                <w:rFonts w:ascii="Calibri" w:hAnsi="Calibri"/>
                <w:b w:val="0"/>
                <w:sz w:val="15"/>
              </w:rPr>
              <w:t>Workflow.CreateDraft</w:t>
            </w:r>
          </w:p>
        </w:tc>
        <w:tc>
          <w:tcPr>
            <w:tcW w:type="dxa" w:w="3900"/>
            <w:vAlign w:val="center"/>
          </w:tcPr>
          <w:p>
            <w:pPr>
              <w:spacing w:after="0" w:before="0" w:line="240" w:lineRule="auto"/>
            </w:pPr>
            <w:r>
              <w:rPr>
                <w:rFonts w:ascii="Calibri" w:hAnsi="Calibri"/>
                <w:sz w:val="15"/>
              </w:rPr>
            </w:r>
            <w:r>
              <w:rPr>
                <w:rFonts w:ascii="Calibri" w:hAnsi="Calibri"/>
                <w:b w:val="0"/>
                <w:sz w:val="15"/>
              </w:rPr>
              <w:t>process_code, scope, name</w:t>
            </w:r>
          </w:p>
        </w:tc>
        <w:tc>
          <w:tcPr>
            <w:tcW w:type="dxa" w:w="2460"/>
            <w:vAlign w:val="center"/>
          </w:tcPr>
          <w:p>
            <w:pPr>
              <w:spacing w:after="0" w:before="0" w:line="240" w:lineRule="auto"/>
            </w:pPr>
            <w:r>
              <w:rPr>
                <w:rFonts w:ascii="Calibri" w:hAnsi="Calibri"/>
                <w:sz w:val="15"/>
              </w:rPr>
            </w:r>
            <w:r>
              <w:rPr>
                <w:rFonts w:ascii="Calibri" w:hAnsi="Calibri"/>
                <w:b w:val="0"/>
                <w:sz w:val="15"/>
              </w:rPr>
              <w:t>Workflow + version DRAFT</w:t>
            </w:r>
          </w:p>
        </w:tc>
      </w:tr>
      <w:tr>
        <w:tc>
          <w:tcPr>
            <w:tcW w:type="dxa" w:w="3000"/>
            <w:vAlign w:val="center"/>
          </w:tcPr>
          <w:p>
            <w:pPr>
              <w:spacing w:after="0" w:before="0" w:line="240" w:lineRule="auto"/>
            </w:pPr>
            <w:r>
              <w:rPr>
                <w:rFonts w:ascii="Calibri" w:hAnsi="Calibri"/>
                <w:sz w:val="15"/>
              </w:rPr>
            </w:r>
            <w:r>
              <w:rPr>
                <w:rFonts w:ascii="Calibri" w:hAnsi="Calibri"/>
                <w:b w:val="0"/>
                <w:sz w:val="15"/>
              </w:rPr>
              <w:t>Workflow.SaveDefinition</w:t>
            </w:r>
          </w:p>
        </w:tc>
        <w:tc>
          <w:tcPr>
            <w:tcW w:type="dxa" w:w="3900"/>
            <w:vAlign w:val="center"/>
          </w:tcPr>
          <w:p>
            <w:pPr>
              <w:spacing w:after="0" w:before="0" w:line="240" w:lineRule="auto"/>
            </w:pPr>
            <w:r>
              <w:rPr>
                <w:rFonts w:ascii="Calibri" w:hAnsi="Calibri"/>
                <w:sz w:val="15"/>
              </w:rPr>
            </w:r>
            <w:r>
              <w:rPr>
                <w:rFonts w:ascii="Calibri" w:hAnsi="Calibri"/>
                <w:b w:val="0"/>
                <w:sz w:val="15"/>
              </w:rPr>
              <w:t>version, steps, rules, conditions, reminders</w:t>
            </w:r>
          </w:p>
        </w:tc>
        <w:tc>
          <w:tcPr>
            <w:tcW w:type="dxa" w:w="2460"/>
            <w:vAlign w:val="center"/>
          </w:tcPr>
          <w:p>
            <w:pPr>
              <w:spacing w:after="0" w:before="0" w:line="240" w:lineRule="auto"/>
            </w:pPr>
            <w:r>
              <w:rPr>
                <w:rFonts w:ascii="Calibri" w:hAnsi="Calibri"/>
                <w:sz w:val="15"/>
              </w:rPr>
            </w:r>
            <w:r>
              <w:rPr>
                <w:rFonts w:ascii="Calibri" w:hAnsi="Calibri"/>
                <w:b w:val="0"/>
                <w:sz w:val="15"/>
              </w:rPr>
              <w:t>DRAFT updated + validation result</w:t>
            </w:r>
          </w:p>
        </w:tc>
      </w:tr>
      <w:tr>
        <w:tc>
          <w:tcPr>
            <w:tcW w:type="dxa" w:w="3000"/>
            <w:vAlign w:val="center"/>
          </w:tcPr>
          <w:p>
            <w:pPr>
              <w:spacing w:after="0" w:before="0" w:line="240" w:lineRule="auto"/>
            </w:pPr>
            <w:r>
              <w:rPr>
                <w:rFonts w:ascii="Calibri" w:hAnsi="Calibri"/>
                <w:sz w:val="15"/>
              </w:rPr>
            </w:r>
            <w:r>
              <w:rPr>
                <w:rFonts w:ascii="Calibri" w:hAnsi="Calibri"/>
                <w:b w:val="0"/>
                <w:sz w:val="15"/>
              </w:rPr>
              <w:t>Workflow.Publish</w:t>
            </w:r>
          </w:p>
        </w:tc>
        <w:tc>
          <w:tcPr>
            <w:tcW w:type="dxa" w:w="3900"/>
            <w:vAlign w:val="center"/>
          </w:tcPr>
          <w:p>
            <w:pPr>
              <w:spacing w:after="0" w:before="0" w:line="240" w:lineRule="auto"/>
            </w:pPr>
            <w:r>
              <w:rPr>
                <w:rFonts w:ascii="Calibri" w:hAnsi="Calibri"/>
                <w:sz w:val="15"/>
              </w:rPr>
            </w:r>
            <w:r>
              <w:rPr>
                <w:rFonts w:ascii="Calibri" w:hAnsi="Calibri"/>
                <w:b w:val="0"/>
                <w:sz w:val="15"/>
              </w:rPr>
              <w:t>version, row_version, reason</w:t>
            </w:r>
          </w:p>
        </w:tc>
        <w:tc>
          <w:tcPr>
            <w:tcW w:type="dxa" w:w="2460"/>
            <w:vAlign w:val="center"/>
          </w:tcPr>
          <w:p>
            <w:pPr>
              <w:spacing w:after="0" w:before="0" w:line="240" w:lineRule="auto"/>
            </w:pPr>
            <w:r>
              <w:rPr>
                <w:rFonts w:ascii="Calibri" w:hAnsi="Calibri"/>
                <w:sz w:val="15"/>
              </w:rPr>
            </w:r>
            <w:r>
              <w:rPr>
                <w:rFonts w:ascii="Calibri" w:hAnsi="Calibri"/>
                <w:b w:val="0"/>
                <w:sz w:val="15"/>
              </w:rPr>
              <w:t>PUBLISHED/ACTIVE + definition_hash</w:t>
            </w:r>
          </w:p>
        </w:tc>
      </w:tr>
      <w:tr>
        <w:tc>
          <w:tcPr>
            <w:tcW w:type="dxa" w:w="3000"/>
            <w:vAlign w:val="center"/>
          </w:tcPr>
          <w:p>
            <w:pPr>
              <w:spacing w:after="0" w:before="0" w:line="240" w:lineRule="auto"/>
            </w:pPr>
            <w:r>
              <w:rPr>
                <w:rFonts w:ascii="Calibri" w:hAnsi="Calibri"/>
                <w:sz w:val="15"/>
              </w:rPr>
            </w:r>
            <w:r>
              <w:rPr>
                <w:rFonts w:ascii="Calibri" w:hAnsi="Calibri"/>
                <w:b w:val="0"/>
                <w:sz w:val="15"/>
              </w:rPr>
              <w:t>Workflow.Bind</w:t>
            </w:r>
          </w:p>
        </w:tc>
        <w:tc>
          <w:tcPr>
            <w:tcW w:type="dxa" w:w="3900"/>
            <w:vAlign w:val="center"/>
          </w:tcPr>
          <w:p>
            <w:pPr>
              <w:spacing w:after="0" w:before="0" w:line="240" w:lineRule="auto"/>
            </w:pPr>
            <w:r>
              <w:rPr>
                <w:rFonts w:ascii="Calibri" w:hAnsi="Calibri"/>
                <w:sz w:val="15"/>
              </w:rPr>
            </w:r>
            <w:r>
              <w:rPr>
                <w:rFonts w:ascii="Calibri" w:hAnsi="Calibri"/>
                <w:b w:val="0"/>
                <w:sz w:val="15"/>
              </w:rPr>
              <w:t>process, version, scope, company, priority, dates</w:t>
            </w:r>
          </w:p>
        </w:tc>
        <w:tc>
          <w:tcPr>
            <w:tcW w:type="dxa" w:w="2460"/>
            <w:vAlign w:val="center"/>
          </w:tcPr>
          <w:p>
            <w:pPr>
              <w:spacing w:after="0" w:before="0" w:line="240" w:lineRule="auto"/>
            </w:pPr>
            <w:r>
              <w:rPr>
                <w:rFonts w:ascii="Calibri" w:hAnsi="Calibri"/>
                <w:sz w:val="15"/>
              </w:rPr>
            </w:r>
            <w:r>
              <w:rPr>
                <w:rFonts w:ascii="Calibri" w:hAnsi="Calibri"/>
                <w:b w:val="0"/>
                <w:sz w:val="15"/>
              </w:rPr>
              <w:t>Binding ACTIVE hoặc validation errors</w:t>
            </w:r>
          </w:p>
        </w:tc>
      </w:tr>
      <w:tr>
        <w:tc>
          <w:tcPr>
            <w:tcW w:type="dxa" w:w="3000"/>
            <w:vAlign w:val="center"/>
          </w:tcPr>
          <w:p>
            <w:pPr>
              <w:spacing w:after="0" w:before="0" w:line="240" w:lineRule="auto"/>
            </w:pPr>
            <w:r>
              <w:rPr>
                <w:rFonts w:ascii="Calibri" w:hAnsi="Calibri"/>
                <w:sz w:val="15"/>
              </w:rPr>
            </w:r>
            <w:r>
              <w:rPr>
                <w:rFonts w:ascii="Calibri" w:hAnsi="Calibri"/>
                <w:b w:val="0"/>
                <w:sz w:val="15"/>
              </w:rPr>
              <w:t>Approval.ResolvePlan</w:t>
            </w:r>
          </w:p>
        </w:tc>
        <w:tc>
          <w:tcPr>
            <w:tcW w:type="dxa" w:w="3900"/>
            <w:vAlign w:val="center"/>
          </w:tcPr>
          <w:p>
            <w:pPr>
              <w:spacing w:after="0" w:before="0" w:line="240" w:lineRule="auto"/>
            </w:pPr>
            <w:r>
              <w:rPr>
                <w:rFonts w:ascii="Calibri" w:hAnsi="Calibri"/>
                <w:sz w:val="15"/>
              </w:rPr>
            </w:r>
            <w:r>
              <w:rPr>
                <w:rFonts w:ascii="Calibri" w:hAnsi="Calibri"/>
                <w:b w:val="0"/>
                <w:sz w:val="15"/>
              </w:rPr>
              <w:t>process, company, payload, requester</w:t>
            </w:r>
          </w:p>
        </w:tc>
        <w:tc>
          <w:tcPr>
            <w:tcW w:type="dxa" w:w="2460"/>
            <w:vAlign w:val="center"/>
          </w:tcPr>
          <w:p>
            <w:pPr>
              <w:spacing w:after="0" w:before="0" w:line="240" w:lineRule="auto"/>
            </w:pPr>
            <w:r>
              <w:rPr>
                <w:rFonts w:ascii="Calibri" w:hAnsi="Calibri"/>
                <w:sz w:val="15"/>
              </w:rPr>
            </w:r>
            <w:r>
              <w:rPr>
                <w:rFonts w:ascii="Calibri" w:hAnsi="Calibri"/>
                <w:b w:val="0"/>
                <w:sz w:val="15"/>
              </w:rPr>
              <w:t>Selected binding/version + assignee plan</w:t>
            </w:r>
          </w:p>
        </w:tc>
      </w:tr>
      <w:tr>
        <w:tc>
          <w:tcPr>
            <w:tcW w:type="dxa" w:w="3000"/>
            <w:vAlign w:val="center"/>
          </w:tcPr>
          <w:p>
            <w:pPr>
              <w:spacing w:after="0" w:before="0" w:line="240" w:lineRule="auto"/>
            </w:pPr>
            <w:r>
              <w:rPr>
                <w:rFonts w:ascii="Calibri" w:hAnsi="Calibri"/>
                <w:sz w:val="15"/>
              </w:rPr>
            </w:r>
            <w:r>
              <w:rPr>
                <w:rFonts w:ascii="Calibri" w:hAnsi="Calibri"/>
                <w:b w:val="0"/>
                <w:sz w:val="15"/>
              </w:rPr>
              <w:t>Approval.ReassignPendingStep</w:t>
            </w:r>
          </w:p>
        </w:tc>
        <w:tc>
          <w:tcPr>
            <w:tcW w:type="dxa" w:w="3900"/>
            <w:vAlign w:val="center"/>
          </w:tcPr>
          <w:p>
            <w:pPr>
              <w:spacing w:after="0" w:before="0" w:line="240" w:lineRule="auto"/>
            </w:pPr>
            <w:r>
              <w:rPr>
                <w:rFonts w:ascii="Calibri" w:hAnsi="Calibri"/>
                <w:sz w:val="15"/>
              </w:rPr>
            </w:r>
            <w:r>
              <w:rPr>
                <w:rFonts w:ascii="Calibri" w:hAnsi="Calibri"/>
                <w:b w:val="0"/>
                <w:sz w:val="15"/>
              </w:rPr>
              <w:t>step/version, new_user, reason</w:t>
            </w:r>
          </w:p>
        </w:tc>
        <w:tc>
          <w:tcPr>
            <w:tcW w:type="dxa" w:w="2460"/>
            <w:vAlign w:val="center"/>
          </w:tcPr>
          <w:p>
            <w:pPr>
              <w:spacing w:after="0" w:before="0" w:line="240" w:lineRule="auto"/>
            </w:pPr>
            <w:r>
              <w:rPr>
                <w:rFonts w:ascii="Calibri" w:hAnsi="Calibri"/>
                <w:sz w:val="15"/>
              </w:rPr>
            </w:r>
            <w:r>
              <w:rPr>
                <w:rFonts w:ascii="Calibri" w:hAnsi="Calibri"/>
                <w:b w:val="0"/>
                <w:sz w:val="15"/>
              </w:rPr>
              <w:t>Assignee replacement + audit</w:t>
            </w:r>
          </w:p>
        </w:tc>
      </w:tr>
      <w:tr>
        <w:tc>
          <w:tcPr>
            <w:tcW w:type="dxa" w:w="3000"/>
            <w:vAlign w:val="center"/>
          </w:tcPr>
          <w:p>
            <w:pPr>
              <w:spacing w:after="0" w:before="0" w:line="240" w:lineRule="auto"/>
            </w:pPr>
            <w:r>
              <w:rPr>
                <w:rFonts w:ascii="Calibri" w:hAnsi="Calibri"/>
                <w:sz w:val="15"/>
              </w:rPr>
            </w:r>
            <w:r>
              <w:rPr>
                <w:rFonts w:ascii="Calibri" w:hAnsi="Calibri"/>
                <w:b w:val="0"/>
                <w:sz w:val="15"/>
              </w:rPr>
              <w:t>Reminder.Dispatch</w:t>
            </w:r>
          </w:p>
        </w:tc>
        <w:tc>
          <w:tcPr>
            <w:tcW w:type="dxa" w:w="3900"/>
            <w:vAlign w:val="center"/>
          </w:tcPr>
          <w:p>
            <w:pPr>
              <w:spacing w:after="0" w:before="0" w:line="240" w:lineRule="auto"/>
            </w:pPr>
            <w:r>
              <w:rPr>
                <w:rFonts w:ascii="Calibri" w:hAnsi="Calibri"/>
                <w:sz w:val="15"/>
              </w:rPr>
            </w:r>
            <w:r>
              <w:rPr>
                <w:rFonts w:ascii="Calibri" w:hAnsi="Calibri"/>
                <w:b w:val="0"/>
                <w:sz w:val="15"/>
              </w:rPr>
              <w:t>schedule window</w:t>
            </w:r>
          </w:p>
        </w:tc>
        <w:tc>
          <w:tcPr>
            <w:tcW w:type="dxa" w:w="2460"/>
            <w:vAlign w:val="center"/>
          </w:tcPr>
          <w:p>
            <w:pPr>
              <w:spacing w:after="0" w:before="0" w:line="240" w:lineRule="auto"/>
            </w:pPr>
            <w:r>
              <w:rPr>
                <w:rFonts w:ascii="Calibri" w:hAnsi="Calibri"/>
                <w:sz w:val="15"/>
              </w:rPr>
            </w:r>
            <w:r>
              <w:rPr>
                <w:rFonts w:ascii="Calibri" w:hAnsi="Calibri"/>
                <w:b w:val="0"/>
                <w:sz w:val="15"/>
              </w:rPr>
              <w:t>Reminder logs + notifications</w:t>
            </w:r>
          </w:p>
        </w:tc>
      </w:tr>
    </w:tbl>
    <w:p w14:paraId="1B685596" w14:textId="77777777" w:rsidR="0064029D" w:rsidRDefault="0064029D">
      <w:pPr>
        <w:spacing w:after="60"/>
      </w:pPr>
    </w:p>
    <w:p w14:paraId="0CA80F32" w14:textId="77777777" w:rsidR="0064029D" w:rsidRDefault="00000000">
      <w:pPr>
        <w:pStyle w:val="Heading2"/>
      </w:pPr>
      <w:r>
        <w:rPr>
          <w:lang w:val="vi-VN" w:eastAsia="vi-VN"/>
        </w:rPr>
        <w:t>11.2. Stored procedure/DB control đề xuất</w:t>
      </w:r>
    </w:p>
    <w:tbl>
      <w:tblPr>
        <w:tblStyle w:val="TableGrid"/>
        <w:tblW w:w="9360" w:type="dxa"/>
        <w:jc w:val="center"/>
        <w:tblInd w:w="120" w:type="dxa"/>
        <w:tblLayout w:type="autofit"/>
        <w:tblLook w:val="04A0" w:firstRow="1" w:lastRow="0" w:firstColumn="1" w:lastColumn="0" w:noHBand="0" w:noVBand="1"/>
      </w:tblPr>
      <w:tblGrid>
        <w:gridCol w:w="3200"/>
        <w:gridCol w:w="6160"/>
      </w:tblGrid>
      <w:tr w:rsidR="0064029D" w14:paraId="6174370D" w14:textId="77777777">
        <w:trPr>
          <w:cantSplit/>
          <w:tblHeader/>
        </w:trPr>
        <w:tc>
          <w:tcPr>
            <w:tcW w:w="3200" w:type="dxa"/>
            <w:shd w:val="clear" w:color="auto" w:fill="0F4675"/>
            <w:tcMar>
              <w:top w:w="80" w:type="dxa"/>
              <w:left w:w="120" w:type="dxa"/>
              <w:bottom w:w="80" w:type="dxa"/>
              <w:right w:w="120" w:type="dxa"/>
            </w:tcMar>
            <w:vAlign w:val="center"/>
          </w:tcPr>
          <w:p w14:paraId="265BB161" w14:textId="77777777" w:rsidR="0064029D" w:rsidRDefault="00000000">
            <w:pPr>
              <w:spacing w:after="0" w:before="0" w:line="240" w:lineRule="auto"/>
              <w:jc w:val="center"/>
            </w:pPr>
            <w:r>
              <w:rPr>
                <w:rFonts w:cs="Calibri" w:ascii="Calibri" w:hAnsi="Calibri"/>
                <w:b/>
                <w:color w:val="FFFFFF"/>
                <w:sz w:val="16"/>
              </w:rPr>
              <w:t>Thành phần</w:t>
            </w:r>
          </w:p>
        </w:tc>
        <w:tc>
          <w:tcPr>
            <w:tcW w:w="6160" w:type="dxa"/>
            <w:shd w:val="clear" w:color="auto" w:fill="0F4675"/>
            <w:tcMar>
              <w:top w:w="80" w:type="dxa"/>
              <w:left w:w="120" w:type="dxa"/>
              <w:bottom w:w="80" w:type="dxa"/>
              <w:right w:w="120" w:type="dxa"/>
            </w:tcMar>
            <w:vAlign w:val="center"/>
          </w:tcPr>
          <w:p w14:paraId="26B0A344" w14:textId="77777777" w:rsidR="0064029D" w:rsidRDefault="00000000">
            <w:pPr>
              <w:spacing w:after="0" w:before="0" w:line="240" w:lineRule="auto"/>
              <w:jc w:val="center"/>
            </w:pPr>
            <w:r>
              <w:rPr>
                <w:rFonts w:cs="Calibri" w:ascii="Calibri" w:hAnsi="Calibri"/>
                <w:b/>
                <w:color w:val="FFFFFF"/>
                <w:sz w:val="16"/>
              </w:rPr>
              <w:t>Mục đích</w:t>
            </w:r>
          </w:p>
        </w:tc>
      </w:tr>
      <w:tr w:rsidR="0064029D" w14:paraId="4C7C3EED" w14:textId="77777777">
        <w:trPr>
          <w:cantSplit/>
        </w:trPr>
        <w:tc>
          <w:tcPr>
            <w:tcW w:w="3200" w:type="dxa"/>
            <w:vAlign w:val="center"/>
          </w:tcPr>
          <w:p w14:paraId="4270D546" w14:textId="77777777" w:rsidR="0064029D" w:rsidRDefault="00000000">
            <w:pPr>
              <w:spacing w:after="0" w:line="240" w:lineRule="auto" w:before="0"/>
            </w:pPr>
            <w:r>
              <w:rPr>
                <w:rFonts w:cs="Calibri" w:ascii="Calibri" w:hAnsi="Calibri"/>
                <w:b/>
                <w:sz w:val="16"/>
              </w:rPr>
              <w:t>sp_Payment_Confirm</w:t>
            </w:r>
          </w:p>
        </w:tc>
        <w:tc>
          <w:tcPr>
            <w:tcW w:w="6160" w:type="dxa"/>
            <w:vAlign w:val="center"/>
          </w:tcPr>
          <w:p w14:paraId="7DB2B950" w14:textId="77777777" w:rsidR="0064029D" w:rsidRDefault="00000000">
            <w:pPr>
              <w:spacing w:after="0" w:line="240" w:lineRule="auto" w:before="0"/>
            </w:pPr>
            <w:r>
              <w:rPr>
                <w:rFonts w:cs="Calibri" w:ascii="Calibri" w:hAnsi="Calibri"/>
                <w:sz w:val="16"/>
              </w:rPr>
              <w:t>Khóa DRAFT, kiểm tra item/tổng/field bắt buộc, chuyển CONFIRMED và cập nhật aggregates.</w:t>
            </w:r>
          </w:p>
        </w:tc>
      </w:tr>
      <w:tr w:rsidR="0064029D" w14:paraId="274C4933" w14:textId="77777777">
        <w:trPr>
          <w:cantSplit/>
        </w:trPr>
        <w:tc>
          <w:tcPr>
            <w:tcW w:w="3200" w:type="dxa"/>
            <w:vAlign w:val="center"/>
          </w:tcPr>
          <w:p w14:paraId="5586F685" w14:textId="77777777" w:rsidR="0064029D" w:rsidRDefault="00000000">
            <w:pPr>
              <w:spacing w:after="0" w:line="240" w:lineRule="auto" w:before="0"/>
            </w:pPr>
            <w:r>
              <w:rPr>
                <w:rFonts w:cs="Calibri" w:ascii="Calibri" w:hAnsi="Calibri"/>
                <w:b/>
                <w:sz w:val="16"/>
              </w:rPr>
              <w:t>sp_AdminCorrectConfirmedPayment</w:t>
            </w:r>
          </w:p>
        </w:tc>
        <w:tc>
          <w:tcPr>
            <w:tcW w:w="6160" w:type="dxa"/>
            <w:vAlign w:val="center"/>
          </w:tcPr>
          <w:p w14:paraId="35AC1FCA" w14:textId="77777777" w:rsidR="0064029D" w:rsidRDefault="00000000">
            <w:pPr>
              <w:spacing w:after="0" w:line="240" w:lineRule="auto" w:before="0"/>
            </w:pPr>
            <w:r>
              <w:rPr>
                <w:rFonts w:cs="Calibri" w:ascii="Calibri" w:hAnsi="Calibri"/>
                <w:sz w:val="16"/>
              </w:rPr>
              <w:t>Hiệu chỉnh header/items có reason, audit, reconciliation impact và optimistic concurrency.</w:t>
            </w:r>
          </w:p>
        </w:tc>
      </w:tr>
      <w:tr w:rsidR="0064029D" w14:paraId="1AD20AFE" w14:textId="77777777">
        <w:trPr>
          <w:cantSplit/>
        </w:trPr>
        <w:tc>
          <w:tcPr>
            <w:tcW w:w="3200" w:type="dxa"/>
            <w:vAlign w:val="center"/>
          </w:tcPr>
          <w:p w14:paraId="34A0E193" w14:textId="77777777" w:rsidR="0064029D" w:rsidRDefault="00000000">
            <w:pPr>
              <w:spacing w:after="0" w:line="240" w:lineRule="auto" w:before="0"/>
            </w:pPr>
            <w:r>
              <w:rPr>
                <w:rFonts w:cs="Calibri" w:ascii="Calibri" w:hAnsi="Calibri"/>
                <w:b/>
                <w:sz w:val="16"/>
              </w:rPr>
              <w:t>sp_Approval_Act</w:t>
            </w:r>
          </w:p>
        </w:tc>
        <w:tc>
          <w:tcPr>
            <w:tcW w:w="6160" w:type="dxa"/>
            <w:vAlign w:val="center"/>
          </w:tcPr>
          <w:p w14:paraId="1AFA9926" w14:textId="77777777" w:rsidR="0064029D" w:rsidRDefault="00000000">
            <w:pPr>
              <w:spacing w:after="0" w:line="240" w:lineRule="auto" w:before="0"/>
            </w:pPr>
            <w:r>
              <w:rPr>
                <w:rFonts w:cs="Calibri" w:ascii="Calibri" w:hAnsi="Calibri"/>
                <w:sz w:val="16"/>
              </w:rPr>
              <w:t>Atomic step transition; self-approval check; delegation check; ghi Approval_Actions.</w:t>
            </w:r>
          </w:p>
        </w:tc>
      </w:tr>
      <w:tr w:rsidR="0064029D" w14:paraId="70A13C38" w14:textId="77777777">
        <w:trPr>
          <w:cantSplit/>
        </w:trPr>
        <w:tc>
          <w:tcPr>
            <w:tcW w:w="3200" w:type="dxa"/>
            <w:vAlign w:val="center"/>
          </w:tcPr>
          <w:p w14:paraId="06FC70FE" w14:textId="77777777" w:rsidR="0064029D" w:rsidRDefault="00000000">
            <w:pPr>
              <w:spacing w:after="0" w:line="240" w:lineRule="auto" w:before="0"/>
            </w:pPr>
            <w:r>
              <w:rPr>
                <w:rFonts w:cs="Calibri" w:ascii="Calibri" w:hAnsi="Calibri"/>
                <w:b/>
                <w:sz w:val="16"/>
              </w:rPr>
              <w:t>sp_Approval_Execute</w:t>
            </w:r>
          </w:p>
        </w:tc>
        <w:tc>
          <w:tcPr>
            <w:tcW w:w="6160" w:type="dxa"/>
            <w:vAlign w:val="center"/>
          </w:tcPr>
          <w:p w14:paraId="1D877506" w14:textId="77777777" w:rsidR="0064029D" w:rsidRDefault="00000000">
            <w:pPr>
              <w:spacing w:after="0" w:line="240" w:lineRule="auto" w:before="0"/>
            </w:pPr>
            <w:r>
              <w:rPr>
                <w:rFonts w:cs="Calibri" w:ascii="Calibri" w:hAnsi="Calibri"/>
                <w:sz w:val="16"/>
              </w:rPr>
              <w:t>Kiểm tra APPROVED + payload_hash + target_version; thực thi idempotent.</w:t>
            </w:r>
          </w:p>
        </w:tc>
      </w:tr>
      <w:tr w:rsidR="0064029D" w14:paraId="04301B8A" w14:textId="77777777">
        <w:trPr>
          <w:cantSplit/>
        </w:trPr>
        <w:tc>
          <w:tcPr>
            <w:tcW w:w="3200" w:type="dxa"/>
            <w:vAlign w:val="center"/>
          </w:tcPr>
          <w:p w14:paraId="749036C3" w14:textId="77777777" w:rsidR="0064029D" w:rsidRDefault="00000000">
            <w:pPr>
              <w:spacing w:after="0" w:line="240" w:lineRule="auto" w:before="0"/>
            </w:pPr>
            <w:r>
              <w:rPr>
                <w:rFonts w:cs="Calibri" w:ascii="Calibri" w:hAnsi="Calibri"/>
                <w:b/>
                <w:sz w:val="16"/>
              </w:rPr>
              <w:t>sp_Delegation_Activate</w:t>
            </w:r>
          </w:p>
        </w:tc>
        <w:tc>
          <w:tcPr>
            <w:tcW w:w="6160" w:type="dxa"/>
            <w:vAlign w:val="center"/>
          </w:tcPr>
          <w:p w14:paraId="5B91D1F2" w14:textId="77777777" w:rsidR="0064029D" w:rsidRDefault="00000000">
            <w:pPr>
              <w:spacing w:after="0" w:line="240" w:lineRule="auto" w:before="0"/>
            </w:pPr>
            <w:r>
              <w:rPr>
                <w:rFonts w:cs="Calibri" w:ascii="Calibri" w:hAnsi="Calibri"/>
                <w:sz w:val="16"/>
              </w:rPr>
              <w:t>Chỉ DELEGATION_ACTIVATE; kiểm tra acceptance, dates, permission delegable và overlap.</w:t>
            </w:r>
          </w:p>
        </w:tc>
      </w:tr>
      <w:tr w:rsidR="0064029D" w14:paraId="3F5D66CA" w14:textId="77777777">
        <w:trPr>
          <w:cantSplit/>
        </w:trPr>
        <w:tc>
          <w:tcPr>
            <w:tcW w:w="3200" w:type="dxa"/>
            <w:vAlign w:val="center"/>
          </w:tcPr>
          <w:p w14:paraId="449D42D1" w14:textId="77777777" w:rsidR="0064029D" w:rsidRDefault="00000000">
            <w:pPr>
              <w:spacing w:after="0" w:line="240" w:lineRule="auto" w:before="0"/>
            </w:pPr>
            <w:r>
              <w:rPr>
                <w:rFonts w:cs="Calibri" w:ascii="Calibri" w:hAnsi="Calibri"/>
                <w:b/>
                <w:sz w:val="16"/>
              </w:rPr>
              <w:t>job_Delegation_Status</w:t>
            </w:r>
          </w:p>
        </w:tc>
        <w:tc>
          <w:tcPr>
            <w:tcW w:w="6160" w:type="dxa"/>
            <w:vAlign w:val="center"/>
          </w:tcPr>
          <w:p w14:paraId="601922EA" w14:textId="77777777" w:rsidR="0064029D" w:rsidRDefault="00000000">
            <w:pPr>
              <w:spacing w:after="0" w:line="240" w:lineRule="auto" w:before="0"/>
            </w:pPr>
            <w:r>
              <w:rPr>
                <w:rFonts w:cs="Calibri" w:ascii="Calibri" w:hAnsi="Calibri"/>
                <w:sz w:val="16"/>
              </w:rPr>
              <w:t>Chuyển SCHEDULED→ACTIVE và ACTIVE→EXPIRED theo thời gian; chạy idempotent.</w:t>
            </w:r>
          </w:p>
        </w:tc>
      </w:tr>
      <w:tr w:rsidR="0064029D" w14:paraId="31AE07D8" w14:textId="77777777">
        <w:trPr>
          <w:cantSplit/>
        </w:trPr>
        <w:tc>
          <w:tcPr>
            <w:tcW w:w="3200" w:type="dxa"/>
            <w:vAlign w:val="center"/>
          </w:tcPr>
          <w:p w14:paraId="7D3D2FEA" w14:textId="77777777" w:rsidR="0064029D" w:rsidRDefault="00000000">
            <w:pPr>
              <w:spacing w:after="0" w:line="240" w:lineRule="auto" w:before="0"/>
            </w:pPr>
            <w:r>
              <w:rPr>
                <w:rFonts w:cs="Calibri" w:ascii="Calibri" w:hAnsi="Calibri"/>
                <w:b/>
                <w:sz w:val="16"/>
              </w:rPr>
              <w:t>sp_Customer_CreateFromApproval</w:t>
            </w:r>
          </w:p>
        </w:tc>
        <w:tc>
          <w:tcPr>
            <w:tcW w:w="6160" w:type="dxa"/>
            <w:vAlign w:val="center"/>
          </w:tcPr>
          <w:p w14:paraId="2F6430B9" w14:textId="77777777" w:rsidR="0064029D" w:rsidRDefault="00000000">
            <w:pPr>
              <w:spacing w:after="0" w:line="240" w:lineRule="auto" w:before="0"/>
            </w:pPr>
            <w:r>
              <w:rPr>
                <w:rFonts w:cs="Calibri" w:ascii="Calibri" w:hAnsi="Calibri"/>
                <w:sz w:val="16"/>
              </w:rPr>
              <w:t>Duplicate check lần cuối; tạo Profile/Customer/Context và relink documents.</w:t>
            </w:r>
          </w:p>
        </w:tc>
      </w:tr>
      <w:tr w:rsidR="0064029D" w14:paraId="26ECB7E3" w14:textId="77777777">
        <w:trPr>
          <w:cantSplit/>
        </w:trPr>
        <w:tc>
          <w:tcPr>
            <w:tcW w:w="3200" w:type="dxa"/>
            <w:vAlign w:val="center"/>
          </w:tcPr>
          <w:p w14:paraId="7C6FACC0" w14:textId="77777777" w:rsidR="0064029D" w:rsidRDefault="00000000">
            <w:pPr>
              <w:spacing w:after="0" w:line="240" w:lineRule="auto" w:before="0"/>
            </w:pPr>
            <w:r>
              <w:rPr>
                <w:rFonts w:cs="Calibri" w:ascii="Calibri" w:hAnsi="Calibri"/>
                <w:b/>
                <w:sz w:val="16"/>
              </w:rPr>
              <w:t>sp_Customer_UpdateFromApproval</w:t>
            </w:r>
          </w:p>
        </w:tc>
        <w:tc>
          <w:tcPr>
            <w:tcW w:w="6160" w:type="dxa"/>
            <w:vAlign w:val="center"/>
          </w:tcPr>
          <w:p w14:paraId="6343464C" w14:textId="77777777" w:rsidR="0064029D" w:rsidRDefault="00000000">
            <w:pPr>
              <w:spacing w:after="0" w:line="240" w:lineRule="auto" w:before="0"/>
            </w:pPr>
            <w:r>
              <w:rPr>
                <w:rFonts w:cs="Calibri" w:ascii="Calibri" w:hAnsi="Calibri"/>
                <w:sz w:val="16"/>
              </w:rPr>
              <w:t>Version check; field diff; cập nhật master và audit.</w:t>
            </w:r>
          </w:p>
        </w:tc>
      </w:tr>
      <w:tr w:rsidR="0064029D" w14:paraId="56036E81" w14:textId="77777777">
        <w:trPr>
          <w:cantSplit/>
        </w:trPr>
        <w:tc>
          <w:tcPr>
            <w:tcW w:w="3200" w:type="dxa"/>
            <w:vAlign w:val="center"/>
          </w:tcPr>
          <w:p w14:paraId="625756FB" w14:textId="77777777" w:rsidR="0064029D" w:rsidRDefault="00000000">
            <w:pPr>
              <w:spacing w:after="0" w:line="240" w:lineRule="auto" w:before="0"/>
            </w:pPr>
            <w:r>
              <w:rPr>
                <w:rFonts w:cs="Calibri" w:ascii="Calibri" w:hAnsi="Calibri"/>
                <w:b/>
                <w:sz w:val="16"/>
              </w:rPr>
              <w:t>trg_Payment_BlockDeleteConfirmed</w:t>
            </w:r>
          </w:p>
        </w:tc>
        <w:tc>
          <w:tcPr>
            <w:tcW w:w="6160" w:type="dxa"/>
            <w:vAlign w:val="center"/>
          </w:tcPr>
          <w:p w14:paraId="4BB0BB04" w14:textId="77777777" w:rsidR="0064029D" w:rsidRDefault="00000000">
            <w:pPr>
              <w:spacing w:after="0" w:line="240" w:lineRule="auto" w:before="0"/>
            </w:pPr>
            <w:r>
              <w:rPr>
                <w:rFonts w:cs="Calibri" w:ascii="Calibri" w:hAnsi="Calibri"/>
                <w:sz w:val="16"/>
              </w:rPr>
              <w:t>Chặn DELETE/is_deleted đối với CONFIRMED.</w:t>
            </w:r>
          </w:p>
        </w:tc>
      </w:tr>
      <w:tr w:rsidR="0064029D" w14:paraId="4A70D01E" w14:textId="77777777">
        <w:trPr>
          <w:cantSplit/>
        </w:trPr>
        <w:tc>
          <w:tcPr>
            <w:tcW w:w="3200" w:type="dxa"/>
            <w:vAlign w:val="center"/>
          </w:tcPr>
          <w:p w14:paraId="5CB333D6" w14:textId="77777777" w:rsidR="0064029D" w:rsidRDefault="00000000">
            <w:pPr>
              <w:spacing w:after="0" w:line="240" w:lineRule="auto" w:before="0"/>
            </w:pPr>
            <w:r>
              <w:rPr>
                <w:rFonts w:cs="Calibri" w:ascii="Calibri" w:hAnsi="Calibri"/>
                <w:b/>
                <w:sz w:val="16"/>
              </w:rPr>
              <w:t>trg_Audit_Immutable</w:t>
            </w:r>
          </w:p>
        </w:tc>
        <w:tc>
          <w:tcPr>
            <w:tcW w:w="6160" w:type="dxa"/>
            <w:vAlign w:val="center"/>
          </w:tcPr>
          <w:p w14:paraId="61D884F0" w14:textId="77777777" w:rsidR="0064029D" w:rsidRDefault="00000000">
            <w:pPr>
              <w:spacing w:after="0" w:line="240" w:lineRule="auto" w:before="0"/>
            </w:pPr>
            <w:r>
              <w:rPr>
                <w:rFonts w:cs="Calibri" w:ascii="Calibri" w:hAnsi="Calibri"/>
                <w:sz w:val="16"/>
              </w:rPr>
              <w:t>Chặn update/delete audit/action history nếu chính sách DB sử dụng trigger.</w:t>
            </w:r>
          </w:p>
        </w:tc>
      </w:tr>
      <w:tr>
        <w:tc>
          <w:tcPr>
            <w:tcW w:type="dxa" w:w="3200"/>
            <w:vAlign w:val="center"/>
          </w:tcPr>
          <w:p>
            <w:pPr>
              <w:spacing w:after="0" w:before="0" w:line="240" w:lineRule="auto"/>
            </w:pPr>
            <w:r>
              <w:rPr>
                <w:rFonts w:ascii="Calibri" w:hAnsi="Calibri"/>
                <w:sz w:val="16"/>
              </w:rPr>
            </w:r>
            <w:r>
              <w:rPr>
                <w:rFonts w:ascii="Calibri" w:hAnsi="Calibri"/>
                <w:b w:val="0"/>
                <w:sz w:val="16"/>
              </w:rPr>
              <w:t>sp_Workflow_ValidateAndPublish</w:t>
            </w:r>
          </w:p>
        </w:tc>
        <w:tc>
          <w:tcPr>
            <w:tcW w:type="dxa" w:w="6160"/>
            <w:vAlign w:val="center"/>
          </w:tcPr>
          <w:p>
            <w:pPr>
              <w:spacing w:after="0" w:before="0" w:line="240" w:lineRule="auto"/>
            </w:pPr>
            <w:r>
              <w:rPr>
                <w:rFonts w:ascii="Calibri" w:hAnsi="Calibri"/>
                <w:sz w:val="16"/>
              </w:rPr>
            </w:r>
            <w:r>
              <w:rPr>
                <w:rFonts w:ascii="Calibri" w:hAnsi="Calibri"/>
                <w:b w:val="0"/>
                <w:sz w:val="16"/>
              </w:rPr>
              <w:t>Kiểm tra process, step tuần tự, rule/condition whitelist, overlap, effective dates; khóa definition và hash.</w:t>
            </w:r>
          </w:p>
        </w:tc>
      </w:tr>
      <w:tr>
        <w:tc>
          <w:tcPr>
            <w:tcW w:type="dxa" w:w="3200"/>
            <w:vAlign w:val="center"/>
          </w:tcPr>
          <w:p>
            <w:pPr>
              <w:spacing w:after="0" w:before="0" w:line="240" w:lineRule="auto"/>
            </w:pPr>
            <w:r>
              <w:rPr>
                <w:rFonts w:ascii="Calibri" w:hAnsi="Calibri"/>
                <w:sz w:val="16"/>
              </w:rPr>
            </w:r>
            <w:r>
              <w:rPr>
                <w:rFonts w:ascii="Calibri" w:hAnsi="Calibri"/>
                <w:b w:val="0"/>
                <w:sz w:val="16"/>
              </w:rPr>
              <w:t>sp_Approval_SubmitResolved</w:t>
            </w:r>
          </w:p>
        </w:tc>
        <w:tc>
          <w:tcPr>
            <w:tcW w:type="dxa" w:w="6160"/>
            <w:vAlign w:val="center"/>
          </w:tcPr>
          <w:p>
            <w:pPr>
              <w:spacing w:after="0" w:before="0" w:line="240" w:lineRule="auto"/>
            </w:pPr>
            <w:r>
              <w:rPr>
                <w:rFonts w:ascii="Calibri" w:hAnsi="Calibri"/>
                <w:sz w:val="16"/>
              </w:rPr>
            </w:r>
            <w:r>
              <w:rPr>
                <w:rFonts w:ascii="Calibri" w:hAnsi="Calibri"/>
                <w:b w:val="0"/>
                <w:sz w:val="16"/>
              </w:rPr>
              <w:t>Chọn binding/version, resolve toàn bộ assignee, chặn thiếu người duyệt, tạo request/snapshot/step/action atomic.</w:t>
            </w:r>
          </w:p>
        </w:tc>
      </w:tr>
      <w:tr>
        <w:tc>
          <w:tcPr>
            <w:tcW w:type="dxa" w:w="3200"/>
            <w:vAlign w:val="center"/>
          </w:tcPr>
          <w:p>
            <w:pPr>
              <w:spacing w:after="0" w:before="0" w:line="240" w:lineRule="auto"/>
            </w:pPr>
            <w:r>
              <w:rPr>
                <w:rFonts w:ascii="Calibri" w:hAnsi="Calibri"/>
                <w:sz w:val="16"/>
              </w:rPr>
            </w:r>
            <w:r>
              <w:rPr>
                <w:rFonts w:ascii="Calibri" w:hAnsi="Calibri"/>
                <w:b w:val="0"/>
                <w:sz w:val="16"/>
              </w:rPr>
              <w:t>sp_Approval_ReassignPendingStep</w:t>
            </w:r>
          </w:p>
        </w:tc>
        <w:tc>
          <w:tcPr>
            <w:tcW w:type="dxa" w:w="6160"/>
            <w:vAlign w:val="center"/>
          </w:tcPr>
          <w:p>
            <w:pPr>
              <w:spacing w:after="0" w:before="0" w:line="240" w:lineRule="auto"/>
            </w:pPr>
            <w:r>
              <w:rPr>
                <w:rFonts w:ascii="Calibri" w:hAnsi="Calibri"/>
                <w:sz w:val="16"/>
              </w:rPr>
            </w:r>
            <w:r>
              <w:rPr>
                <w:rFonts w:ascii="Calibri" w:hAnsi="Calibri"/>
                <w:b w:val="0"/>
                <w:sz w:val="16"/>
              </w:rPr>
              <w:t>Chỉ step PENDING; kiểm tra quyền, người mới, self-approval; đóng assignment cũ và ghi audit/action.</w:t>
            </w:r>
          </w:p>
        </w:tc>
      </w:tr>
      <w:tr>
        <w:tc>
          <w:tcPr>
            <w:tcW w:type="dxa" w:w="3200"/>
            <w:vAlign w:val="center"/>
          </w:tcPr>
          <w:p>
            <w:pPr>
              <w:spacing w:after="0" w:before="0" w:line="240" w:lineRule="auto"/>
            </w:pPr>
            <w:r>
              <w:rPr>
                <w:rFonts w:ascii="Calibri" w:hAnsi="Calibri"/>
                <w:sz w:val="16"/>
              </w:rPr>
            </w:r>
            <w:r>
              <w:rPr>
                <w:rFonts w:ascii="Calibri" w:hAnsi="Calibri"/>
                <w:b w:val="0"/>
                <w:sz w:val="16"/>
              </w:rPr>
              <w:t>job_Approval_Reminders</w:t>
            </w:r>
          </w:p>
        </w:tc>
        <w:tc>
          <w:tcPr>
            <w:tcW w:type="dxa" w:w="6160"/>
            <w:vAlign w:val="center"/>
          </w:tcPr>
          <w:p>
            <w:pPr>
              <w:spacing w:after="0" w:before="0" w:line="240" w:lineRule="auto"/>
            </w:pPr>
            <w:r>
              <w:rPr>
                <w:rFonts w:ascii="Calibri" w:hAnsi="Calibri"/>
                <w:sz w:val="16"/>
              </w:rPr>
            </w:r>
            <w:r>
              <w:rPr>
                <w:rFonts w:ascii="Calibri" w:hAnsi="Calibri"/>
                <w:b w:val="0"/>
                <w:sz w:val="16"/>
              </w:rPr>
              <w:t>Tạo reminder log idempotent, gửi notification, đánh dấu overdue; không chuyển cấp.</w:t>
            </w:r>
          </w:p>
        </w:tc>
      </w:tr>
      <w:tr>
        <w:tc>
          <w:tcPr>
            <w:tcW w:type="dxa" w:w="3200"/>
            <w:vAlign w:val="center"/>
          </w:tcPr>
          <w:p>
            <w:pPr>
              <w:spacing w:after="0" w:before="0" w:line="240" w:lineRule="auto"/>
            </w:pPr>
            <w:r>
              <w:rPr>
                <w:rFonts w:ascii="Calibri" w:hAnsi="Calibri"/>
                <w:sz w:val="16"/>
              </w:rPr>
            </w:r>
            <w:r>
              <w:rPr>
                <w:rFonts w:ascii="Calibri" w:hAnsi="Calibri"/>
                <w:b w:val="0"/>
                <w:sz w:val="16"/>
              </w:rPr>
              <w:t>job_Workflow_Version_Status</w:t>
            </w:r>
          </w:p>
        </w:tc>
        <w:tc>
          <w:tcPr>
            <w:tcW w:type="dxa" w:w="6160"/>
            <w:vAlign w:val="center"/>
          </w:tcPr>
          <w:p>
            <w:pPr>
              <w:spacing w:after="0" w:before="0" w:line="240" w:lineRule="auto"/>
            </w:pPr>
            <w:r>
              <w:rPr>
                <w:rFonts w:ascii="Calibri" w:hAnsi="Calibri"/>
                <w:sz w:val="16"/>
              </w:rPr>
            </w:r>
            <w:r>
              <w:rPr>
                <w:rFonts w:ascii="Calibri" w:hAnsi="Calibri"/>
                <w:b w:val="0"/>
                <w:sz w:val="16"/>
              </w:rPr>
              <w:t>Chuyển PUBLISHED-&gt;ACTIVE và ACTIVE-&gt;RETIRED theo thời gian, không tác động request cũ.</w:t>
            </w:r>
          </w:p>
        </w:tc>
      </w:tr>
    </w:tbl>
    <w:p w14:paraId="64ECDC13" w14:textId="77777777" w:rsidR="0064029D" w:rsidRDefault="0064029D">
      <w:pPr>
        <w:spacing w:after="60"/>
      </w:pPr>
    </w:p>
    <w:p w14:paraId="6DC3A230" w14:textId="77777777" w:rsidR="0064029D" w:rsidRDefault="00000000">
      <w:pPr>
        <w:pStyle w:val="Heading2"/>
      </w:pPr>
      <w:r>
        <w:rPr>
          <w:lang w:val="vi-VN" w:eastAsia="vi-VN"/>
        </w:rPr>
        <w:t>11.3. Error code tối thiểu</w:t>
      </w:r>
    </w:p>
    <w:tbl>
      <w:tblPr>
        <w:tblStyle w:val="TableGrid"/>
        <w:tblW w:w="9360" w:type="dxa"/>
        <w:jc w:val="center"/>
        <w:tblInd w:w="120" w:type="dxa"/>
        <w:tblLayout w:type="autofit"/>
        <w:tblLook w:val="04A0" w:firstRow="1" w:lastRow="0" w:firstColumn="1" w:lastColumn="0" w:noHBand="0" w:noVBand="1"/>
      </w:tblPr>
      <w:tblGrid>
        <w:gridCol w:w="3000"/>
        <w:gridCol w:w="4700"/>
        <w:gridCol w:w="1660"/>
      </w:tblGrid>
      <w:tr w:rsidR="0064029D" w14:paraId="298E0CCA" w14:textId="77777777">
        <w:trPr>
          <w:cantSplit/>
          <w:tblHeader/>
        </w:trPr>
        <w:tc>
          <w:tcPr>
            <w:tcW w:w="3000" w:type="dxa"/>
            <w:shd w:val="clear" w:color="auto" w:fill="0F4675"/>
            <w:tcMar>
              <w:top w:w="80" w:type="dxa"/>
              <w:left w:w="120" w:type="dxa"/>
              <w:bottom w:w="80" w:type="dxa"/>
              <w:right w:w="120" w:type="dxa"/>
            </w:tcMar>
            <w:vAlign w:val="center"/>
          </w:tcPr>
          <w:p w14:paraId="0531EAC0" w14:textId="77777777" w:rsidR="0064029D" w:rsidRDefault="00000000">
            <w:pPr>
              <w:spacing w:after="0" w:before="0" w:line="240" w:lineRule="auto"/>
              <w:jc w:val="center"/>
            </w:pPr>
            <w:r>
              <w:rPr>
                <w:rFonts w:cs="Calibri" w:ascii="Calibri" w:hAnsi="Calibri"/>
                <w:b/>
                <w:color w:val="FFFFFF"/>
                <w:sz w:val="15"/>
              </w:rPr>
              <w:t>Mã</w:t>
            </w:r>
          </w:p>
        </w:tc>
        <w:tc>
          <w:tcPr>
            <w:tcW w:w="4700" w:type="dxa"/>
            <w:shd w:val="clear" w:color="auto" w:fill="0F4675"/>
            <w:tcMar>
              <w:top w:w="80" w:type="dxa"/>
              <w:left w:w="120" w:type="dxa"/>
              <w:bottom w:w="80" w:type="dxa"/>
              <w:right w:w="120" w:type="dxa"/>
            </w:tcMar>
            <w:vAlign w:val="center"/>
          </w:tcPr>
          <w:p w14:paraId="67077D06" w14:textId="77777777" w:rsidR="0064029D" w:rsidRDefault="00000000">
            <w:pPr>
              <w:spacing w:after="0" w:before="0" w:line="240" w:lineRule="auto"/>
              <w:jc w:val="center"/>
            </w:pPr>
            <w:r>
              <w:rPr>
                <w:rFonts w:cs="Calibri" w:ascii="Calibri" w:hAnsi="Calibri"/>
                <w:b/>
                <w:color w:val="FFFFFF"/>
                <w:sz w:val="15"/>
              </w:rPr>
              <w:t>Tình huống</w:t>
            </w:r>
          </w:p>
        </w:tc>
        <w:tc>
          <w:tcPr>
            <w:tcW w:w="1660" w:type="dxa"/>
            <w:shd w:val="clear" w:color="auto" w:fill="0F4675"/>
            <w:tcMar>
              <w:top w:w="80" w:type="dxa"/>
              <w:left w:w="120" w:type="dxa"/>
              <w:bottom w:w="80" w:type="dxa"/>
              <w:right w:w="120" w:type="dxa"/>
            </w:tcMar>
            <w:vAlign w:val="center"/>
          </w:tcPr>
          <w:p w14:paraId="25542EA4" w14:textId="77777777" w:rsidR="0064029D" w:rsidRDefault="00000000">
            <w:pPr>
              <w:spacing w:after="0" w:before="0" w:line="240" w:lineRule="auto"/>
              <w:jc w:val="center"/>
            </w:pPr>
            <w:r>
              <w:rPr>
                <w:rFonts w:cs="Calibri" w:ascii="Calibri" w:hAnsi="Calibri"/>
                <w:b/>
                <w:color w:val="FFFFFF"/>
                <w:sz w:val="15"/>
              </w:rPr>
              <w:t>HTTP gợi ý</w:t>
            </w:r>
          </w:p>
        </w:tc>
      </w:tr>
      <w:tr w:rsidR="0064029D" w14:paraId="16C1349F" w14:textId="77777777">
        <w:trPr>
          <w:cantSplit/>
        </w:trPr>
        <w:tc>
          <w:tcPr>
            <w:tcW w:w="3000" w:type="dxa"/>
            <w:vAlign w:val="center"/>
          </w:tcPr>
          <w:p w14:paraId="498D7899" w14:textId="77777777" w:rsidR="0064029D" w:rsidRDefault="00000000">
            <w:pPr>
              <w:spacing w:after="0" w:line="240" w:lineRule="auto" w:before="0"/>
            </w:pPr>
            <w:r>
              <w:rPr>
                <w:rFonts w:cs="Calibri" w:ascii="Calibri" w:hAnsi="Calibri"/>
                <w:sz w:val="15"/>
              </w:rPr>
              <w:t>AUTH_PERMISSION_DENIED</w:t>
            </w:r>
          </w:p>
        </w:tc>
        <w:tc>
          <w:tcPr>
            <w:tcW w:w="4700" w:type="dxa"/>
            <w:vAlign w:val="center"/>
          </w:tcPr>
          <w:p w14:paraId="53586FE8" w14:textId="77777777" w:rsidR="0064029D" w:rsidRDefault="00000000">
            <w:pPr>
              <w:spacing w:after="0" w:line="240" w:lineRule="auto" w:before="0"/>
            </w:pPr>
            <w:r>
              <w:rPr>
                <w:rFonts w:cs="Calibri" w:ascii="Calibri" w:hAnsi="Calibri"/>
                <w:sz w:val="15"/>
              </w:rPr>
              <w:t>Không có permission</w:t>
            </w:r>
          </w:p>
        </w:tc>
        <w:tc>
          <w:tcPr>
            <w:tcW w:w="1660" w:type="dxa"/>
            <w:vAlign w:val="center"/>
          </w:tcPr>
          <w:p w14:paraId="02C9E775" w14:textId="77777777" w:rsidR="0064029D" w:rsidRDefault="00000000">
            <w:pPr>
              <w:spacing w:after="0" w:line="240" w:lineRule="auto" w:before="0"/>
            </w:pPr>
            <w:r>
              <w:rPr>
                <w:rFonts w:cs="Calibri" w:ascii="Calibri" w:hAnsi="Calibri"/>
                <w:sz w:val="15"/>
              </w:rPr>
              <w:t>403</w:t>
            </w:r>
          </w:p>
        </w:tc>
      </w:tr>
      <w:tr w:rsidR="0064029D" w14:paraId="445E3835" w14:textId="77777777">
        <w:trPr>
          <w:cantSplit/>
        </w:trPr>
        <w:tc>
          <w:tcPr>
            <w:tcW w:w="3000" w:type="dxa"/>
            <w:vAlign w:val="center"/>
          </w:tcPr>
          <w:p w14:paraId="0D0C6553" w14:textId="77777777" w:rsidR="0064029D" w:rsidRDefault="00000000">
            <w:pPr>
              <w:spacing w:after="0" w:line="240" w:lineRule="auto" w:before="0"/>
            </w:pPr>
            <w:r>
              <w:rPr>
                <w:rFonts w:cs="Calibri" w:ascii="Calibri" w:hAnsi="Calibri"/>
                <w:sz w:val="15"/>
              </w:rPr>
              <w:t>AUTH_COMPANY_SCOPE_DENIED</w:t>
            </w:r>
          </w:p>
        </w:tc>
        <w:tc>
          <w:tcPr>
            <w:tcW w:w="4700" w:type="dxa"/>
            <w:vAlign w:val="center"/>
          </w:tcPr>
          <w:p w14:paraId="2F97D60E" w14:textId="77777777" w:rsidR="0064029D" w:rsidRDefault="00000000">
            <w:pPr>
              <w:spacing w:after="0" w:line="240" w:lineRule="auto" w:before="0"/>
            </w:pPr>
            <w:r>
              <w:rPr>
                <w:rFonts w:cs="Calibri" w:ascii="Calibri" w:hAnsi="Calibri"/>
                <w:sz w:val="15"/>
              </w:rPr>
              <w:t>Ngoài company scope</w:t>
            </w:r>
          </w:p>
        </w:tc>
        <w:tc>
          <w:tcPr>
            <w:tcW w:w="1660" w:type="dxa"/>
            <w:vAlign w:val="center"/>
          </w:tcPr>
          <w:p w14:paraId="6EFB93B3" w14:textId="77777777" w:rsidR="0064029D" w:rsidRDefault="00000000">
            <w:pPr>
              <w:spacing w:after="0" w:line="240" w:lineRule="auto" w:before="0"/>
            </w:pPr>
            <w:r>
              <w:rPr>
                <w:rFonts w:cs="Calibri" w:ascii="Calibri" w:hAnsi="Calibri"/>
                <w:sz w:val="15"/>
              </w:rPr>
              <w:t>403</w:t>
            </w:r>
          </w:p>
        </w:tc>
      </w:tr>
      <w:tr w:rsidR="0064029D" w14:paraId="149E9EA6" w14:textId="77777777">
        <w:trPr>
          <w:cantSplit/>
        </w:trPr>
        <w:tc>
          <w:tcPr>
            <w:tcW w:w="3000" w:type="dxa"/>
            <w:vAlign w:val="center"/>
          </w:tcPr>
          <w:p w14:paraId="6D9F1E98" w14:textId="77777777" w:rsidR="0064029D" w:rsidRDefault="00000000">
            <w:pPr>
              <w:spacing w:after="0" w:line="240" w:lineRule="auto" w:before="0"/>
            </w:pPr>
            <w:r>
              <w:rPr>
                <w:rFonts w:cs="Calibri" w:ascii="Calibri" w:hAnsi="Calibri"/>
                <w:sz w:val="15"/>
              </w:rPr>
              <w:t>APPROVAL_SELF_ACTION</w:t>
            </w:r>
          </w:p>
        </w:tc>
        <w:tc>
          <w:tcPr>
            <w:tcW w:w="4700" w:type="dxa"/>
            <w:vAlign w:val="center"/>
          </w:tcPr>
          <w:p w14:paraId="0C65A927" w14:textId="77777777" w:rsidR="0064029D" w:rsidRDefault="00000000">
            <w:pPr>
              <w:spacing w:after="0" w:line="240" w:lineRule="auto" w:before="0"/>
            </w:pPr>
            <w:r>
              <w:rPr>
                <w:rFonts w:cs="Calibri" w:ascii="Calibri" w:hAnsi="Calibri"/>
                <w:sz w:val="15"/>
              </w:rPr>
              <w:t>Người gửi tự duyệt</w:t>
            </w:r>
          </w:p>
        </w:tc>
        <w:tc>
          <w:tcPr>
            <w:tcW w:w="1660" w:type="dxa"/>
            <w:vAlign w:val="center"/>
          </w:tcPr>
          <w:p w14:paraId="3317016E" w14:textId="77777777" w:rsidR="0064029D" w:rsidRDefault="00000000">
            <w:pPr>
              <w:spacing w:after="0" w:line="240" w:lineRule="auto" w:before="0"/>
            </w:pPr>
            <w:r>
              <w:rPr>
                <w:rFonts w:cs="Calibri" w:ascii="Calibri" w:hAnsi="Calibri"/>
                <w:sz w:val="15"/>
              </w:rPr>
              <w:t>409/403</w:t>
            </w:r>
          </w:p>
        </w:tc>
      </w:tr>
      <w:tr w:rsidR="0064029D" w14:paraId="50F274CD" w14:textId="77777777">
        <w:trPr>
          <w:cantSplit/>
        </w:trPr>
        <w:tc>
          <w:tcPr>
            <w:tcW w:w="3000" w:type="dxa"/>
            <w:vAlign w:val="center"/>
          </w:tcPr>
          <w:p w14:paraId="2438F6EF" w14:textId="77777777" w:rsidR="0064029D" w:rsidRDefault="00000000">
            <w:pPr>
              <w:spacing w:after="0" w:line="240" w:lineRule="auto" w:before="0"/>
            </w:pPr>
            <w:r>
              <w:rPr>
                <w:rFonts w:cs="Calibri" w:ascii="Calibri" w:hAnsi="Calibri"/>
                <w:sz w:val="15"/>
              </w:rPr>
              <w:t>APPROVAL_STEP_ALREADY_ACTED</w:t>
            </w:r>
          </w:p>
        </w:tc>
        <w:tc>
          <w:tcPr>
            <w:tcW w:w="4700" w:type="dxa"/>
            <w:vAlign w:val="center"/>
          </w:tcPr>
          <w:p w14:paraId="3866043E" w14:textId="77777777" w:rsidR="0064029D" w:rsidRDefault="00000000">
            <w:pPr>
              <w:spacing w:after="0" w:line="240" w:lineRule="auto" w:before="0"/>
            </w:pPr>
            <w:r>
              <w:rPr>
                <w:rFonts w:cs="Calibri" w:ascii="Calibri" w:hAnsi="Calibri"/>
                <w:sz w:val="15"/>
              </w:rPr>
              <w:t>Step đã được người khác xử lý</w:t>
            </w:r>
          </w:p>
        </w:tc>
        <w:tc>
          <w:tcPr>
            <w:tcW w:w="1660" w:type="dxa"/>
            <w:vAlign w:val="center"/>
          </w:tcPr>
          <w:p w14:paraId="3CBD9B0F" w14:textId="77777777" w:rsidR="0064029D" w:rsidRDefault="00000000">
            <w:pPr>
              <w:spacing w:after="0" w:line="240" w:lineRule="auto" w:before="0"/>
            </w:pPr>
            <w:r>
              <w:rPr>
                <w:rFonts w:cs="Calibri" w:ascii="Calibri" w:hAnsi="Calibri"/>
                <w:sz w:val="15"/>
              </w:rPr>
              <w:t>409</w:t>
            </w:r>
          </w:p>
        </w:tc>
      </w:tr>
      <w:tr w:rsidR="0064029D" w14:paraId="2F5DC33D" w14:textId="77777777">
        <w:trPr>
          <w:cantSplit/>
        </w:trPr>
        <w:tc>
          <w:tcPr>
            <w:tcW w:w="3000" w:type="dxa"/>
            <w:vAlign w:val="center"/>
          </w:tcPr>
          <w:p w14:paraId="0077BAF6" w14:textId="77777777" w:rsidR="0064029D" w:rsidRDefault="00000000">
            <w:pPr>
              <w:spacing w:after="0" w:line="240" w:lineRule="auto" w:before="0"/>
            </w:pPr>
            <w:r>
              <w:rPr>
                <w:rFonts w:cs="Calibri" w:ascii="Calibri" w:hAnsi="Calibri"/>
                <w:sz w:val="15"/>
              </w:rPr>
              <w:lastRenderedPageBreak/>
              <w:t>APPROVAL_TARGET_VERSION_CONFLICT</w:t>
            </w:r>
          </w:p>
        </w:tc>
        <w:tc>
          <w:tcPr>
            <w:tcW w:w="4700" w:type="dxa"/>
            <w:vAlign w:val="center"/>
          </w:tcPr>
          <w:p w14:paraId="0C4C24B8" w14:textId="77777777" w:rsidR="0064029D" w:rsidRDefault="00000000">
            <w:pPr>
              <w:spacing w:after="0" w:line="240" w:lineRule="auto" w:before="0"/>
            </w:pPr>
            <w:r>
              <w:rPr>
                <w:rFonts w:cs="Calibri" w:ascii="Calibri" w:hAnsi="Calibri"/>
                <w:sz w:val="15"/>
              </w:rPr>
              <w:t>Entity đã thay đổi</w:t>
            </w:r>
          </w:p>
        </w:tc>
        <w:tc>
          <w:tcPr>
            <w:tcW w:w="1660" w:type="dxa"/>
            <w:vAlign w:val="center"/>
          </w:tcPr>
          <w:p w14:paraId="602966E8" w14:textId="77777777" w:rsidR="0064029D" w:rsidRDefault="00000000">
            <w:pPr>
              <w:spacing w:after="0" w:line="240" w:lineRule="auto" w:before="0"/>
            </w:pPr>
            <w:r>
              <w:rPr>
                <w:rFonts w:cs="Calibri" w:ascii="Calibri" w:hAnsi="Calibri"/>
                <w:sz w:val="15"/>
              </w:rPr>
              <w:t>409</w:t>
            </w:r>
          </w:p>
        </w:tc>
      </w:tr>
      <w:tr w:rsidR="0064029D" w14:paraId="329BAE3E" w14:textId="77777777">
        <w:trPr>
          <w:cantSplit/>
        </w:trPr>
        <w:tc>
          <w:tcPr>
            <w:tcW w:w="3000" w:type="dxa"/>
            <w:vAlign w:val="center"/>
          </w:tcPr>
          <w:p w14:paraId="3B17BB00" w14:textId="77777777" w:rsidR="0064029D" w:rsidRDefault="00000000">
            <w:pPr>
              <w:spacing w:after="0" w:line="240" w:lineRule="auto" w:before="0"/>
            </w:pPr>
            <w:r>
              <w:rPr>
                <w:rFonts w:cs="Calibri" w:ascii="Calibri" w:hAnsi="Calibri"/>
                <w:sz w:val="15"/>
              </w:rPr>
              <w:t>DELEGATION_NOT_ACTIVE</w:t>
            </w:r>
          </w:p>
        </w:tc>
        <w:tc>
          <w:tcPr>
            <w:tcW w:w="4700" w:type="dxa"/>
            <w:vAlign w:val="center"/>
          </w:tcPr>
          <w:p w14:paraId="186DBF8D" w14:textId="77777777" w:rsidR="0064029D" w:rsidRDefault="00000000">
            <w:pPr>
              <w:spacing w:after="0" w:line="240" w:lineRule="auto" w:before="0"/>
            </w:pPr>
            <w:r>
              <w:rPr>
                <w:rFonts w:cs="Calibri" w:ascii="Calibri" w:hAnsi="Calibri"/>
                <w:sz w:val="15"/>
              </w:rPr>
              <w:t>Ủy quyền chưa ACTIVE/hết hạn</w:t>
            </w:r>
          </w:p>
        </w:tc>
        <w:tc>
          <w:tcPr>
            <w:tcW w:w="1660" w:type="dxa"/>
            <w:vAlign w:val="center"/>
          </w:tcPr>
          <w:p w14:paraId="455A41D0" w14:textId="77777777" w:rsidR="0064029D" w:rsidRDefault="00000000">
            <w:pPr>
              <w:spacing w:after="0" w:line="240" w:lineRule="auto" w:before="0"/>
            </w:pPr>
            <w:r>
              <w:rPr>
                <w:rFonts w:cs="Calibri" w:ascii="Calibri" w:hAnsi="Calibri"/>
                <w:sz w:val="15"/>
              </w:rPr>
              <w:t>403</w:t>
            </w:r>
          </w:p>
        </w:tc>
      </w:tr>
      <w:tr w:rsidR="0064029D" w14:paraId="4F604217" w14:textId="77777777">
        <w:trPr>
          <w:cantSplit/>
        </w:trPr>
        <w:tc>
          <w:tcPr>
            <w:tcW w:w="3000" w:type="dxa"/>
            <w:vAlign w:val="center"/>
          </w:tcPr>
          <w:p w14:paraId="197846A9" w14:textId="77777777" w:rsidR="0064029D" w:rsidRDefault="00000000">
            <w:pPr>
              <w:spacing w:after="0" w:line="240" w:lineRule="auto" w:before="0"/>
            </w:pPr>
            <w:r>
              <w:rPr>
                <w:rFonts w:cs="Calibri" w:ascii="Calibri" w:hAnsi="Calibri"/>
                <w:sz w:val="15"/>
              </w:rPr>
              <w:t>DELEGATION_ADMIN_REQUIRED</w:t>
            </w:r>
          </w:p>
        </w:tc>
        <w:tc>
          <w:tcPr>
            <w:tcW w:w="4700" w:type="dxa"/>
            <w:vAlign w:val="center"/>
          </w:tcPr>
          <w:p w14:paraId="363B7578" w14:textId="77777777" w:rsidR="0064029D" w:rsidRDefault="00000000">
            <w:pPr>
              <w:spacing w:after="0" w:line="240" w:lineRule="auto" w:before="0"/>
            </w:pPr>
            <w:r>
              <w:rPr>
                <w:rFonts w:cs="Calibri" w:ascii="Calibri" w:hAnsi="Calibri"/>
                <w:sz w:val="15"/>
              </w:rPr>
              <w:t>Chưa được Admin kích hoạt</w:t>
            </w:r>
          </w:p>
        </w:tc>
        <w:tc>
          <w:tcPr>
            <w:tcW w:w="1660" w:type="dxa"/>
            <w:vAlign w:val="center"/>
          </w:tcPr>
          <w:p w14:paraId="22165FA7" w14:textId="77777777" w:rsidR="0064029D" w:rsidRDefault="00000000">
            <w:pPr>
              <w:spacing w:after="0" w:line="240" w:lineRule="auto" w:before="0"/>
            </w:pPr>
            <w:r>
              <w:rPr>
                <w:rFonts w:cs="Calibri" w:ascii="Calibri" w:hAnsi="Calibri"/>
                <w:sz w:val="15"/>
              </w:rPr>
              <w:t>409</w:t>
            </w:r>
          </w:p>
        </w:tc>
      </w:tr>
      <w:tr w:rsidR="0064029D" w14:paraId="0B17A369" w14:textId="77777777">
        <w:trPr>
          <w:cantSplit/>
        </w:trPr>
        <w:tc>
          <w:tcPr>
            <w:tcW w:w="3000" w:type="dxa"/>
            <w:vAlign w:val="center"/>
          </w:tcPr>
          <w:p w14:paraId="3AD43D94" w14:textId="77777777" w:rsidR="0064029D" w:rsidRDefault="00000000">
            <w:pPr>
              <w:spacing w:after="0" w:line="240" w:lineRule="auto" w:before="0"/>
            </w:pPr>
            <w:r>
              <w:rPr>
                <w:rFonts w:cs="Calibri" w:ascii="Calibri" w:hAnsi="Calibri"/>
                <w:sz w:val="15"/>
              </w:rPr>
              <w:t>CUSTOMER_DUPLICATE</w:t>
            </w:r>
          </w:p>
        </w:tc>
        <w:tc>
          <w:tcPr>
            <w:tcW w:w="4700" w:type="dxa"/>
            <w:vAlign w:val="center"/>
          </w:tcPr>
          <w:p w14:paraId="7B4B2CB5" w14:textId="77777777" w:rsidR="0064029D" w:rsidRDefault="00000000">
            <w:pPr>
              <w:spacing w:after="0" w:line="240" w:lineRule="auto" w:before="0"/>
            </w:pPr>
            <w:r>
              <w:rPr>
                <w:rFonts w:cs="Calibri" w:ascii="Calibri" w:hAnsi="Calibri"/>
                <w:sz w:val="15"/>
              </w:rPr>
              <w:t>Phát hiện khách hàng trùng</w:t>
            </w:r>
          </w:p>
        </w:tc>
        <w:tc>
          <w:tcPr>
            <w:tcW w:w="1660" w:type="dxa"/>
            <w:vAlign w:val="center"/>
          </w:tcPr>
          <w:p w14:paraId="0DFF02B5" w14:textId="77777777" w:rsidR="0064029D" w:rsidRDefault="00000000">
            <w:pPr>
              <w:spacing w:after="0" w:line="240" w:lineRule="auto" w:before="0"/>
            </w:pPr>
            <w:r>
              <w:rPr>
                <w:rFonts w:cs="Calibri" w:ascii="Calibri" w:hAnsi="Calibri"/>
                <w:sz w:val="15"/>
              </w:rPr>
              <w:t>409</w:t>
            </w:r>
          </w:p>
        </w:tc>
      </w:tr>
      <w:tr w:rsidR="0064029D" w14:paraId="1F3A5E17" w14:textId="77777777">
        <w:trPr>
          <w:cantSplit/>
        </w:trPr>
        <w:tc>
          <w:tcPr>
            <w:tcW w:w="3000" w:type="dxa"/>
            <w:vAlign w:val="center"/>
          </w:tcPr>
          <w:p w14:paraId="24E4BBD4" w14:textId="77777777" w:rsidR="0064029D" w:rsidRDefault="00000000">
            <w:pPr>
              <w:spacing w:after="0" w:line="240" w:lineRule="auto" w:before="0"/>
            </w:pPr>
            <w:r>
              <w:rPr>
                <w:rFonts w:cs="Calibri" w:ascii="Calibri" w:hAnsi="Calibri"/>
                <w:sz w:val="15"/>
              </w:rPr>
              <w:t>PAYMENT_IMMUTABLE_FIELD</w:t>
            </w:r>
          </w:p>
        </w:tc>
        <w:tc>
          <w:tcPr>
            <w:tcW w:w="4700" w:type="dxa"/>
            <w:vAlign w:val="center"/>
          </w:tcPr>
          <w:p w14:paraId="76066ED5" w14:textId="77777777" w:rsidR="0064029D" w:rsidRDefault="00000000">
            <w:pPr>
              <w:spacing w:after="0" w:line="240" w:lineRule="auto" w:before="0"/>
            </w:pPr>
            <w:r>
              <w:rPr>
                <w:rFonts w:cs="Calibri" w:ascii="Calibri" w:hAnsi="Calibri"/>
                <w:sz w:val="15"/>
              </w:rPr>
              <w:t>Sửa id/bill_code/status/currency</w:t>
            </w:r>
          </w:p>
        </w:tc>
        <w:tc>
          <w:tcPr>
            <w:tcW w:w="1660" w:type="dxa"/>
            <w:vAlign w:val="center"/>
          </w:tcPr>
          <w:p w14:paraId="6FD6D1C5" w14:textId="77777777" w:rsidR="0064029D" w:rsidRDefault="00000000">
            <w:pPr>
              <w:spacing w:after="0" w:line="240" w:lineRule="auto" w:before="0"/>
            </w:pPr>
            <w:r>
              <w:rPr>
                <w:rFonts w:cs="Calibri" w:ascii="Calibri" w:hAnsi="Calibri"/>
                <w:sz w:val="15"/>
              </w:rPr>
              <w:t>422</w:t>
            </w:r>
          </w:p>
        </w:tc>
      </w:tr>
      <w:tr w:rsidR="0064029D" w14:paraId="343D62E4" w14:textId="77777777">
        <w:trPr>
          <w:cantSplit/>
        </w:trPr>
        <w:tc>
          <w:tcPr>
            <w:tcW w:w="3000" w:type="dxa"/>
            <w:vAlign w:val="center"/>
          </w:tcPr>
          <w:p w14:paraId="1D386502" w14:textId="77777777" w:rsidR="0064029D" w:rsidRDefault="00000000">
            <w:pPr>
              <w:spacing w:after="0" w:line="240" w:lineRule="auto" w:before="0"/>
            </w:pPr>
            <w:r>
              <w:rPr>
                <w:rFonts w:cs="Calibri" w:ascii="Calibri" w:hAnsi="Calibri"/>
                <w:sz w:val="15"/>
              </w:rPr>
              <w:t>PAYMENT_TOTAL_MISMATCH</w:t>
            </w:r>
          </w:p>
        </w:tc>
        <w:tc>
          <w:tcPr>
            <w:tcW w:w="4700" w:type="dxa"/>
            <w:vAlign w:val="center"/>
          </w:tcPr>
          <w:p w14:paraId="1787D09A" w14:textId="77777777" w:rsidR="0064029D" w:rsidRDefault="00000000">
            <w:pPr>
              <w:spacing w:after="0" w:line="240" w:lineRule="auto" w:before="0"/>
            </w:pPr>
            <w:r>
              <w:rPr>
                <w:rFonts w:cs="Calibri" w:ascii="Calibri" w:hAnsi="Calibri"/>
                <w:sz w:val="15"/>
              </w:rPr>
              <w:t>Tổng header khác tổng item</w:t>
            </w:r>
          </w:p>
        </w:tc>
        <w:tc>
          <w:tcPr>
            <w:tcW w:w="1660" w:type="dxa"/>
            <w:vAlign w:val="center"/>
          </w:tcPr>
          <w:p w14:paraId="505A5360" w14:textId="77777777" w:rsidR="0064029D" w:rsidRDefault="00000000">
            <w:pPr>
              <w:spacing w:after="0" w:line="240" w:lineRule="auto" w:before="0"/>
            </w:pPr>
            <w:r>
              <w:rPr>
                <w:rFonts w:cs="Calibri" w:ascii="Calibri" w:hAnsi="Calibri"/>
                <w:sz w:val="15"/>
              </w:rPr>
              <w:t>422</w:t>
            </w:r>
          </w:p>
        </w:tc>
      </w:tr>
      <w:tr w:rsidR="0064029D" w14:paraId="2B08170B" w14:textId="77777777">
        <w:trPr>
          <w:cantSplit/>
        </w:trPr>
        <w:tc>
          <w:tcPr>
            <w:tcW w:w="3000" w:type="dxa"/>
            <w:vAlign w:val="center"/>
          </w:tcPr>
          <w:p w14:paraId="32079693" w14:textId="77777777" w:rsidR="0064029D" w:rsidRDefault="00000000">
            <w:pPr>
              <w:spacing w:after="0" w:line="240" w:lineRule="auto" w:before="0"/>
            </w:pPr>
            <w:r>
              <w:rPr>
                <w:rFonts w:cs="Calibri" w:ascii="Calibri" w:hAnsi="Calibri"/>
                <w:sz w:val="15"/>
              </w:rPr>
              <w:t>PAYMENT_ROWVERSION_CONFLICT</w:t>
            </w:r>
          </w:p>
        </w:tc>
        <w:tc>
          <w:tcPr>
            <w:tcW w:w="4700" w:type="dxa"/>
            <w:vAlign w:val="center"/>
          </w:tcPr>
          <w:p w14:paraId="682865C2" w14:textId="77777777" w:rsidR="0064029D" w:rsidRDefault="00000000">
            <w:pPr>
              <w:spacing w:after="0" w:line="240" w:lineRule="auto" w:before="0"/>
            </w:pPr>
            <w:r>
              <w:rPr>
                <w:rFonts w:cs="Calibri" w:ascii="Calibri" w:hAnsi="Calibri"/>
                <w:sz w:val="15"/>
              </w:rPr>
              <w:t>Payment đã bị sửa</w:t>
            </w:r>
          </w:p>
        </w:tc>
        <w:tc>
          <w:tcPr>
            <w:tcW w:w="1660" w:type="dxa"/>
            <w:vAlign w:val="center"/>
          </w:tcPr>
          <w:p w14:paraId="70D4B3F1" w14:textId="77777777" w:rsidR="0064029D" w:rsidRDefault="00000000">
            <w:pPr>
              <w:spacing w:after="0" w:line="240" w:lineRule="auto" w:before="0"/>
            </w:pPr>
            <w:r>
              <w:rPr>
                <w:rFonts w:cs="Calibri" w:ascii="Calibri" w:hAnsi="Calibri"/>
                <w:sz w:val="15"/>
              </w:rPr>
              <w:t>409</w:t>
            </w:r>
          </w:p>
        </w:tc>
      </w:tr>
      <w:tr>
        <w:tc>
          <w:tcPr>
            <w:tcW w:type="dxa" w:w="3000"/>
            <w:vAlign w:val="center"/>
          </w:tcPr>
          <w:p>
            <w:pPr>
              <w:spacing w:after="0" w:before="0" w:line="240" w:lineRule="auto"/>
            </w:pPr>
            <w:r>
              <w:rPr>
                <w:rFonts w:ascii="Calibri" w:hAnsi="Calibri"/>
                <w:sz w:val="15"/>
              </w:rPr>
            </w:r>
            <w:r>
              <w:rPr>
                <w:rFonts w:ascii="Calibri" w:hAnsi="Calibri"/>
                <w:b w:val="0"/>
                <w:sz w:val="15"/>
              </w:rPr>
              <w:t>WORKFLOW_PROCESS_NOT_SUPPORTED</w:t>
            </w:r>
          </w:p>
        </w:tc>
        <w:tc>
          <w:tcPr>
            <w:tcW w:type="dxa" w:w="4700"/>
            <w:vAlign w:val="center"/>
          </w:tcPr>
          <w:p>
            <w:pPr>
              <w:spacing w:after="0" w:before="0" w:line="240" w:lineRule="auto"/>
            </w:pPr>
            <w:r>
              <w:rPr>
                <w:rFonts w:ascii="Calibri" w:hAnsi="Calibri"/>
                <w:sz w:val="15"/>
              </w:rPr>
            </w:r>
            <w:r>
              <w:rPr>
                <w:rFonts w:ascii="Calibri" w:hAnsi="Calibri"/>
                <w:b w:val="0"/>
                <w:sz w:val="15"/>
              </w:rPr>
              <w:t>process_code không có/không ACTIVE</w:t>
            </w:r>
          </w:p>
        </w:tc>
        <w:tc>
          <w:tcPr>
            <w:tcW w:type="dxa" w:w="1660"/>
            <w:vAlign w:val="center"/>
          </w:tcPr>
          <w:p>
            <w:pPr>
              <w:spacing w:after="0" w:before="0" w:line="240" w:lineRule="auto"/>
            </w:pPr>
            <w:r>
              <w:rPr>
                <w:rFonts w:ascii="Calibri" w:hAnsi="Calibri"/>
                <w:sz w:val="15"/>
              </w:rPr>
            </w:r>
            <w:r>
              <w:rPr>
                <w:rFonts w:ascii="Calibri" w:hAnsi="Calibri"/>
                <w:b w:val="0"/>
                <w:sz w:val="15"/>
              </w:rPr>
              <w:t>422</w:t>
            </w:r>
          </w:p>
        </w:tc>
      </w:tr>
      <w:tr>
        <w:tc>
          <w:tcPr>
            <w:tcW w:type="dxa" w:w="3000"/>
            <w:vAlign w:val="center"/>
          </w:tcPr>
          <w:p>
            <w:pPr>
              <w:spacing w:after="0" w:before="0" w:line="240" w:lineRule="auto"/>
            </w:pPr>
            <w:r>
              <w:rPr>
                <w:rFonts w:ascii="Calibri" w:hAnsi="Calibri"/>
                <w:sz w:val="15"/>
              </w:rPr>
            </w:r>
            <w:r>
              <w:rPr>
                <w:rFonts w:ascii="Calibri" w:hAnsi="Calibri"/>
                <w:b w:val="0"/>
                <w:sz w:val="15"/>
              </w:rPr>
              <w:t>WORKFLOW_DEFINITION_INVALID</w:t>
            </w:r>
          </w:p>
        </w:tc>
        <w:tc>
          <w:tcPr>
            <w:tcW w:type="dxa" w:w="4700"/>
            <w:vAlign w:val="center"/>
          </w:tcPr>
          <w:p>
            <w:pPr>
              <w:spacing w:after="0" w:before="0" w:line="240" w:lineRule="auto"/>
            </w:pPr>
            <w:r>
              <w:rPr>
                <w:rFonts w:ascii="Calibri" w:hAnsi="Calibri"/>
                <w:sz w:val="15"/>
              </w:rPr>
            </w:r>
            <w:r>
              <w:rPr>
                <w:rFonts w:ascii="Calibri" w:hAnsi="Calibri"/>
                <w:b w:val="0"/>
                <w:sz w:val="15"/>
              </w:rPr>
              <w:t>Step/rule/condition/reminder không hợp lệ</w:t>
            </w:r>
          </w:p>
        </w:tc>
        <w:tc>
          <w:tcPr>
            <w:tcW w:type="dxa" w:w="1660"/>
            <w:vAlign w:val="center"/>
          </w:tcPr>
          <w:p>
            <w:pPr>
              <w:spacing w:after="0" w:before="0" w:line="240" w:lineRule="auto"/>
            </w:pPr>
            <w:r>
              <w:rPr>
                <w:rFonts w:ascii="Calibri" w:hAnsi="Calibri"/>
                <w:sz w:val="15"/>
              </w:rPr>
            </w:r>
            <w:r>
              <w:rPr>
                <w:rFonts w:ascii="Calibri" w:hAnsi="Calibri"/>
                <w:b w:val="0"/>
                <w:sz w:val="15"/>
              </w:rPr>
              <w:t>422</w:t>
            </w:r>
          </w:p>
        </w:tc>
      </w:tr>
      <w:tr>
        <w:tc>
          <w:tcPr>
            <w:tcW w:type="dxa" w:w="3000"/>
            <w:vAlign w:val="center"/>
          </w:tcPr>
          <w:p>
            <w:pPr>
              <w:spacing w:after="0" w:before="0" w:line="240" w:lineRule="auto"/>
            </w:pPr>
            <w:r>
              <w:rPr>
                <w:rFonts w:ascii="Calibri" w:hAnsi="Calibri"/>
                <w:sz w:val="15"/>
              </w:rPr>
            </w:r>
            <w:r>
              <w:rPr>
                <w:rFonts w:ascii="Calibri" w:hAnsi="Calibri"/>
                <w:b w:val="0"/>
                <w:sz w:val="15"/>
              </w:rPr>
              <w:t>WORKFLOW_BINDING_NOT_FOUND</w:t>
            </w:r>
          </w:p>
        </w:tc>
        <w:tc>
          <w:tcPr>
            <w:tcW w:type="dxa" w:w="4700"/>
            <w:vAlign w:val="center"/>
          </w:tcPr>
          <w:p>
            <w:pPr>
              <w:spacing w:after="0" w:before="0" w:line="240" w:lineRule="auto"/>
            </w:pPr>
            <w:r>
              <w:rPr>
                <w:rFonts w:ascii="Calibri" w:hAnsi="Calibri"/>
                <w:sz w:val="15"/>
              </w:rPr>
            </w:r>
            <w:r>
              <w:rPr>
                <w:rFonts w:ascii="Calibri" w:hAnsi="Calibri"/>
                <w:b w:val="0"/>
                <w:sz w:val="15"/>
              </w:rPr>
              <w:t>Không có binding hiệu lực cho process bắt buộc duyệt</w:t>
            </w:r>
          </w:p>
        </w:tc>
        <w:tc>
          <w:tcPr>
            <w:tcW w:type="dxa" w:w="1660"/>
            <w:vAlign w:val="center"/>
          </w:tcPr>
          <w:p>
            <w:pPr>
              <w:spacing w:after="0" w:before="0" w:line="240" w:lineRule="auto"/>
            </w:pPr>
            <w:r>
              <w:rPr>
                <w:rFonts w:ascii="Calibri" w:hAnsi="Calibri"/>
                <w:sz w:val="15"/>
              </w:rPr>
            </w:r>
            <w:r>
              <w:rPr>
                <w:rFonts w:ascii="Calibri" w:hAnsi="Calibri"/>
                <w:b w:val="0"/>
                <w:sz w:val="15"/>
              </w:rPr>
              <w:t>409</w:t>
            </w:r>
          </w:p>
        </w:tc>
      </w:tr>
      <w:tr>
        <w:tc>
          <w:tcPr>
            <w:tcW w:type="dxa" w:w="3000"/>
            <w:vAlign w:val="center"/>
          </w:tcPr>
          <w:p>
            <w:pPr>
              <w:spacing w:after="0" w:before="0" w:line="240" w:lineRule="auto"/>
            </w:pPr>
            <w:r>
              <w:rPr>
                <w:rFonts w:ascii="Calibri" w:hAnsi="Calibri"/>
                <w:sz w:val="15"/>
              </w:rPr>
            </w:r>
            <w:r>
              <w:rPr>
                <w:rFonts w:ascii="Calibri" w:hAnsi="Calibri"/>
                <w:b w:val="0"/>
                <w:sz w:val="15"/>
              </w:rPr>
              <w:t>WORKFLOW_BINDING_OVERLAP</w:t>
            </w:r>
          </w:p>
        </w:tc>
        <w:tc>
          <w:tcPr>
            <w:tcW w:type="dxa" w:w="4700"/>
            <w:vAlign w:val="center"/>
          </w:tcPr>
          <w:p>
            <w:pPr>
              <w:spacing w:after="0" w:before="0" w:line="240" w:lineRule="auto"/>
            </w:pPr>
            <w:r>
              <w:rPr>
                <w:rFonts w:ascii="Calibri" w:hAnsi="Calibri"/>
                <w:sz w:val="15"/>
              </w:rPr>
            </w:r>
            <w:r>
              <w:rPr>
                <w:rFonts w:ascii="Calibri" w:hAnsi="Calibri"/>
                <w:b w:val="0"/>
                <w:sz w:val="15"/>
              </w:rPr>
              <w:t>Binding trùng scope/condition/effective period</w:t>
            </w:r>
          </w:p>
        </w:tc>
        <w:tc>
          <w:tcPr>
            <w:tcW w:type="dxa" w:w="1660"/>
            <w:vAlign w:val="center"/>
          </w:tcPr>
          <w:p>
            <w:pPr>
              <w:spacing w:after="0" w:before="0" w:line="240" w:lineRule="auto"/>
            </w:pPr>
            <w:r>
              <w:rPr>
                <w:rFonts w:ascii="Calibri" w:hAnsi="Calibri"/>
                <w:sz w:val="15"/>
              </w:rPr>
            </w:r>
            <w:r>
              <w:rPr>
                <w:rFonts w:ascii="Calibri" w:hAnsi="Calibri"/>
                <w:b w:val="0"/>
                <w:sz w:val="15"/>
              </w:rPr>
              <w:t>409</w:t>
            </w:r>
          </w:p>
        </w:tc>
      </w:tr>
      <w:tr>
        <w:tc>
          <w:tcPr>
            <w:tcW w:type="dxa" w:w="3000"/>
            <w:vAlign w:val="center"/>
          </w:tcPr>
          <w:p>
            <w:pPr>
              <w:spacing w:after="0" w:before="0" w:line="240" w:lineRule="auto"/>
            </w:pPr>
            <w:r>
              <w:rPr>
                <w:rFonts w:ascii="Calibri" w:hAnsi="Calibri"/>
                <w:sz w:val="15"/>
              </w:rPr>
            </w:r>
            <w:r>
              <w:rPr>
                <w:rFonts w:ascii="Calibri" w:hAnsi="Calibri"/>
                <w:b w:val="0"/>
                <w:sz w:val="15"/>
              </w:rPr>
              <w:t>WORKFLOW_VERSION_IMMUTABLE</w:t>
            </w:r>
          </w:p>
        </w:tc>
        <w:tc>
          <w:tcPr>
            <w:tcW w:type="dxa" w:w="4700"/>
            <w:vAlign w:val="center"/>
          </w:tcPr>
          <w:p>
            <w:pPr>
              <w:spacing w:after="0" w:before="0" w:line="240" w:lineRule="auto"/>
            </w:pPr>
            <w:r>
              <w:rPr>
                <w:rFonts w:ascii="Calibri" w:hAnsi="Calibri"/>
                <w:sz w:val="15"/>
              </w:rPr>
            </w:r>
            <w:r>
              <w:rPr>
                <w:rFonts w:ascii="Calibri" w:hAnsi="Calibri"/>
                <w:b w:val="0"/>
                <w:sz w:val="15"/>
              </w:rPr>
              <w:t>Sửa version đã publish/active</w:t>
            </w:r>
          </w:p>
        </w:tc>
        <w:tc>
          <w:tcPr>
            <w:tcW w:type="dxa" w:w="1660"/>
            <w:vAlign w:val="center"/>
          </w:tcPr>
          <w:p>
            <w:pPr>
              <w:spacing w:after="0" w:before="0" w:line="240" w:lineRule="auto"/>
            </w:pPr>
            <w:r>
              <w:rPr>
                <w:rFonts w:ascii="Calibri" w:hAnsi="Calibri"/>
                <w:sz w:val="15"/>
              </w:rPr>
            </w:r>
            <w:r>
              <w:rPr>
                <w:rFonts w:ascii="Calibri" w:hAnsi="Calibri"/>
                <w:b w:val="0"/>
                <w:sz w:val="15"/>
              </w:rPr>
              <w:t>409</w:t>
            </w:r>
          </w:p>
        </w:tc>
      </w:tr>
      <w:tr>
        <w:tc>
          <w:tcPr>
            <w:tcW w:type="dxa" w:w="3000"/>
            <w:vAlign w:val="center"/>
          </w:tcPr>
          <w:p>
            <w:pPr>
              <w:spacing w:after="0" w:before="0" w:line="240" w:lineRule="auto"/>
            </w:pPr>
            <w:r>
              <w:rPr>
                <w:rFonts w:ascii="Calibri" w:hAnsi="Calibri"/>
                <w:sz w:val="15"/>
              </w:rPr>
            </w:r>
            <w:r>
              <w:rPr>
                <w:rFonts w:ascii="Calibri" w:hAnsi="Calibri"/>
                <w:b w:val="0"/>
                <w:sz w:val="15"/>
              </w:rPr>
              <w:t>APPROVAL_APPROVER_NOT_RESOLVED</w:t>
            </w:r>
          </w:p>
        </w:tc>
        <w:tc>
          <w:tcPr>
            <w:tcW w:type="dxa" w:w="4700"/>
            <w:vAlign w:val="center"/>
          </w:tcPr>
          <w:p>
            <w:pPr>
              <w:spacing w:after="0" w:before="0" w:line="240" w:lineRule="auto"/>
            </w:pPr>
            <w:r>
              <w:rPr>
                <w:rFonts w:ascii="Calibri" w:hAnsi="Calibri"/>
                <w:sz w:val="15"/>
              </w:rPr>
            </w:r>
            <w:r>
              <w:rPr>
                <w:rFonts w:ascii="Calibri" w:hAnsi="Calibri"/>
                <w:b w:val="0"/>
                <w:sz w:val="15"/>
              </w:rPr>
              <w:t>Một step không tìm được người duyệt hợp lệ</w:t>
            </w:r>
          </w:p>
        </w:tc>
        <w:tc>
          <w:tcPr>
            <w:tcW w:type="dxa" w:w="1660"/>
            <w:vAlign w:val="center"/>
          </w:tcPr>
          <w:p>
            <w:pPr>
              <w:spacing w:after="0" w:before="0" w:line="240" w:lineRule="auto"/>
            </w:pPr>
            <w:r>
              <w:rPr>
                <w:rFonts w:ascii="Calibri" w:hAnsi="Calibri"/>
                <w:sz w:val="15"/>
              </w:rPr>
            </w:r>
            <w:r>
              <w:rPr>
                <w:rFonts w:ascii="Calibri" w:hAnsi="Calibri"/>
                <w:b w:val="0"/>
                <w:sz w:val="15"/>
              </w:rPr>
              <w:t>409</w:t>
            </w:r>
          </w:p>
        </w:tc>
      </w:tr>
      <w:tr>
        <w:tc>
          <w:tcPr>
            <w:tcW w:type="dxa" w:w="3000"/>
            <w:vAlign w:val="center"/>
          </w:tcPr>
          <w:p>
            <w:pPr>
              <w:spacing w:after="0" w:before="0" w:line="240" w:lineRule="auto"/>
            </w:pPr>
            <w:r>
              <w:rPr>
                <w:rFonts w:ascii="Calibri" w:hAnsi="Calibri"/>
                <w:sz w:val="15"/>
              </w:rPr>
            </w:r>
            <w:r>
              <w:rPr>
                <w:rFonts w:ascii="Calibri" w:hAnsi="Calibri"/>
                <w:b w:val="0"/>
                <w:sz w:val="15"/>
              </w:rPr>
              <w:t>APPROVAL_STEP_NOT_CURRENT</w:t>
            </w:r>
          </w:p>
        </w:tc>
        <w:tc>
          <w:tcPr>
            <w:tcW w:type="dxa" w:w="4700"/>
            <w:vAlign w:val="center"/>
          </w:tcPr>
          <w:p>
            <w:pPr>
              <w:spacing w:after="0" w:before="0" w:line="240" w:lineRule="auto"/>
            </w:pPr>
            <w:r>
              <w:rPr>
                <w:rFonts w:ascii="Calibri" w:hAnsi="Calibri"/>
                <w:sz w:val="15"/>
              </w:rPr>
            </w:r>
            <w:r>
              <w:rPr>
                <w:rFonts w:ascii="Calibri" w:hAnsi="Calibri"/>
                <w:b w:val="0"/>
                <w:sz w:val="15"/>
              </w:rPr>
              <w:t>Action vào step WAITING/CANCELLED/không hiện tại</w:t>
            </w:r>
          </w:p>
        </w:tc>
        <w:tc>
          <w:tcPr>
            <w:tcW w:type="dxa" w:w="1660"/>
            <w:vAlign w:val="center"/>
          </w:tcPr>
          <w:p>
            <w:pPr>
              <w:spacing w:after="0" w:before="0" w:line="240" w:lineRule="auto"/>
            </w:pPr>
            <w:r>
              <w:rPr>
                <w:rFonts w:ascii="Calibri" w:hAnsi="Calibri"/>
                <w:sz w:val="15"/>
              </w:rPr>
            </w:r>
            <w:r>
              <w:rPr>
                <w:rFonts w:ascii="Calibri" w:hAnsi="Calibri"/>
                <w:b w:val="0"/>
                <w:sz w:val="15"/>
              </w:rPr>
              <w:t>409</w:t>
            </w:r>
          </w:p>
        </w:tc>
      </w:tr>
      <w:tr>
        <w:tc>
          <w:tcPr>
            <w:tcW w:type="dxa" w:w="3000"/>
            <w:vAlign w:val="center"/>
          </w:tcPr>
          <w:p>
            <w:pPr>
              <w:spacing w:after="0" w:before="0" w:line="240" w:lineRule="auto"/>
            </w:pPr>
            <w:r>
              <w:rPr>
                <w:rFonts w:ascii="Calibri" w:hAnsi="Calibri"/>
                <w:sz w:val="15"/>
              </w:rPr>
            </w:r>
            <w:r>
              <w:rPr>
                <w:rFonts w:ascii="Calibri" w:hAnsi="Calibri"/>
                <w:b w:val="0"/>
                <w:sz w:val="15"/>
              </w:rPr>
              <w:t>APPROVAL_REASSIGN_INVALID</w:t>
            </w:r>
          </w:p>
        </w:tc>
        <w:tc>
          <w:tcPr>
            <w:tcW w:type="dxa" w:w="4700"/>
            <w:vAlign w:val="center"/>
          </w:tcPr>
          <w:p>
            <w:pPr>
              <w:spacing w:after="0" w:before="0" w:line="240" w:lineRule="auto"/>
            </w:pPr>
            <w:r>
              <w:rPr>
                <w:rFonts w:ascii="Calibri" w:hAnsi="Calibri"/>
                <w:sz w:val="15"/>
              </w:rPr>
            </w:r>
            <w:r>
              <w:rPr>
                <w:rFonts w:ascii="Calibri" w:hAnsi="Calibri"/>
                <w:b w:val="0"/>
                <w:sz w:val="15"/>
              </w:rPr>
              <w:t>Người thay thế không hợp lệ hoặc là requester</w:t>
            </w:r>
          </w:p>
        </w:tc>
        <w:tc>
          <w:tcPr>
            <w:tcW w:type="dxa" w:w="1660"/>
            <w:vAlign w:val="center"/>
          </w:tcPr>
          <w:p>
            <w:pPr>
              <w:spacing w:after="0" w:before="0" w:line="240" w:lineRule="auto"/>
            </w:pPr>
            <w:r>
              <w:rPr>
                <w:rFonts w:ascii="Calibri" w:hAnsi="Calibri"/>
                <w:sz w:val="15"/>
              </w:rPr>
            </w:r>
            <w:r>
              <w:rPr>
                <w:rFonts w:ascii="Calibri" w:hAnsi="Calibri"/>
                <w:b w:val="0"/>
                <w:sz w:val="15"/>
              </w:rPr>
              <w:t>422</w:t>
            </w:r>
          </w:p>
        </w:tc>
      </w:tr>
    </w:tbl>
    <w:p w14:paraId="7068C973" w14:textId="77777777" w:rsidR="0064029D" w:rsidRDefault="0064029D">
      <w:pPr>
        <w:spacing w:after="60"/>
      </w:pPr>
    </w:p>
    <w:p w14:paraId="7F05336A" w14:textId="77777777" w:rsidR="0064029D" w:rsidRDefault="00000000">
      <w:pPr>
        <w:pStyle w:val="Heading1"/>
        <w:pBdr>
          <w:bottom w:val="single" w:sz="6" w:space="3" w:color="D8DEE6"/>
        </w:pBdr>
      </w:pPr>
      <w:r>
        <w:rPr>
          <w:lang w:val="vi-VN" w:eastAsia="vi-VN"/>
        </w:rPr>
        <w:t>12. AUDIT, THÔNG BÁO VÀ DỮ LIỆU NHẠY CẢM</w:t>
      </w:r>
    </w:p>
    <w:p w14:paraId="0592666B" w14:textId="77777777" w:rsidR="0064029D" w:rsidRDefault="00000000">
      <w:pPr>
        <w:pStyle w:val="Heading2"/>
      </w:pPr>
      <w:r>
        <w:rPr>
          <w:lang w:val="vi-VN" w:eastAsia="vi-VN"/>
        </w:rPr>
        <w:t>12.1. Sự kiện phải audit</w:t>
      </w:r>
    </w:p>
    <w:p w14:paraId="5C6FC28E" w14:textId="77777777" w:rsidR="0064029D" w:rsidRDefault="00000000">
      <w:pPr>
        <w:pStyle w:val="ListBullet"/>
      </w:pPr>
      <w:r>
        <w:rPr>
          <w:rFonts w:cs="Calibri"/>
          <w:lang w:val="vi-VN" w:eastAsia="vi-VN"/>
        </w:rPr>
        <w:t>Cấp/thu hồi role, quyền cá nhân và group Admin.</w:t>
      </w:r>
    </w:p>
    <w:p w14:paraId="46879774" w14:textId="77777777" w:rsidR="0064029D" w:rsidRDefault="00000000">
      <w:pPr>
        <w:pStyle w:val="ListBullet"/>
      </w:pPr>
      <w:r>
        <w:rPr>
          <w:rFonts w:cs="Calibri"/>
          <w:lang w:val="vi-VN" w:eastAsia="vi-VN"/>
        </w:rPr>
        <w:t>Thay đổi DepartmentPermissions/RolePermissions/Permissions catalog.</w:t>
      </w:r>
    </w:p>
    <w:p w14:paraId="5ACA1D1F" w14:textId="77777777" w:rsidR="0064029D" w:rsidRDefault="00000000">
      <w:pPr>
        <w:pStyle w:val="ListBullet"/>
      </w:pPr>
      <w:r>
        <w:rPr>
          <w:rFonts w:cs="Calibri"/>
          <w:lang w:val="vi-VN" w:eastAsia="vi-VN"/>
        </w:rPr>
        <w:t>Tạo, kích hoạt, từ chối, thu hồi và hết hạn delegation.</w:t>
      </w:r>
    </w:p>
    <w:p w14:paraId="16CC2241" w14:textId="77777777" w:rsidR="0064029D" w:rsidRDefault="00000000">
      <w:pPr>
        <w:pStyle w:val="ListBullet"/>
      </w:pPr>
      <w:r>
        <w:rPr>
          <w:rFonts w:cs="Calibri"/>
          <w:lang w:val="vi-VN" w:eastAsia="vi-VN"/>
        </w:rPr>
        <w:t>Mọi approval action và execution retry/failure.</w:t>
      </w:r>
    </w:p>
    <w:p w14:paraId="304AD1FC" w14:textId="77777777" w:rsidR="0064029D" w:rsidRDefault="00000000">
      <w:pPr>
        <w:pStyle w:val="ListBullet"/>
      </w:pPr>
      <w:r>
        <w:rPr>
          <w:rFonts w:cs="Calibri"/>
          <w:lang w:val="vi-VN" w:eastAsia="vi-VN"/>
        </w:rPr>
        <w:t>Tạo/sửa/gộp customer master; xem/xuất dữ liệu nhạy cảm khi policy yêu cầu.</w:t>
      </w:r>
    </w:p>
    <w:p w14:paraId="41667721" w14:textId="77777777" w:rsidR="0064029D" w:rsidRDefault="00000000">
      <w:pPr>
        <w:pStyle w:val="ListBullet"/>
      </w:pPr>
      <w:r>
        <w:rPr>
          <w:rFonts w:cs="Calibri"/>
          <w:lang w:val="vi-VN" w:eastAsia="vi-VN"/>
        </w:rPr>
        <w:t>Xác nhận và hiệu chỉnh payment; thay đổi kỳ đối soát.</w:t>
      </w:r>
    </w:p>
    <w:p w14:paraId="12F50AE0" w14:textId="77777777" w:rsidR="0064029D" w:rsidRDefault="00000000">
      <w:pPr>
        <w:pStyle w:val="ListBullet"/>
      </w:pPr>
      <w:r>
        <w:rPr>
          <w:rFonts w:cs="Calibri"/>
          <w:lang w:val="vi-VN" w:eastAsia="vi-VN"/>
        </w:rPr>
        <w:t>Import, rollback, export và download tài liệu nhạy cảm.</w:t>
      </w:r>
    </w:p>
    <w:p>
      <w:pPr>
        <w:pStyle w:val="ListBullet"/>
        <w:spacing w:after="80"/>
      </w:pPr>
      <w:r>
        <w:t>Tạo/sửa DRAFT, validate, publish, retire workflow version; tạo/kích hoạt/vô hiệu binding.</w:t>
      </w:r>
    </w:p>
    <w:p>
      <w:pPr>
        <w:pStyle w:val="ListBullet"/>
        <w:spacing w:after="80"/>
      </w:pPr>
      <w:r>
        <w:t>Resolve approval plan thất bại, thiếu approver, thay người xử lý step PENDING và thay đổi reminder policy.</w:t>
      </w:r>
    </w:p>
    <w:p>
      <w:pPr>
        <w:pStyle w:val="ListBullet"/>
        <w:spacing w:after="80"/>
      </w:pPr>
      <w:r>
        <w:t>Mọi reminder SENT/FAILED và thay đổi is_overdue quan trọng theo policy vận hành.</w:t>
      </w:r>
    </w:p>
    <w:p w14:paraId="5DAEFDB4" w14:textId="77777777" w:rsidR="0064029D" w:rsidRDefault="00000000">
      <w:pPr>
        <w:pStyle w:val="Heading2"/>
      </w:pPr>
      <w:r>
        <w:rPr>
          <w:lang w:val="vi-VN" w:eastAsia="vi-VN"/>
        </w:rPr>
        <w:t>12.2. Audit payload</w:t>
      </w:r>
    </w:p>
    <w:tbl>
      <w:tblPr>
        <w:tblStyle w:val="TableGrid"/>
        <w:tblW w:w="9360" w:type="dxa"/>
        <w:jc w:val="center"/>
        <w:tblInd w:w="120" w:type="dxa"/>
        <w:tblLayout w:type="autofit"/>
        <w:tblLook w:val="04A0" w:firstRow="1" w:lastRow="0" w:firstColumn="1" w:lastColumn="0" w:noHBand="0" w:noVBand="1"/>
      </w:tblPr>
      <w:tblGrid>
        <w:gridCol w:w="2700"/>
        <w:gridCol w:w="6660"/>
      </w:tblGrid>
      <w:tr w:rsidR="0064029D" w14:paraId="3A8B9BB4" w14:textId="77777777">
        <w:trPr>
          <w:cantSplit/>
          <w:tblHeader/>
        </w:trPr>
        <w:tc>
          <w:tcPr>
            <w:tcW w:w="2700" w:type="dxa"/>
            <w:shd w:val="clear" w:color="auto" w:fill="0F4675"/>
            <w:tcMar>
              <w:top w:w="80" w:type="dxa"/>
              <w:left w:w="120" w:type="dxa"/>
              <w:bottom w:w="80" w:type="dxa"/>
              <w:right w:w="120" w:type="dxa"/>
            </w:tcMar>
            <w:vAlign w:val="center"/>
          </w:tcPr>
          <w:p w14:paraId="1D47C36D" w14:textId="77777777" w:rsidR="0064029D" w:rsidRDefault="00000000">
            <w:pPr>
              <w:spacing w:after="0" w:before="0" w:line="240" w:lineRule="auto"/>
              <w:jc w:val="center"/>
            </w:pPr>
            <w:r>
              <w:rPr>
                <w:rFonts w:cs="Calibri" w:ascii="Calibri" w:hAnsi="Calibri"/>
                <w:b/>
                <w:color w:val="FFFFFF"/>
                <w:sz w:val="16"/>
              </w:rPr>
              <w:t>Trường</w:t>
            </w:r>
          </w:p>
        </w:tc>
        <w:tc>
          <w:tcPr>
            <w:tcW w:w="6660" w:type="dxa"/>
            <w:shd w:val="clear" w:color="auto" w:fill="0F4675"/>
            <w:tcMar>
              <w:top w:w="80" w:type="dxa"/>
              <w:left w:w="120" w:type="dxa"/>
              <w:bottom w:w="80" w:type="dxa"/>
              <w:right w:w="120" w:type="dxa"/>
            </w:tcMar>
            <w:vAlign w:val="center"/>
          </w:tcPr>
          <w:p w14:paraId="6520E8B0" w14:textId="77777777" w:rsidR="0064029D" w:rsidRDefault="00000000">
            <w:pPr>
              <w:spacing w:after="0" w:before="0" w:line="240" w:lineRule="auto"/>
              <w:jc w:val="center"/>
            </w:pPr>
            <w:r>
              <w:rPr>
                <w:rFonts w:cs="Calibri" w:ascii="Calibri" w:hAnsi="Calibri"/>
                <w:b/>
                <w:color w:val="FFFFFF"/>
                <w:sz w:val="16"/>
              </w:rPr>
              <w:t>Yêu cầu</w:t>
            </w:r>
          </w:p>
        </w:tc>
      </w:tr>
      <w:tr w:rsidR="0064029D" w14:paraId="3873A2A5" w14:textId="77777777">
        <w:trPr>
          <w:cantSplit/>
        </w:trPr>
        <w:tc>
          <w:tcPr>
            <w:tcW w:w="2700" w:type="dxa"/>
            <w:vAlign w:val="center"/>
          </w:tcPr>
          <w:p w14:paraId="18E11439" w14:textId="77777777" w:rsidR="0064029D" w:rsidRDefault="00000000">
            <w:pPr>
              <w:spacing w:after="0" w:line="240" w:lineRule="auto" w:before="0"/>
            </w:pPr>
            <w:r>
              <w:rPr>
                <w:rFonts w:cs="Calibri" w:ascii="Calibri" w:hAnsi="Calibri"/>
                <w:b/>
                <w:sz w:val="16"/>
              </w:rPr>
              <w:t>actor_id / acting_as</w:t>
            </w:r>
          </w:p>
        </w:tc>
        <w:tc>
          <w:tcPr>
            <w:tcW w:w="6660" w:type="dxa"/>
            <w:vAlign w:val="center"/>
          </w:tcPr>
          <w:p w14:paraId="0DD17B4B" w14:textId="77777777" w:rsidR="0064029D" w:rsidRDefault="00000000">
            <w:pPr>
              <w:spacing w:after="0" w:line="240" w:lineRule="auto" w:before="0"/>
            </w:pPr>
            <w:r>
              <w:rPr>
                <w:rFonts w:cs="Calibri" w:ascii="Calibri" w:hAnsi="Calibri"/>
                <w:sz w:val="16"/>
              </w:rPr>
              <w:t>Người thực tế và người được đại diện</w:t>
            </w:r>
          </w:p>
        </w:tc>
      </w:tr>
      <w:tr w:rsidR="0064029D" w14:paraId="17531A20" w14:textId="77777777">
        <w:trPr>
          <w:cantSplit/>
        </w:trPr>
        <w:tc>
          <w:tcPr>
            <w:tcW w:w="2700" w:type="dxa"/>
            <w:vAlign w:val="center"/>
          </w:tcPr>
          <w:p w14:paraId="473368D6" w14:textId="77777777" w:rsidR="0064029D" w:rsidRDefault="00000000">
            <w:pPr>
              <w:spacing w:after="0" w:line="240" w:lineRule="auto" w:before="0"/>
            </w:pPr>
            <w:r>
              <w:rPr>
                <w:rFonts w:cs="Calibri" w:ascii="Calibri" w:hAnsi="Calibri"/>
                <w:b/>
                <w:sz w:val="16"/>
              </w:rPr>
              <w:t>entity_type/entity_id</w:t>
            </w:r>
          </w:p>
        </w:tc>
        <w:tc>
          <w:tcPr>
            <w:tcW w:w="6660" w:type="dxa"/>
            <w:vAlign w:val="center"/>
          </w:tcPr>
          <w:p w14:paraId="1A49ABDE" w14:textId="77777777" w:rsidR="0064029D" w:rsidRDefault="00000000">
            <w:pPr>
              <w:spacing w:after="0" w:line="240" w:lineRule="auto" w:before="0"/>
            </w:pPr>
            <w:r>
              <w:rPr>
                <w:rFonts w:cs="Calibri" w:ascii="Calibri" w:hAnsi="Calibri"/>
                <w:sz w:val="16"/>
              </w:rPr>
              <w:t>Đối tượng bị tác động</w:t>
            </w:r>
          </w:p>
        </w:tc>
      </w:tr>
      <w:tr w:rsidR="0064029D" w14:paraId="482A3756" w14:textId="77777777">
        <w:trPr>
          <w:cantSplit/>
        </w:trPr>
        <w:tc>
          <w:tcPr>
            <w:tcW w:w="2700" w:type="dxa"/>
            <w:vAlign w:val="center"/>
          </w:tcPr>
          <w:p w14:paraId="6A1DF31F" w14:textId="77777777" w:rsidR="0064029D" w:rsidRDefault="00000000">
            <w:pPr>
              <w:spacing w:after="0" w:line="240" w:lineRule="auto" w:before="0"/>
            </w:pPr>
            <w:r>
              <w:rPr>
                <w:rFonts w:cs="Calibri" w:ascii="Calibri" w:hAnsi="Calibri"/>
                <w:b/>
                <w:sz w:val="16"/>
              </w:rPr>
              <w:t>company_id</w:t>
            </w:r>
          </w:p>
        </w:tc>
        <w:tc>
          <w:tcPr>
            <w:tcW w:w="6660" w:type="dxa"/>
            <w:vAlign w:val="center"/>
          </w:tcPr>
          <w:p w14:paraId="1A04E0A1" w14:textId="77777777" w:rsidR="0064029D" w:rsidRDefault="00000000">
            <w:pPr>
              <w:spacing w:after="0" w:line="240" w:lineRule="auto" w:before="0"/>
            </w:pPr>
            <w:r>
              <w:rPr>
                <w:rFonts w:cs="Calibri" w:ascii="Calibri" w:hAnsi="Calibri"/>
                <w:sz w:val="16"/>
              </w:rPr>
              <w:t>Scope nghiệp vụ</w:t>
            </w:r>
          </w:p>
        </w:tc>
      </w:tr>
      <w:tr w:rsidR="0064029D" w14:paraId="3498508D" w14:textId="77777777">
        <w:trPr>
          <w:cantSplit/>
        </w:trPr>
        <w:tc>
          <w:tcPr>
            <w:tcW w:w="2700" w:type="dxa"/>
            <w:vAlign w:val="center"/>
          </w:tcPr>
          <w:p w14:paraId="1699B696" w14:textId="77777777" w:rsidR="0064029D" w:rsidRDefault="00000000">
            <w:pPr>
              <w:spacing w:after="0" w:line="240" w:lineRule="auto" w:before="0"/>
            </w:pPr>
            <w:r>
              <w:rPr>
                <w:rFonts w:cs="Calibri" w:ascii="Calibri" w:hAnsi="Calibri"/>
                <w:b/>
                <w:sz w:val="16"/>
              </w:rPr>
              <w:t>action</w:t>
            </w:r>
          </w:p>
        </w:tc>
        <w:tc>
          <w:tcPr>
            <w:tcW w:w="6660" w:type="dxa"/>
            <w:vAlign w:val="center"/>
          </w:tcPr>
          <w:p w14:paraId="21FE51E4" w14:textId="77777777" w:rsidR="0064029D" w:rsidRDefault="00000000">
            <w:pPr>
              <w:spacing w:after="0" w:line="240" w:lineRule="auto" w:before="0"/>
            </w:pPr>
            <w:r>
              <w:rPr>
                <w:rFonts w:cs="Calibri" w:ascii="Calibri" w:hAnsi="Calibri"/>
                <w:sz w:val="16"/>
              </w:rPr>
              <w:t>Mã hành động ổn định</w:t>
            </w:r>
          </w:p>
        </w:tc>
      </w:tr>
      <w:tr w:rsidR="0064029D" w14:paraId="78239250" w14:textId="77777777">
        <w:trPr>
          <w:cantSplit/>
        </w:trPr>
        <w:tc>
          <w:tcPr>
            <w:tcW w:w="2700" w:type="dxa"/>
            <w:vAlign w:val="center"/>
          </w:tcPr>
          <w:p w14:paraId="5256F7F4" w14:textId="77777777" w:rsidR="0064029D" w:rsidRDefault="00000000">
            <w:pPr>
              <w:spacing w:after="0" w:line="240" w:lineRule="auto" w:before="0"/>
            </w:pPr>
            <w:r>
              <w:rPr>
                <w:rFonts w:cs="Calibri" w:ascii="Calibri" w:hAnsi="Calibri"/>
                <w:b/>
                <w:sz w:val="16"/>
              </w:rPr>
              <w:t>before_data/after_data</w:t>
            </w:r>
          </w:p>
        </w:tc>
        <w:tc>
          <w:tcPr>
            <w:tcW w:w="6660" w:type="dxa"/>
            <w:vAlign w:val="center"/>
          </w:tcPr>
          <w:p w14:paraId="6D733776" w14:textId="77777777" w:rsidR="0064029D" w:rsidRDefault="00000000">
            <w:pPr>
              <w:spacing w:after="0" w:line="240" w:lineRule="auto" w:before="0"/>
            </w:pPr>
            <w:r>
              <w:rPr>
                <w:rFonts w:cs="Calibri" w:ascii="Calibri" w:hAnsi="Calibri"/>
                <w:sz w:val="16"/>
              </w:rPr>
              <w:t>Chỉ trường cần thiết; JSON hợp lệ; bảo vệ PII</w:t>
            </w:r>
          </w:p>
        </w:tc>
      </w:tr>
      <w:tr w:rsidR="0064029D" w14:paraId="57A40153" w14:textId="77777777">
        <w:trPr>
          <w:cantSplit/>
        </w:trPr>
        <w:tc>
          <w:tcPr>
            <w:tcW w:w="2700" w:type="dxa"/>
            <w:vAlign w:val="center"/>
          </w:tcPr>
          <w:p w14:paraId="07B10F5C" w14:textId="77777777" w:rsidR="0064029D" w:rsidRDefault="00000000">
            <w:pPr>
              <w:spacing w:after="0" w:line="240" w:lineRule="auto" w:before="0"/>
            </w:pPr>
            <w:r>
              <w:rPr>
                <w:rFonts w:cs="Calibri" w:ascii="Calibri" w:hAnsi="Calibri"/>
                <w:b/>
                <w:sz w:val="16"/>
              </w:rPr>
              <w:t>changed_fields</w:t>
            </w:r>
          </w:p>
        </w:tc>
        <w:tc>
          <w:tcPr>
            <w:tcW w:w="6660" w:type="dxa"/>
            <w:vAlign w:val="center"/>
          </w:tcPr>
          <w:p w14:paraId="2EA6FF7C" w14:textId="77777777" w:rsidR="0064029D" w:rsidRDefault="00000000">
            <w:pPr>
              <w:spacing w:after="0" w:line="240" w:lineRule="auto" w:before="0"/>
            </w:pPr>
            <w:r>
              <w:rPr>
                <w:rFonts w:cs="Calibri" w:ascii="Calibri" w:hAnsi="Calibri"/>
                <w:sz w:val="16"/>
              </w:rPr>
              <w:t>Danh sách field thay đổi</w:t>
            </w:r>
          </w:p>
        </w:tc>
      </w:tr>
      <w:tr w:rsidR="0064029D" w14:paraId="4392B039" w14:textId="77777777">
        <w:trPr>
          <w:cantSplit/>
        </w:trPr>
        <w:tc>
          <w:tcPr>
            <w:tcW w:w="2700" w:type="dxa"/>
            <w:vAlign w:val="center"/>
          </w:tcPr>
          <w:p w14:paraId="49D3BFB8" w14:textId="77777777" w:rsidR="0064029D" w:rsidRDefault="00000000">
            <w:pPr>
              <w:spacing w:after="0" w:line="240" w:lineRule="auto" w:before="0"/>
            </w:pPr>
            <w:r>
              <w:rPr>
                <w:rFonts w:cs="Calibri" w:ascii="Calibri" w:hAnsi="Calibri"/>
                <w:b/>
                <w:sz w:val="16"/>
              </w:rPr>
              <w:t>reason</w:t>
            </w:r>
          </w:p>
        </w:tc>
        <w:tc>
          <w:tcPr>
            <w:tcW w:w="6660" w:type="dxa"/>
            <w:vAlign w:val="center"/>
          </w:tcPr>
          <w:p w14:paraId="5B6EC544" w14:textId="77777777" w:rsidR="0064029D" w:rsidRDefault="00000000">
            <w:pPr>
              <w:spacing w:after="0" w:line="240" w:lineRule="auto" w:before="0"/>
            </w:pPr>
            <w:r>
              <w:rPr>
                <w:rFonts w:cs="Calibri" w:ascii="Calibri" w:hAnsi="Calibri"/>
                <w:sz w:val="16"/>
              </w:rPr>
              <w:t>Bắt buộc với customer master, payment correction và quyền nhạy cảm</w:t>
            </w:r>
          </w:p>
        </w:tc>
      </w:tr>
      <w:tr w:rsidR="0064029D" w14:paraId="7766555A" w14:textId="77777777">
        <w:trPr>
          <w:cantSplit/>
        </w:trPr>
        <w:tc>
          <w:tcPr>
            <w:tcW w:w="2700" w:type="dxa"/>
            <w:vAlign w:val="center"/>
          </w:tcPr>
          <w:p w14:paraId="6D7F5179" w14:textId="77777777" w:rsidR="0064029D" w:rsidRDefault="00000000">
            <w:pPr>
              <w:spacing w:after="0" w:line="240" w:lineRule="auto" w:before="0"/>
            </w:pPr>
            <w:r>
              <w:rPr>
                <w:rFonts w:cs="Calibri" w:ascii="Calibri" w:hAnsi="Calibri"/>
                <w:b/>
                <w:sz w:val="16"/>
              </w:rPr>
              <w:t>correlation_id</w:t>
            </w:r>
          </w:p>
        </w:tc>
        <w:tc>
          <w:tcPr>
            <w:tcW w:w="6660" w:type="dxa"/>
            <w:vAlign w:val="center"/>
          </w:tcPr>
          <w:p w14:paraId="486575D5" w14:textId="77777777" w:rsidR="0064029D" w:rsidRDefault="00000000">
            <w:pPr>
              <w:spacing w:after="0" w:line="240" w:lineRule="auto" w:before="0"/>
            </w:pPr>
            <w:r>
              <w:rPr>
                <w:rFonts w:cs="Calibri" w:ascii="Calibri" w:hAnsi="Calibri"/>
                <w:sz w:val="16"/>
              </w:rPr>
              <w:t>Liên kết API → procedure → audit → notification</w:t>
            </w:r>
          </w:p>
        </w:tc>
      </w:tr>
      <w:tr w:rsidR="0064029D" w14:paraId="2C67A3A7" w14:textId="77777777">
        <w:trPr>
          <w:cantSplit/>
        </w:trPr>
        <w:tc>
          <w:tcPr>
            <w:tcW w:w="2700" w:type="dxa"/>
            <w:vAlign w:val="center"/>
          </w:tcPr>
          <w:p w14:paraId="2BE549E5" w14:textId="77777777" w:rsidR="0064029D" w:rsidRDefault="00000000">
            <w:pPr>
              <w:spacing w:after="0" w:line="240" w:lineRule="auto" w:before="0"/>
            </w:pPr>
            <w:r>
              <w:rPr>
                <w:rFonts w:cs="Calibri" w:ascii="Calibri" w:hAnsi="Calibri"/>
                <w:b/>
                <w:sz w:val="16"/>
              </w:rPr>
              <w:t>created_at</w:t>
            </w:r>
          </w:p>
        </w:tc>
        <w:tc>
          <w:tcPr>
            <w:tcW w:w="6660" w:type="dxa"/>
            <w:vAlign w:val="center"/>
          </w:tcPr>
          <w:p w14:paraId="165094C2" w14:textId="77777777" w:rsidR="0064029D" w:rsidRDefault="00000000">
            <w:pPr>
              <w:spacing w:after="0" w:line="240" w:lineRule="auto" w:before="0"/>
            </w:pPr>
            <w:r>
              <w:rPr>
                <w:rFonts w:cs="Calibri" w:ascii="Calibri" w:hAnsi="Calibri"/>
                <w:sz w:val="16"/>
              </w:rPr>
              <w:t>datetime2(3); không update/delete</w:t>
            </w:r>
          </w:p>
        </w:tc>
      </w:tr>
    </w:tbl>
    <w:p w14:paraId="1EFE1AF5" w14:textId="77777777" w:rsidR="0064029D" w:rsidRDefault="0064029D">
      <w:pPr>
        <w:spacing w:after="60"/>
      </w:pPr>
    </w:p>
    <w:p w14:paraId="155CE1F4" w14:textId="77777777" w:rsidR="0064029D" w:rsidRDefault="00000000">
      <w:pPr>
        <w:pStyle w:val="Heading2"/>
      </w:pPr>
      <w:r>
        <w:rPr>
          <w:lang w:val="vi-VN" w:eastAsia="vi-VN"/>
        </w:rPr>
        <w:t>12.3. Ma trận thông báo</w:t>
      </w:r>
    </w:p>
    <w:tbl>
      <w:tblPr>
        <w:tblStyle w:val="TableGrid"/>
        <w:tblW w:w="9360" w:type="dxa"/>
        <w:jc w:val="center"/>
        <w:tblInd w:w="120" w:type="dxa"/>
        <w:tblLayout w:type="autofit"/>
        <w:tblLook w:val="04A0" w:firstRow="1" w:lastRow="0" w:firstColumn="1" w:lastColumn="0" w:noHBand="0" w:noVBand="1"/>
      </w:tblPr>
      <w:tblGrid>
        <w:gridCol w:w="2700"/>
        <w:gridCol w:w="4300"/>
        <w:gridCol w:w="2360"/>
      </w:tblGrid>
      <w:tr w:rsidR="0064029D" w14:paraId="2697360E" w14:textId="77777777">
        <w:trPr>
          <w:cantSplit/>
          <w:tblHeader/>
        </w:trPr>
        <w:tc>
          <w:tcPr>
            <w:tcW w:w="2700" w:type="dxa"/>
            <w:shd w:val="clear" w:color="auto" w:fill="0F4675"/>
            <w:tcMar>
              <w:top w:w="80" w:type="dxa"/>
              <w:left w:w="120" w:type="dxa"/>
              <w:bottom w:w="80" w:type="dxa"/>
              <w:right w:w="120" w:type="dxa"/>
            </w:tcMar>
            <w:vAlign w:val="center"/>
          </w:tcPr>
          <w:p w14:paraId="275502EB" w14:textId="77777777" w:rsidR="0064029D" w:rsidRDefault="00000000">
            <w:pPr>
              <w:spacing w:after="0" w:before="0" w:line="240" w:lineRule="auto"/>
              <w:jc w:val="center"/>
            </w:pPr>
            <w:r>
              <w:rPr>
                <w:rFonts w:cs="Calibri" w:ascii="Calibri" w:hAnsi="Calibri"/>
                <w:b/>
                <w:color w:val="FFFFFF"/>
                <w:sz w:val="15"/>
              </w:rPr>
              <w:t>Sự kiện</w:t>
            </w:r>
          </w:p>
        </w:tc>
        <w:tc>
          <w:tcPr>
            <w:tcW w:w="4300" w:type="dxa"/>
            <w:shd w:val="clear" w:color="auto" w:fill="0F4675"/>
            <w:tcMar>
              <w:top w:w="80" w:type="dxa"/>
              <w:left w:w="120" w:type="dxa"/>
              <w:bottom w:w="80" w:type="dxa"/>
              <w:right w:w="120" w:type="dxa"/>
            </w:tcMar>
            <w:vAlign w:val="center"/>
          </w:tcPr>
          <w:p w14:paraId="035DAA78" w14:textId="77777777" w:rsidR="0064029D" w:rsidRDefault="00000000">
            <w:pPr>
              <w:spacing w:after="0" w:before="0" w:line="240" w:lineRule="auto"/>
              <w:jc w:val="center"/>
            </w:pPr>
            <w:r>
              <w:rPr>
                <w:rFonts w:cs="Calibri" w:ascii="Calibri" w:hAnsi="Calibri"/>
                <w:b/>
                <w:color w:val="FFFFFF"/>
                <w:sz w:val="15"/>
              </w:rPr>
              <w:t>Người nhận</w:t>
            </w:r>
          </w:p>
        </w:tc>
        <w:tc>
          <w:tcPr>
            <w:tcW w:w="2360" w:type="dxa"/>
            <w:shd w:val="clear" w:color="auto" w:fill="0F4675"/>
            <w:tcMar>
              <w:top w:w="80" w:type="dxa"/>
              <w:left w:w="120" w:type="dxa"/>
              <w:bottom w:w="80" w:type="dxa"/>
              <w:right w:w="120" w:type="dxa"/>
            </w:tcMar>
            <w:vAlign w:val="center"/>
          </w:tcPr>
          <w:p w14:paraId="3B6180CE" w14:textId="77777777" w:rsidR="0064029D" w:rsidRDefault="00000000">
            <w:pPr>
              <w:spacing w:after="0" w:before="0" w:line="240" w:lineRule="auto"/>
              <w:jc w:val="center"/>
            </w:pPr>
            <w:r>
              <w:rPr>
                <w:rFonts w:cs="Calibri" w:ascii="Calibri" w:hAnsi="Calibri"/>
                <w:b/>
                <w:color w:val="FFFFFF"/>
                <w:sz w:val="15"/>
              </w:rPr>
              <w:t>Thời điểm</w:t>
            </w:r>
          </w:p>
        </w:tc>
      </w:tr>
      <w:tr w:rsidR="0064029D" w14:paraId="35B9BD06" w14:textId="77777777">
        <w:trPr>
          <w:cantSplit/>
        </w:trPr>
        <w:tc>
          <w:tcPr>
            <w:tcW w:w="2700" w:type="dxa"/>
            <w:vAlign w:val="center"/>
          </w:tcPr>
          <w:p w14:paraId="12017B0D" w14:textId="77777777" w:rsidR="0064029D" w:rsidRDefault="00000000">
            <w:pPr>
              <w:spacing w:after="0" w:line="240" w:lineRule="auto" w:before="0"/>
            </w:pPr>
            <w:r>
              <w:rPr>
                <w:rFonts w:cs="Calibri" w:ascii="Calibri" w:hAnsi="Calibri"/>
                <w:sz w:val="15"/>
              </w:rPr>
              <w:t>Customer request submitted</w:t>
            </w:r>
          </w:p>
        </w:tc>
        <w:tc>
          <w:tcPr>
            <w:tcW w:w="4300" w:type="dxa"/>
            <w:vAlign w:val="center"/>
          </w:tcPr>
          <w:p w14:paraId="5DDA4B88" w14:textId="77777777" w:rsidR="0064029D" w:rsidRDefault="00000000">
            <w:pPr>
              <w:spacing w:after="0" w:line="240" w:lineRule="auto" w:before="0"/>
            </w:pPr>
            <w:r>
              <w:rPr>
                <w:rFonts w:cs="Calibri" w:ascii="Calibri" w:hAnsi="Calibri"/>
                <w:sz w:val="15"/>
              </w:rPr>
              <w:t>Nhóm quản trị dữ liệu</w:t>
            </w:r>
          </w:p>
        </w:tc>
        <w:tc>
          <w:tcPr>
            <w:tcW w:w="2360" w:type="dxa"/>
            <w:vAlign w:val="center"/>
          </w:tcPr>
          <w:p w14:paraId="1A9087E3" w14:textId="77777777" w:rsidR="0064029D" w:rsidRDefault="00000000">
            <w:pPr>
              <w:spacing w:after="0" w:line="240" w:lineRule="auto" w:before="0"/>
            </w:pPr>
            <w:r>
              <w:rPr>
                <w:rFonts w:cs="Calibri" w:ascii="Calibri" w:hAnsi="Calibri"/>
                <w:sz w:val="15"/>
              </w:rPr>
              <w:t>Sau submit</w:t>
            </w:r>
          </w:p>
        </w:tc>
      </w:tr>
      <w:tr w:rsidR="0064029D" w14:paraId="1D68F64E" w14:textId="77777777">
        <w:trPr>
          <w:cantSplit/>
        </w:trPr>
        <w:tc>
          <w:tcPr>
            <w:tcW w:w="2700" w:type="dxa"/>
            <w:vAlign w:val="center"/>
          </w:tcPr>
          <w:p w14:paraId="31955371" w14:textId="77777777" w:rsidR="0064029D" w:rsidRDefault="00000000">
            <w:pPr>
              <w:spacing w:after="0" w:line="240" w:lineRule="auto" w:before="0"/>
            </w:pPr>
            <w:r>
              <w:rPr>
                <w:rFonts w:cs="Calibri" w:ascii="Calibri" w:hAnsi="Calibri"/>
                <w:sz w:val="15"/>
              </w:rPr>
              <w:t>Customer request result</w:t>
            </w:r>
          </w:p>
        </w:tc>
        <w:tc>
          <w:tcPr>
            <w:tcW w:w="4300" w:type="dxa"/>
            <w:vAlign w:val="center"/>
          </w:tcPr>
          <w:p w14:paraId="48AEDBBC" w14:textId="77777777" w:rsidR="0064029D" w:rsidRDefault="00000000">
            <w:pPr>
              <w:spacing w:after="0" w:line="240" w:lineRule="auto" w:before="0"/>
            </w:pPr>
            <w:r>
              <w:rPr>
                <w:rFonts w:cs="Calibri" w:ascii="Calibri" w:hAnsi="Calibri"/>
                <w:sz w:val="15"/>
              </w:rPr>
              <w:t>Người gửi và người phụ trách company context</w:t>
            </w:r>
          </w:p>
        </w:tc>
        <w:tc>
          <w:tcPr>
            <w:tcW w:w="2360" w:type="dxa"/>
            <w:vAlign w:val="center"/>
          </w:tcPr>
          <w:p w14:paraId="77309249" w14:textId="77777777" w:rsidR="0064029D" w:rsidRDefault="00000000">
            <w:pPr>
              <w:spacing w:after="0" w:line="240" w:lineRule="auto" w:before="0"/>
            </w:pPr>
            <w:r>
              <w:rPr>
                <w:rFonts w:cs="Calibri" w:ascii="Calibri" w:hAnsi="Calibri"/>
                <w:sz w:val="15"/>
              </w:rPr>
              <w:t>Sau quyết định/execution</w:t>
            </w:r>
          </w:p>
        </w:tc>
      </w:tr>
      <w:tr w:rsidR="0064029D" w14:paraId="6477CBF6" w14:textId="77777777">
        <w:trPr>
          <w:cantSplit/>
        </w:trPr>
        <w:tc>
          <w:tcPr>
            <w:tcW w:w="2700" w:type="dxa"/>
            <w:vAlign w:val="center"/>
          </w:tcPr>
          <w:p w14:paraId="5EBDC482" w14:textId="77777777" w:rsidR="0064029D" w:rsidRDefault="00000000">
            <w:pPr>
              <w:spacing w:after="0" w:line="240" w:lineRule="auto" w:before="0"/>
            </w:pPr>
            <w:r>
              <w:rPr>
                <w:rFonts w:cs="Calibri" w:ascii="Calibri" w:hAnsi="Calibri"/>
                <w:sz w:val="15"/>
              </w:rPr>
              <w:t>Customer master direct edit</w:t>
            </w:r>
          </w:p>
        </w:tc>
        <w:tc>
          <w:tcPr>
            <w:tcW w:w="4300" w:type="dxa"/>
            <w:vAlign w:val="center"/>
          </w:tcPr>
          <w:p w14:paraId="31289594" w14:textId="77777777" w:rsidR="0064029D" w:rsidRDefault="00000000">
            <w:pPr>
              <w:spacing w:after="0" w:line="240" w:lineRule="auto" w:before="0"/>
            </w:pPr>
            <w:r>
              <w:rPr>
                <w:rFonts w:cs="Calibri" w:ascii="Calibri" w:hAnsi="Calibri"/>
                <w:sz w:val="15"/>
              </w:rPr>
              <w:t>Người phụ trách các context liên quan theo policy</w:t>
            </w:r>
          </w:p>
        </w:tc>
        <w:tc>
          <w:tcPr>
            <w:tcW w:w="2360" w:type="dxa"/>
            <w:vAlign w:val="center"/>
          </w:tcPr>
          <w:p w14:paraId="7CFF2D3F" w14:textId="77777777" w:rsidR="0064029D" w:rsidRDefault="00000000">
            <w:pPr>
              <w:spacing w:after="0" w:line="240" w:lineRule="auto" w:before="0"/>
            </w:pPr>
            <w:r>
              <w:rPr>
                <w:rFonts w:cs="Calibri" w:ascii="Calibri" w:hAnsi="Calibri"/>
                <w:sz w:val="15"/>
              </w:rPr>
              <w:t>Sau commit</w:t>
            </w:r>
          </w:p>
        </w:tc>
      </w:tr>
      <w:tr w:rsidR="0064029D" w14:paraId="748494B2" w14:textId="77777777">
        <w:trPr>
          <w:cantSplit/>
        </w:trPr>
        <w:tc>
          <w:tcPr>
            <w:tcW w:w="2700" w:type="dxa"/>
            <w:vAlign w:val="center"/>
          </w:tcPr>
          <w:p w14:paraId="62D882CB" w14:textId="77777777" w:rsidR="0064029D" w:rsidRDefault="00000000">
            <w:pPr>
              <w:spacing w:after="0" w:line="240" w:lineRule="auto" w:before="0"/>
            </w:pPr>
            <w:r>
              <w:rPr>
                <w:rFonts w:cs="Calibri" w:ascii="Calibri" w:hAnsi="Calibri"/>
                <w:sz w:val="15"/>
              </w:rPr>
              <w:t>Approval assigned/returned</w:t>
            </w:r>
          </w:p>
        </w:tc>
        <w:tc>
          <w:tcPr>
            <w:tcW w:w="4300" w:type="dxa"/>
            <w:vAlign w:val="center"/>
          </w:tcPr>
          <w:p w14:paraId="271E8B33" w14:textId="77777777" w:rsidR="0064029D" w:rsidRDefault="00000000">
            <w:pPr>
              <w:spacing w:after="0" w:line="240" w:lineRule="auto" w:before="0"/>
            </w:pPr>
            <w:r>
              <w:rPr>
                <w:rFonts w:cs="Calibri" w:ascii="Calibri" w:hAnsi="Calibri"/>
                <w:sz w:val="15"/>
              </w:rPr>
              <w:t>Primary approver/delegate/người gửi</w:t>
            </w:r>
          </w:p>
        </w:tc>
        <w:tc>
          <w:tcPr>
            <w:tcW w:w="2360" w:type="dxa"/>
            <w:vAlign w:val="center"/>
          </w:tcPr>
          <w:p w14:paraId="59CEFB1E" w14:textId="77777777" w:rsidR="0064029D" w:rsidRDefault="00000000">
            <w:pPr>
              <w:spacing w:after="0" w:line="240" w:lineRule="auto" w:before="0"/>
            </w:pPr>
            <w:r>
              <w:rPr>
                <w:rFonts w:cs="Calibri" w:ascii="Calibri" w:hAnsi="Calibri"/>
                <w:sz w:val="15"/>
              </w:rPr>
              <w:t>Theo sự kiện</w:t>
            </w:r>
          </w:p>
        </w:tc>
      </w:tr>
      <w:tr w:rsidR="0064029D" w14:paraId="0A3C1FBB" w14:textId="77777777">
        <w:trPr>
          <w:cantSplit/>
        </w:trPr>
        <w:tc>
          <w:tcPr>
            <w:tcW w:w="2700" w:type="dxa"/>
            <w:vAlign w:val="center"/>
          </w:tcPr>
          <w:p w14:paraId="1D4978F6" w14:textId="77777777" w:rsidR="0064029D" w:rsidRDefault="00000000">
            <w:pPr>
              <w:spacing w:after="0" w:line="240" w:lineRule="auto" w:before="0"/>
            </w:pPr>
            <w:r>
              <w:rPr>
                <w:rFonts w:cs="Calibri" w:ascii="Calibri" w:hAnsi="Calibri"/>
                <w:sz w:val="15"/>
              </w:rPr>
              <w:t>Delegation requested</w:t>
            </w:r>
          </w:p>
        </w:tc>
        <w:tc>
          <w:tcPr>
            <w:tcW w:w="4300" w:type="dxa"/>
            <w:vAlign w:val="center"/>
          </w:tcPr>
          <w:p w14:paraId="26B2386E" w14:textId="77777777" w:rsidR="0064029D" w:rsidRDefault="00000000">
            <w:pPr>
              <w:spacing w:after="0" w:line="240" w:lineRule="auto" w:before="0"/>
            </w:pPr>
            <w:r>
              <w:rPr>
                <w:rFonts w:cs="Calibri" w:ascii="Calibri" w:hAnsi="Calibri"/>
                <w:sz w:val="15"/>
              </w:rPr>
              <w:t>Delegate</w:t>
            </w:r>
          </w:p>
        </w:tc>
        <w:tc>
          <w:tcPr>
            <w:tcW w:w="2360" w:type="dxa"/>
            <w:vAlign w:val="center"/>
          </w:tcPr>
          <w:p w14:paraId="1E2B9D3E" w14:textId="77777777" w:rsidR="0064029D" w:rsidRDefault="00000000">
            <w:pPr>
              <w:spacing w:after="0" w:line="240" w:lineRule="auto" w:before="0"/>
            </w:pPr>
            <w:r>
              <w:rPr>
                <w:rFonts w:cs="Calibri" w:ascii="Calibri" w:hAnsi="Calibri"/>
                <w:sz w:val="15"/>
              </w:rPr>
              <w:t>Sau tạo</w:t>
            </w:r>
          </w:p>
        </w:tc>
      </w:tr>
      <w:tr w:rsidR="0064029D" w14:paraId="0D7CA578" w14:textId="77777777">
        <w:trPr>
          <w:cantSplit/>
        </w:trPr>
        <w:tc>
          <w:tcPr>
            <w:tcW w:w="2700" w:type="dxa"/>
            <w:vAlign w:val="center"/>
          </w:tcPr>
          <w:p w14:paraId="3F99F1FF" w14:textId="77777777" w:rsidR="0064029D" w:rsidRDefault="00000000">
            <w:pPr>
              <w:spacing w:after="0" w:line="240" w:lineRule="auto" w:before="0"/>
            </w:pPr>
            <w:r>
              <w:rPr>
                <w:rFonts w:cs="Calibri" w:ascii="Calibri" w:hAnsi="Calibri"/>
                <w:sz w:val="15"/>
              </w:rPr>
              <w:t>Delegation pending admin</w:t>
            </w:r>
          </w:p>
        </w:tc>
        <w:tc>
          <w:tcPr>
            <w:tcW w:w="4300" w:type="dxa"/>
            <w:vAlign w:val="center"/>
          </w:tcPr>
          <w:p w14:paraId="0FE58BCC" w14:textId="77777777" w:rsidR="0064029D" w:rsidRDefault="00000000">
            <w:pPr>
              <w:spacing w:after="0" w:line="240" w:lineRule="auto" w:before="0"/>
            </w:pPr>
            <w:r>
              <w:rPr>
                <w:rFonts w:cs="Calibri" w:ascii="Calibri" w:hAnsi="Calibri"/>
                <w:sz w:val="15"/>
              </w:rPr>
              <w:t>Admin Security</w:t>
            </w:r>
          </w:p>
        </w:tc>
        <w:tc>
          <w:tcPr>
            <w:tcW w:w="2360" w:type="dxa"/>
            <w:vAlign w:val="center"/>
          </w:tcPr>
          <w:p w14:paraId="7430C183" w14:textId="77777777" w:rsidR="0064029D" w:rsidRDefault="00000000">
            <w:pPr>
              <w:spacing w:after="0" w:line="240" w:lineRule="auto" w:before="0"/>
            </w:pPr>
            <w:r>
              <w:rPr>
                <w:rFonts w:cs="Calibri" w:ascii="Calibri" w:hAnsi="Calibri"/>
                <w:sz w:val="15"/>
              </w:rPr>
              <w:t>Sau delegate accept</w:t>
            </w:r>
          </w:p>
        </w:tc>
      </w:tr>
      <w:tr w:rsidR="0064029D" w14:paraId="5DBFCBE9" w14:textId="77777777">
        <w:trPr>
          <w:cantSplit/>
        </w:trPr>
        <w:tc>
          <w:tcPr>
            <w:tcW w:w="2700" w:type="dxa"/>
            <w:vAlign w:val="center"/>
          </w:tcPr>
          <w:p w14:paraId="01E4AF36" w14:textId="77777777" w:rsidR="0064029D" w:rsidRDefault="00000000">
            <w:pPr>
              <w:spacing w:after="0" w:line="240" w:lineRule="auto" w:before="0"/>
            </w:pPr>
            <w:r>
              <w:rPr>
                <w:rFonts w:cs="Calibri" w:ascii="Calibri" w:hAnsi="Calibri"/>
                <w:sz w:val="15"/>
              </w:rPr>
              <w:t>Delegation active/expired/revoked</w:t>
            </w:r>
          </w:p>
        </w:tc>
        <w:tc>
          <w:tcPr>
            <w:tcW w:w="4300" w:type="dxa"/>
            <w:vAlign w:val="center"/>
          </w:tcPr>
          <w:p w14:paraId="3D224A16" w14:textId="77777777" w:rsidR="0064029D" w:rsidRDefault="00000000">
            <w:pPr>
              <w:spacing w:after="0" w:line="240" w:lineRule="auto" w:before="0"/>
            </w:pPr>
            <w:r>
              <w:rPr>
                <w:rFonts w:cs="Calibri" w:ascii="Calibri" w:hAnsi="Calibri"/>
                <w:sz w:val="15"/>
              </w:rPr>
              <w:t>Delegator + delegate</w:t>
            </w:r>
          </w:p>
        </w:tc>
        <w:tc>
          <w:tcPr>
            <w:tcW w:w="2360" w:type="dxa"/>
            <w:vAlign w:val="center"/>
          </w:tcPr>
          <w:p w14:paraId="678112EC" w14:textId="77777777" w:rsidR="0064029D" w:rsidRDefault="00000000">
            <w:pPr>
              <w:spacing w:after="0" w:line="240" w:lineRule="auto" w:before="0"/>
            </w:pPr>
            <w:r>
              <w:rPr>
                <w:rFonts w:cs="Calibri" w:ascii="Calibri" w:hAnsi="Calibri"/>
                <w:sz w:val="15"/>
              </w:rPr>
              <w:t>Sau chuyển trạng thái</w:t>
            </w:r>
          </w:p>
        </w:tc>
      </w:tr>
      <w:tr w:rsidR="0064029D" w14:paraId="275795A2" w14:textId="77777777">
        <w:trPr>
          <w:cantSplit/>
        </w:trPr>
        <w:tc>
          <w:tcPr>
            <w:tcW w:w="2700" w:type="dxa"/>
            <w:vAlign w:val="center"/>
          </w:tcPr>
          <w:p w14:paraId="21FEA43B" w14:textId="77777777" w:rsidR="0064029D" w:rsidRDefault="00000000">
            <w:pPr>
              <w:spacing w:after="0" w:line="240" w:lineRule="auto" w:before="0"/>
            </w:pPr>
            <w:r>
              <w:rPr>
                <w:rFonts w:cs="Calibri" w:ascii="Calibri" w:hAnsi="Calibri"/>
                <w:sz w:val="15"/>
              </w:rPr>
              <w:t>Payment corrected</w:t>
            </w:r>
          </w:p>
        </w:tc>
        <w:tc>
          <w:tcPr>
            <w:tcW w:w="4300" w:type="dxa"/>
            <w:vAlign w:val="center"/>
          </w:tcPr>
          <w:p w14:paraId="40EF2534" w14:textId="77777777" w:rsidR="0064029D" w:rsidRDefault="00000000">
            <w:pPr>
              <w:spacing w:after="0" w:line="240" w:lineRule="auto" w:before="0"/>
            </w:pPr>
            <w:r>
              <w:rPr>
                <w:rFonts w:cs="Calibri" w:ascii="Calibri" w:hAnsi="Calibri"/>
                <w:sz w:val="15"/>
              </w:rPr>
              <w:t>Thu ngân, PTKD, Kế toán; công ty cũ/mới</w:t>
            </w:r>
          </w:p>
        </w:tc>
        <w:tc>
          <w:tcPr>
            <w:tcW w:w="2360" w:type="dxa"/>
            <w:vAlign w:val="center"/>
          </w:tcPr>
          <w:p w14:paraId="31731774" w14:textId="77777777" w:rsidR="0064029D" w:rsidRDefault="00000000">
            <w:pPr>
              <w:spacing w:after="0" w:line="240" w:lineRule="auto" w:before="0"/>
            </w:pPr>
            <w:r>
              <w:rPr>
                <w:rFonts w:cs="Calibri" w:ascii="Calibri" w:hAnsi="Calibri"/>
                <w:sz w:val="15"/>
              </w:rPr>
              <w:t>Sau commit</w:t>
            </w:r>
          </w:p>
        </w:tc>
      </w:tr>
      <w:tr w:rsidR="0064029D" w14:paraId="6A2669F9" w14:textId="77777777">
        <w:trPr>
          <w:cantSplit/>
        </w:trPr>
        <w:tc>
          <w:tcPr>
            <w:tcW w:w="2700" w:type="dxa"/>
            <w:vAlign w:val="center"/>
          </w:tcPr>
          <w:p w14:paraId="66142F2E" w14:textId="77777777" w:rsidR="0064029D" w:rsidRDefault="00000000">
            <w:pPr>
              <w:spacing w:after="0" w:line="240" w:lineRule="auto" w:before="0"/>
            </w:pPr>
            <w:r>
              <w:rPr>
                <w:rFonts w:cs="Calibri" w:ascii="Calibri" w:hAnsi="Calibri"/>
                <w:sz w:val="15"/>
              </w:rPr>
              <w:t>Reconciliation impacted</w:t>
            </w:r>
          </w:p>
        </w:tc>
        <w:tc>
          <w:tcPr>
            <w:tcW w:w="4300" w:type="dxa"/>
            <w:vAlign w:val="center"/>
          </w:tcPr>
          <w:p w14:paraId="2F62F4EB" w14:textId="77777777" w:rsidR="0064029D" w:rsidRDefault="00000000">
            <w:pPr>
              <w:spacing w:after="0" w:line="240" w:lineRule="auto" w:before="0"/>
            </w:pPr>
            <w:r>
              <w:rPr>
                <w:rFonts w:cs="Calibri" w:ascii="Calibri" w:hAnsi="Calibri"/>
                <w:sz w:val="15"/>
              </w:rPr>
              <w:t>Nhóm đối soát</w:t>
            </w:r>
          </w:p>
        </w:tc>
        <w:tc>
          <w:tcPr>
            <w:tcW w:w="2360" w:type="dxa"/>
            <w:vAlign w:val="center"/>
          </w:tcPr>
          <w:p w14:paraId="025AA2DB" w14:textId="77777777" w:rsidR="0064029D" w:rsidRDefault="00000000">
            <w:pPr>
              <w:spacing w:after="0" w:line="240" w:lineRule="auto" w:before="0"/>
            </w:pPr>
            <w:r>
              <w:rPr>
                <w:rFonts w:cs="Calibri" w:ascii="Calibri" w:hAnsi="Calibri"/>
                <w:sz w:val="15"/>
              </w:rPr>
              <w:t>Sau payment correction</w:t>
            </w:r>
          </w:p>
        </w:tc>
      </w:tr>
      <w:tr>
        <w:tc>
          <w:tcPr>
            <w:tcW w:type="dxa" w:w="2700"/>
            <w:vAlign w:val="center"/>
          </w:tcPr>
          <w:p>
            <w:pPr>
              <w:spacing w:after="0" w:before="0" w:line="240" w:lineRule="auto"/>
            </w:pPr>
            <w:r>
              <w:rPr>
                <w:rFonts w:ascii="Calibri" w:hAnsi="Calibri"/>
                <w:sz w:val="15"/>
              </w:rPr>
            </w:r>
            <w:r>
              <w:rPr>
                <w:rFonts w:ascii="Calibri" w:hAnsi="Calibri"/>
                <w:b w:val="0"/>
                <w:sz w:val="15"/>
              </w:rPr>
              <w:t>Workflow published/binding activated</w:t>
            </w:r>
          </w:p>
        </w:tc>
        <w:tc>
          <w:tcPr>
            <w:tcW w:type="dxa" w:w="4300"/>
            <w:vAlign w:val="center"/>
          </w:tcPr>
          <w:p>
            <w:pPr>
              <w:spacing w:after="0" w:before="0" w:line="240" w:lineRule="auto"/>
            </w:pPr>
            <w:r>
              <w:rPr>
                <w:rFonts w:ascii="Calibri" w:hAnsi="Calibri"/>
                <w:sz w:val="15"/>
              </w:rPr>
            </w:r>
            <w:r>
              <w:rPr>
                <w:rFonts w:ascii="Calibri" w:hAnsi="Calibri"/>
                <w:b w:val="0"/>
                <w:sz w:val="15"/>
              </w:rPr>
              <w:t>Admin workflow và chủ sở hữu nghiệp vụ theo scope</w:t>
            </w:r>
          </w:p>
        </w:tc>
        <w:tc>
          <w:tcPr>
            <w:tcW w:type="dxa" w:w="2360"/>
            <w:vAlign w:val="center"/>
          </w:tcPr>
          <w:p>
            <w:pPr>
              <w:spacing w:after="0" w:before="0" w:line="240" w:lineRule="auto"/>
            </w:pPr>
            <w:r>
              <w:rPr>
                <w:rFonts w:ascii="Calibri" w:hAnsi="Calibri"/>
                <w:sz w:val="15"/>
              </w:rPr>
            </w:r>
            <w:r>
              <w:rPr>
                <w:rFonts w:ascii="Calibri" w:hAnsi="Calibri"/>
                <w:b w:val="0"/>
                <w:sz w:val="15"/>
              </w:rPr>
              <w:t>Sau commit</w:t>
            </w:r>
          </w:p>
        </w:tc>
      </w:tr>
      <w:tr>
        <w:tc>
          <w:tcPr>
            <w:tcW w:type="dxa" w:w="2700"/>
            <w:vAlign w:val="center"/>
          </w:tcPr>
          <w:p>
            <w:pPr>
              <w:spacing w:after="0" w:before="0" w:line="240" w:lineRule="auto"/>
            </w:pPr>
            <w:r>
              <w:rPr>
                <w:rFonts w:ascii="Calibri" w:hAnsi="Calibri"/>
                <w:sz w:val="15"/>
              </w:rPr>
            </w:r>
            <w:r>
              <w:rPr>
                <w:rFonts w:ascii="Calibri" w:hAnsi="Calibri"/>
                <w:b w:val="0"/>
                <w:sz w:val="15"/>
              </w:rPr>
              <w:t>Approval approver unresolved</w:t>
            </w:r>
          </w:p>
        </w:tc>
        <w:tc>
          <w:tcPr>
            <w:tcW w:type="dxa" w:w="4300"/>
            <w:vAlign w:val="center"/>
          </w:tcPr>
          <w:p>
            <w:pPr>
              <w:spacing w:after="0" w:before="0" w:line="240" w:lineRule="auto"/>
            </w:pPr>
            <w:r>
              <w:rPr>
                <w:rFonts w:ascii="Calibri" w:hAnsi="Calibri"/>
                <w:sz w:val="15"/>
              </w:rPr>
            </w:r>
            <w:r>
              <w:rPr>
                <w:rFonts w:ascii="Calibri" w:hAnsi="Calibri"/>
                <w:b w:val="0"/>
                <w:sz w:val="15"/>
              </w:rPr>
              <w:t>Người gửi + Admin workflow</w:t>
            </w:r>
          </w:p>
        </w:tc>
        <w:tc>
          <w:tcPr>
            <w:tcW w:type="dxa" w:w="2360"/>
            <w:vAlign w:val="center"/>
          </w:tcPr>
          <w:p>
            <w:pPr>
              <w:spacing w:after="0" w:before="0" w:line="240" w:lineRule="auto"/>
            </w:pPr>
            <w:r>
              <w:rPr>
                <w:rFonts w:ascii="Calibri" w:hAnsi="Calibri"/>
                <w:sz w:val="15"/>
              </w:rPr>
            </w:r>
            <w:r>
              <w:rPr>
                <w:rFonts w:ascii="Calibri" w:hAnsi="Calibri"/>
                <w:b w:val="0"/>
                <w:sz w:val="15"/>
              </w:rPr>
              <w:t>Ngay khi submit bị chặn</w:t>
            </w:r>
          </w:p>
        </w:tc>
      </w:tr>
      <w:tr>
        <w:tc>
          <w:tcPr>
            <w:tcW w:type="dxa" w:w="2700"/>
            <w:vAlign w:val="center"/>
          </w:tcPr>
          <w:p>
            <w:pPr>
              <w:spacing w:after="0" w:before="0" w:line="240" w:lineRule="auto"/>
            </w:pPr>
            <w:r>
              <w:rPr>
                <w:rFonts w:ascii="Calibri" w:hAnsi="Calibri"/>
                <w:sz w:val="15"/>
              </w:rPr>
            </w:r>
            <w:r>
              <w:rPr>
                <w:rFonts w:ascii="Calibri" w:hAnsi="Calibri"/>
                <w:b w:val="0"/>
                <w:sz w:val="15"/>
              </w:rPr>
              <w:t>Approval step due reminder</w:t>
            </w:r>
          </w:p>
        </w:tc>
        <w:tc>
          <w:tcPr>
            <w:tcW w:type="dxa" w:w="4300"/>
            <w:vAlign w:val="center"/>
          </w:tcPr>
          <w:p>
            <w:pPr>
              <w:spacing w:after="0" w:before="0" w:line="240" w:lineRule="auto"/>
            </w:pPr>
            <w:r>
              <w:rPr>
                <w:rFonts w:ascii="Calibri" w:hAnsi="Calibri"/>
                <w:sz w:val="15"/>
              </w:rPr>
            </w:r>
            <w:r>
              <w:rPr>
                <w:rFonts w:ascii="Calibri" w:hAnsi="Calibri"/>
                <w:b w:val="0"/>
                <w:sz w:val="15"/>
              </w:rPr>
              <w:t>Assignee/Delegate và người gửi nếu policy chọn</w:t>
            </w:r>
          </w:p>
        </w:tc>
        <w:tc>
          <w:tcPr>
            <w:tcW w:type="dxa" w:w="2360"/>
            <w:vAlign w:val="center"/>
          </w:tcPr>
          <w:p>
            <w:pPr>
              <w:spacing w:after="0" w:before="0" w:line="240" w:lineRule="auto"/>
            </w:pPr>
            <w:r>
              <w:rPr>
                <w:rFonts w:ascii="Calibri" w:hAnsi="Calibri"/>
                <w:sz w:val="15"/>
              </w:rPr>
            </w:r>
            <w:r>
              <w:rPr>
                <w:rFonts w:ascii="Calibri" w:hAnsi="Calibri"/>
                <w:b w:val="0"/>
                <w:sz w:val="15"/>
              </w:rPr>
              <w:t>Trước/đúng hạn/quá hạn</w:t>
            </w:r>
          </w:p>
        </w:tc>
      </w:tr>
      <w:tr>
        <w:tc>
          <w:tcPr>
            <w:tcW w:type="dxa" w:w="2700"/>
            <w:vAlign w:val="center"/>
          </w:tcPr>
          <w:p>
            <w:pPr>
              <w:spacing w:after="0" w:before="0" w:line="240" w:lineRule="auto"/>
            </w:pPr>
            <w:r>
              <w:rPr>
                <w:rFonts w:ascii="Calibri" w:hAnsi="Calibri"/>
                <w:sz w:val="15"/>
              </w:rPr>
            </w:r>
            <w:r>
              <w:rPr>
                <w:rFonts w:ascii="Calibri" w:hAnsi="Calibri"/>
                <w:b w:val="0"/>
                <w:sz w:val="15"/>
              </w:rPr>
              <w:t>Approval step reassigned</w:t>
            </w:r>
          </w:p>
        </w:tc>
        <w:tc>
          <w:tcPr>
            <w:tcW w:type="dxa" w:w="4300"/>
            <w:vAlign w:val="center"/>
          </w:tcPr>
          <w:p>
            <w:pPr>
              <w:spacing w:after="0" w:before="0" w:line="240" w:lineRule="auto"/>
            </w:pPr>
            <w:r>
              <w:rPr>
                <w:rFonts w:ascii="Calibri" w:hAnsi="Calibri"/>
                <w:sz w:val="15"/>
              </w:rPr>
            </w:r>
            <w:r>
              <w:rPr>
                <w:rFonts w:ascii="Calibri" w:hAnsi="Calibri"/>
                <w:b w:val="0"/>
                <w:sz w:val="15"/>
              </w:rPr>
              <w:t>Người cũ, người mới, người gửi và Admin workflow</w:t>
            </w:r>
          </w:p>
        </w:tc>
        <w:tc>
          <w:tcPr>
            <w:tcW w:type="dxa" w:w="2360"/>
            <w:vAlign w:val="center"/>
          </w:tcPr>
          <w:p>
            <w:pPr>
              <w:spacing w:after="0" w:before="0" w:line="240" w:lineRule="auto"/>
            </w:pPr>
            <w:r>
              <w:rPr>
                <w:rFonts w:ascii="Calibri" w:hAnsi="Calibri"/>
                <w:sz w:val="15"/>
              </w:rPr>
            </w:r>
            <w:r>
              <w:rPr>
                <w:rFonts w:ascii="Calibri" w:hAnsi="Calibri"/>
                <w:b w:val="0"/>
                <w:sz w:val="15"/>
              </w:rPr>
              <w:t>Sau commit</w:t>
            </w:r>
          </w:p>
        </w:tc>
      </w:tr>
    </w:tbl>
    <w:p w14:paraId="5EBC5B10" w14:textId="77777777" w:rsidR="0064029D" w:rsidRDefault="0064029D">
      <w:pPr>
        <w:spacing w:after="60"/>
      </w:pPr>
    </w:p>
    <w:p w14:paraId="7AFE4AFA" w14:textId="77777777" w:rsidR="0064029D" w:rsidRDefault="00000000">
      <w:pPr>
        <w:pStyle w:val="Heading2"/>
      </w:pPr>
      <w:r>
        <w:rPr>
          <w:lang w:val="vi-VN" w:eastAsia="vi-VN"/>
        </w:rPr>
        <w:lastRenderedPageBreak/>
        <w:t>12.4. Dữ liệu nhạy cảm</w:t>
      </w:r>
    </w:p>
    <w:p w14:paraId="088F54AE" w14:textId="77777777" w:rsidR="0064029D" w:rsidRDefault="00000000">
      <w:pPr>
        <w:pStyle w:val="ListBullet"/>
      </w:pPr>
      <w:r>
        <w:rPr>
          <w:rFonts w:cs="Calibri"/>
          <w:lang w:val="vi-VN" w:eastAsia="vi-VN"/>
        </w:rPr>
        <w:t>CCCD, địa chỉ pháp lý, tài khoản ngân hàng và file định danh phải được mask theo permission.</w:t>
      </w:r>
    </w:p>
    <w:p w14:paraId="7DB0546D" w14:textId="77777777" w:rsidR="0064029D" w:rsidRDefault="00000000">
      <w:pPr>
        <w:pStyle w:val="ListBullet"/>
      </w:pPr>
      <w:r>
        <w:rPr>
          <w:rFonts w:cs="Calibri"/>
          <w:lang w:val="vi-VN" w:eastAsia="vi-VN"/>
        </w:rPr>
        <w:t>before_data/after_data không được chứa token, mật khẩu, URL ký vĩnh viễn hoặc file bytes.</w:t>
      </w:r>
    </w:p>
    <w:p w14:paraId="70A3C2CB" w14:textId="77777777" w:rsidR="0064029D" w:rsidRDefault="00000000">
      <w:pPr>
        <w:pStyle w:val="ListBullet"/>
      </w:pPr>
      <w:r>
        <w:rPr>
          <w:rFonts w:cs="Calibri"/>
          <w:lang w:val="vi-VN" w:eastAsia="vi-VN"/>
        </w:rPr>
        <w:t>Document GLOBAL vẫn yêu cầu CUSTOMER_VIEW_SENSITIVE; GLOBAL chỉ mô tả scope sở hữu, không tự cấp quyền xem.</w:t>
      </w:r>
    </w:p>
    <w:p w14:paraId="5574E6D9" w14:textId="77777777" w:rsidR="0064029D" w:rsidRDefault="00000000">
      <w:pPr>
        <w:pStyle w:val="ListBullet"/>
      </w:pPr>
      <w:r>
        <w:rPr>
          <w:rFonts w:cs="Calibri"/>
          <w:lang w:val="vi-VN" w:eastAsia="vi-VN"/>
        </w:rPr>
        <w:t>Export dữ liệu nhạy cảm phải ghi purpose, filter, record_count và người thực hiện.</w:t>
      </w:r>
    </w:p>
    <w:p w14:paraId="00C8EB7A" w14:textId="77777777" w:rsidR="0064029D" w:rsidRDefault="00000000">
      <w:pPr>
        <w:pStyle w:val="ListBullet"/>
      </w:pPr>
      <w:r>
        <w:rPr>
          <w:rFonts w:cs="Calibri"/>
          <w:lang w:val="vi-VN" w:eastAsia="vi-VN"/>
        </w:rPr>
        <w:t>Log/audit không cho user nghiệp vụ sửa hoặc xóa; chỉ truy cập qua quyền AUDIT_VIEW thích hợp.</w:t>
      </w:r>
    </w:p>
    <w:p w14:paraId="36FE563A" w14:textId="77777777" w:rsidR="0064029D" w:rsidRDefault="00000000">
      <w:pPr>
        <w:pStyle w:val="Heading1"/>
        <w:pBdr>
          <w:bottom w:val="single" w:sz="6" w:space="3" w:color="D8DEE6"/>
        </w:pBdr>
      </w:pPr>
      <w:r>
        <w:rPr>
          <w:lang w:val="vi-VN" w:eastAsia="vi-VN"/>
        </w:rPr>
        <w:t>13. MIGRATION VÀ KẾ HOẠCH TRIỂN KHAI</w:t>
      </w:r>
    </w:p>
    <w:p w14:paraId="563EBDAC" w14:textId="77777777" w:rsidR="0064029D" w:rsidRDefault="00000000">
      <w:pPr>
        <w:pStyle w:val="Heading2"/>
      </w:pPr>
      <w:r>
        <w:rPr>
          <w:lang w:val="vi-VN" w:eastAsia="vi-VN"/>
        </w:rPr>
        <w:t>13.1. Trình tự</w:t>
      </w:r>
    </w:p>
    <w:p w14:paraId="3FFF432E" w14:textId="77777777" w:rsidR="0064029D" w:rsidRDefault="00000000">
      <w:pPr>
        <w:numPr>
          <w:ilvl w:val="0"/>
          <w:numId w:val="18"/>
        </w:numPr>
        <w:spacing w:after="80" w:line="269" w:lineRule="auto"/>
      </w:pPr>
      <w:r>
        <w:rPr>
          <w:rFonts w:cs="Calibri"/>
          <w:lang w:val="vi-VN" w:eastAsia="vi-VN"/>
        </w:rPr>
        <w:t>Khảo sát schema thực tế của Users, Roles, User_Role_Company, DepartmentPermissions, RolePermissions, User_Individual_Permissions, Companies và Profiles/Customers.</w:t>
      </w:r>
    </w:p>
    <w:p w14:paraId="3EC1116E" w14:textId="77777777" w:rsidR="0064029D" w:rsidRDefault="00000000">
      <w:pPr>
        <w:numPr>
          <w:ilvl w:val="0"/>
          <w:numId w:val="18"/>
        </w:numPr>
        <w:spacing w:after="80" w:line="269" w:lineRule="auto"/>
      </w:pPr>
      <w:r>
        <w:rPr>
          <w:rFonts w:cs="Calibri"/>
          <w:lang w:val="vi-VN" w:eastAsia="vi-VN"/>
        </w:rPr>
        <w:t>Tạo Permissions và seed permission catalog; mapping quyền cũ sang permission_code mới.</w:t>
      </w:r>
    </w:p>
    <w:p w14:paraId="0FC67B03" w14:textId="77777777" w:rsidR="0064029D" w:rsidRDefault="00000000">
      <w:pPr>
        <w:numPr>
          <w:ilvl w:val="0"/>
          <w:numId w:val="18"/>
        </w:numPr>
        <w:spacing w:after="80" w:line="269" w:lineRule="auto"/>
      </w:pPr>
      <w:r>
        <w:rPr>
          <w:rFonts w:cs="Calibri"/>
          <w:lang w:val="vi-VN" w:eastAsia="vi-VN"/>
        </w:rPr>
        <w:t>Tạo Customer_Company_Context; backfill từ service/payment/assigned staff hiện có và xác định notes công ty.</w:t>
      </w:r>
    </w:p>
    <w:p w14:paraId="4C69D198" w14:textId="77777777" w:rsidR="0064029D" w:rsidRDefault="00000000">
      <w:pPr>
        <w:numPr>
          <w:ilvl w:val="0"/>
          <w:numId w:val="18"/>
        </w:numPr>
        <w:spacing w:after="80" w:line="269" w:lineRule="auto"/>
      </w:pPr>
      <w:r>
        <w:rPr>
          <w:rFonts w:cs="Calibri"/>
          <w:lang w:val="vi-VN" w:eastAsia="vi-VN"/>
        </w:rPr>
        <w:t>Tạo Approval_Request_Steps, Approval_Actions, Approval_Delegations; nâng cấp Approval_Requests.</w:t>
      </w:r>
    </w:p>
    <w:p w14:paraId="129A9434" w14:textId="77777777" w:rsidR="0064029D" w:rsidRDefault="00000000">
      <w:pPr>
        <w:numPr>
          <w:ilvl w:val="0"/>
          <w:numId w:val="18"/>
        </w:numPr>
        <w:spacing w:after="80" w:line="269" w:lineRule="auto"/>
      </w:pPr>
      <w:r>
        <w:rPr>
          <w:rFonts w:cs="Calibri"/>
          <w:lang w:val="vi-VN" w:eastAsia="vi-VN"/>
        </w:rPr>
        <w:t>Bổ sung company_id/scope/price fields cho các bảng liên quan; chưa bật NOT NULL trước khi backfill sạch.</w:t>
      </w:r>
    </w:p>
    <w:p w14:paraId="4F345C84" w14:textId="77777777" w:rsidR="0064029D" w:rsidRDefault="00000000">
      <w:pPr>
        <w:numPr>
          <w:ilvl w:val="0"/>
          <w:numId w:val="18"/>
        </w:numPr>
        <w:spacing w:after="80" w:line="269" w:lineRule="auto"/>
      </w:pPr>
      <w:r>
        <w:rPr>
          <w:rFonts w:cs="Calibri"/>
          <w:lang w:val="vi-VN" w:eastAsia="vi-VN"/>
        </w:rPr>
        <w:t>Chuyển Customers.assigned_staff_id và notes theo công ty sang Customer_Company_Context; đối chiếu unique current staff.</w:t>
      </w:r>
    </w:p>
    <w:p w14:paraId="26CE14B0" w14:textId="77777777" w:rsidR="0064029D" w:rsidRDefault="00000000">
      <w:pPr>
        <w:numPr>
          <w:ilvl w:val="0"/>
          <w:numId w:val="18"/>
        </w:numPr>
        <w:spacing w:after="80" w:line="269" w:lineRule="auto"/>
      </w:pPr>
      <w:r>
        <w:rPr>
          <w:rFonts w:cs="Calibri"/>
          <w:lang w:val="vi-VN" w:eastAsia="vi-VN"/>
        </w:rPr>
        <w:t>Chuyển total_spent sang view theo company; đối chiếu doanh thu theo payment CONFIRMED.</w:t>
      </w:r>
    </w:p>
    <w:p w14:paraId="4AFC6A85" w14:textId="77777777" w:rsidR="0064029D" w:rsidRDefault="00000000">
      <w:pPr>
        <w:numPr>
          <w:ilvl w:val="0"/>
          <w:numId w:val="18"/>
        </w:numPr>
        <w:spacing w:after="80" w:line="269" w:lineRule="auto"/>
      </w:pPr>
      <w:r>
        <w:rPr>
          <w:rFonts w:cs="Calibri"/>
          <w:lang w:val="vi-VN" w:eastAsia="vi-VN"/>
        </w:rPr>
        <w:t>Triển khai authorization service/cache invalidation và stored procedures quan trọng.</w:t>
      </w:r>
    </w:p>
    <w:p w14:paraId="508F4E33" w14:textId="77777777" w:rsidR="0064029D" w:rsidRDefault="00000000">
      <w:pPr>
        <w:numPr>
          <w:ilvl w:val="0"/>
          <w:numId w:val="18"/>
        </w:numPr>
        <w:spacing w:after="80" w:line="269" w:lineRule="auto"/>
      </w:pPr>
      <w:r>
        <w:rPr>
          <w:rFonts w:cs="Calibri"/>
          <w:lang w:val="vi-VN" w:eastAsia="vi-VN"/>
        </w:rPr>
        <w:t>Chạy test bằng dữ liệu gần production; bật feature flag theo module; giám sát deny/error/audit.</w:t>
      </w:r>
    </w:p>
    <w:p w14:paraId="24B7EB39" w14:textId="77777777" w:rsidR="0064029D" w:rsidRDefault="00000000">
      <w:pPr>
        <w:numPr>
          <w:ilvl w:val="0"/>
          <w:numId w:val="18"/>
        </w:numPr>
        <w:spacing w:after="80" w:line="269" w:lineRule="auto"/>
      </w:pPr>
      <w:r>
        <w:rPr>
          <w:rFonts w:cs="Calibri"/>
          <w:lang w:val="vi-VN" w:eastAsia="vi-VN"/>
        </w:rPr>
        <w:t>Sau giai đoạn ổn định, ngừng đọc các cột deprecated theo change request riêng; không xóa dữ liệu lịch sử vội.</w:t>
      </w:r>
    </w:p>
    <w:p>
      <w:pPr>
        <w:spacing w:after="80"/>
      </w:pPr>
      <w:r>
        <w:t>11. Tạo Business_Process_Catalog và seed toàn bộ process_code đang dùng; xác định approval_mode và execution_handler_code.</w:t>
      </w:r>
    </w:p>
    <w:p>
      <w:pPr>
        <w:spacing w:after="80"/>
      </w:pPr>
      <w:r>
        <w:t>12. Chuyển các rule người duyệt cố định hiện hữu thành workflow version 1 và binding GLOBAL/COMPANY tương ứng.</w:t>
      </w:r>
    </w:p>
    <w:p>
      <w:pPr>
        <w:spacing w:after="80"/>
      </w:pPr>
      <w:r>
        <w:t>13. Tạo reminder policy mặc định, job reminder và dashboard quá hạn; chưa bật gửi thật trước khi test notification.</w:t>
      </w:r>
    </w:p>
    <w:p>
      <w:pPr>
        <w:spacing w:after="80"/>
      </w:pPr>
      <w:r>
        <w:t>14. Feature flag workflow động theo từng process; request legacy tiếp tục dùng dữ liệu cũ hoặc snapshot legacy có giải thích.</w:t>
      </w:r>
    </w:p>
    <w:p w14:paraId="3EC7A460" w14:textId="77777777" w:rsidR="0064029D" w:rsidRDefault="00000000">
      <w:pPr>
        <w:pStyle w:val="Heading2"/>
      </w:pPr>
      <w:r>
        <w:rPr>
          <w:lang w:val="vi-VN" w:eastAsia="vi-VN"/>
        </w:rPr>
        <w:t>13.2. Backfill bắt buộc</w:t>
      </w:r>
    </w:p>
    <w:tbl>
      <w:tblPr>
        <w:tblStyle w:val="TableGrid"/>
        <w:tblW w:w="9360" w:type="dxa"/>
        <w:jc w:val="center"/>
        <w:tblInd w:w="120" w:type="dxa"/>
        <w:tblLayout w:type="autofit"/>
        <w:tblLook w:val="04A0" w:firstRow="1" w:lastRow="0" w:firstColumn="1" w:lastColumn="0" w:noHBand="0" w:noVBand="1"/>
      </w:tblPr>
      <w:tblGrid>
        <w:gridCol w:w="2600"/>
        <w:gridCol w:w="6760"/>
      </w:tblGrid>
      <w:tr w:rsidR="0064029D" w14:paraId="013B18FD" w14:textId="77777777">
        <w:trPr>
          <w:cantSplit/>
          <w:tblHeader/>
        </w:trPr>
        <w:tc>
          <w:tcPr>
            <w:tcW w:w="2600" w:type="dxa"/>
            <w:shd w:val="clear" w:color="auto" w:fill="0F4675"/>
            <w:tcMar>
              <w:top w:w="80" w:type="dxa"/>
              <w:left w:w="120" w:type="dxa"/>
              <w:bottom w:w="80" w:type="dxa"/>
              <w:right w:w="120" w:type="dxa"/>
            </w:tcMar>
            <w:vAlign w:val="center"/>
          </w:tcPr>
          <w:p w14:paraId="0BF9D956" w14:textId="77777777" w:rsidR="0064029D" w:rsidRDefault="00000000">
            <w:pPr>
              <w:spacing w:after="0" w:before="0" w:line="240" w:lineRule="auto"/>
              <w:jc w:val="center"/>
            </w:pPr>
            <w:r>
              <w:rPr>
                <w:rFonts w:cs="Calibri" w:ascii="Calibri" w:hAnsi="Calibri"/>
                <w:b/>
                <w:color w:val="FFFFFF"/>
                <w:sz w:val="16"/>
              </w:rPr>
              <w:t>Hạng mục</w:t>
            </w:r>
          </w:p>
        </w:tc>
        <w:tc>
          <w:tcPr>
            <w:tcW w:w="6760" w:type="dxa"/>
            <w:shd w:val="clear" w:color="auto" w:fill="0F4675"/>
            <w:tcMar>
              <w:top w:w="80" w:type="dxa"/>
              <w:left w:w="120" w:type="dxa"/>
              <w:bottom w:w="80" w:type="dxa"/>
              <w:right w:w="120" w:type="dxa"/>
            </w:tcMar>
            <w:vAlign w:val="center"/>
          </w:tcPr>
          <w:p w14:paraId="0B135F49" w14:textId="77777777" w:rsidR="0064029D" w:rsidRDefault="00000000">
            <w:pPr>
              <w:spacing w:after="0" w:before="0" w:line="240" w:lineRule="auto"/>
              <w:jc w:val="center"/>
            </w:pPr>
            <w:r>
              <w:rPr>
                <w:rFonts w:cs="Calibri" w:ascii="Calibri" w:hAnsi="Calibri"/>
                <w:b/>
                <w:color w:val="FFFFFF"/>
                <w:sz w:val="16"/>
              </w:rPr>
              <w:t>Điều kiện đạt</w:t>
            </w:r>
          </w:p>
        </w:tc>
      </w:tr>
      <w:tr w:rsidR="0064029D" w14:paraId="423AAC21" w14:textId="77777777">
        <w:trPr>
          <w:cantSplit/>
        </w:trPr>
        <w:tc>
          <w:tcPr>
            <w:tcW w:w="2600" w:type="dxa"/>
            <w:vAlign w:val="center"/>
          </w:tcPr>
          <w:p w14:paraId="533A4E7E" w14:textId="77777777" w:rsidR="0064029D" w:rsidRDefault="00000000">
            <w:pPr>
              <w:spacing w:after="0" w:line="240" w:lineRule="auto" w:before="0"/>
            </w:pPr>
            <w:r>
              <w:rPr>
                <w:rFonts w:cs="Calibri" w:ascii="Calibri" w:hAnsi="Calibri"/>
                <w:b/>
                <w:sz w:val="16"/>
              </w:rPr>
              <w:t>Permissions</w:t>
            </w:r>
          </w:p>
        </w:tc>
        <w:tc>
          <w:tcPr>
            <w:tcW w:w="6760" w:type="dxa"/>
            <w:vAlign w:val="center"/>
          </w:tcPr>
          <w:p w14:paraId="7EE21488" w14:textId="77777777" w:rsidR="0064029D" w:rsidRDefault="00000000">
            <w:pPr>
              <w:spacing w:after="0" w:line="240" w:lineRule="auto" w:before="0"/>
            </w:pPr>
            <w:r>
              <w:rPr>
                <w:rFonts w:cs="Calibri" w:ascii="Calibri" w:hAnsi="Calibri"/>
                <w:sz w:val="16"/>
              </w:rPr>
              <w:t>100% quyền hiện hữu được mapping hoặc có quyết định loại bỏ; không có permission string mồ côi.</w:t>
            </w:r>
          </w:p>
        </w:tc>
      </w:tr>
      <w:tr w:rsidR="0064029D" w14:paraId="3DC46D12" w14:textId="77777777">
        <w:trPr>
          <w:cantSplit/>
        </w:trPr>
        <w:tc>
          <w:tcPr>
            <w:tcW w:w="2600" w:type="dxa"/>
            <w:vAlign w:val="center"/>
          </w:tcPr>
          <w:p w14:paraId="5FEA383E" w14:textId="77777777" w:rsidR="0064029D" w:rsidRDefault="00000000">
            <w:pPr>
              <w:spacing w:after="0" w:line="240" w:lineRule="auto" w:before="0"/>
            </w:pPr>
            <w:r>
              <w:rPr>
                <w:rFonts w:cs="Calibri" w:ascii="Calibri" w:hAnsi="Calibri"/>
                <w:b/>
                <w:sz w:val="16"/>
              </w:rPr>
              <w:t>Company scope</w:t>
            </w:r>
          </w:p>
        </w:tc>
        <w:tc>
          <w:tcPr>
            <w:tcW w:w="6760" w:type="dxa"/>
            <w:vAlign w:val="center"/>
          </w:tcPr>
          <w:p w14:paraId="377C7C97" w14:textId="77777777" w:rsidR="0064029D" w:rsidRDefault="00000000">
            <w:pPr>
              <w:spacing w:after="0" w:line="240" w:lineRule="auto" w:before="0"/>
            </w:pPr>
            <w:r>
              <w:rPr>
                <w:rFonts w:cs="Calibri" w:ascii="Calibri" w:hAnsi="Calibri"/>
                <w:sz w:val="16"/>
              </w:rPr>
              <w:t>Mọi service/payment/approval/document/import xác định được company hoặc GLOBAL rõ ràng.</w:t>
            </w:r>
          </w:p>
        </w:tc>
      </w:tr>
      <w:tr w:rsidR="0064029D" w14:paraId="0901C7BC" w14:textId="77777777">
        <w:trPr>
          <w:cantSplit/>
        </w:trPr>
        <w:tc>
          <w:tcPr>
            <w:tcW w:w="2600" w:type="dxa"/>
            <w:vAlign w:val="center"/>
          </w:tcPr>
          <w:p w14:paraId="33991891" w14:textId="77777777" w:rsidR="0064029D" w:rsidRDefault="00000000">
            <w:pPr>
              <w:spacing w:after="0" w:line="240" w:lineRule="auto" w:before="0"/>
            </w:pPr>
            <w:r>
              <w:rPr>
                <w:rFonts w:cs="Calibri" w:ascii="Calibri" w:hAnsi="Calibri"/>
                <w:b/>
                <w:sz w:val="16"/>
              </w:rPr>
              <w:t>Customer context</w:t>
            </w:r>
          </w:p>
        </w:tc>
        <w:tc>
          <w:tcPr>
            <w:tcW w:w="6760" w:type="dxa"/>
            <w:vAlign w:val="center"/>
          </w:tcPr>
          <w:p w14:paraId="13504207" w14:textId="77777777" w:rsidR="0064029D" w:rsidRDefault="00000000">
            <w:pPr>
              <w:spacing w:after="0" w:line="240" w:lineRule="auto" w:before="0"/>
            </w:pPr>
            <w:r>
              <w:rPr>
                <w:rFonts w:cs="Calibri" w:ascii="Calibri" w:hAnsi="Calibri"/>
                <w:sz w:val="16"/>
              </w:rPr>
              <w:t>Không trùng customer+company; assigned staff và notes được đối chiếu.</w:t>
            </w:r>
          </w:p>
        </w:tc>
      </w:tr>
      <w:tr w:rsidR="0064029D" w14:paraId="46361ACE" w14:textId="77777777">
        <w:trPr>
          <w:cantSplit/>
        </w:trPr>
        <w:tc>
          <w:tcPr>
            <w:tcW w:w="2600" w:type="dxa"/>
            <w:vAlign w:val="center"/>
          </w:tcPr>
          <w:p w14:paraId="24582BD3" w14:textId="77777777" w:rsidR="0064029D" w:rsidRDefault="00000000">
            <w:pPr>
              <w:spacing w:after="0" w:line="240" w:lineRule="auto" w:before="0"/>
            </w:pPr>
            <w:r>
              <w:rPr>
                <w:rFonts w:cs="Calibri" w:ascii="Calibri" w:hAnsi="Calibri"/>
                <w:b/>
                <w:sz w:val="16"/>
              </w:rPr>
              <w:t>Customer spending</w:t>
            </w:r>
          </w:p>
        </w:tc>
        <w:tc>
          <w:tcPr>
            <w:tcW w:w="6760" w:type="dxa"/>
            <w:vAlign w:val="center"/>
          </w:tcPr>
          <w:p w14:paraId="6595FDCA" w14:textId="77777777" w:rsidR="0064029D" w:rsidRDefault="00000000">
            <w:pPr>
              <w:spacing w:after="0" w:line="240" w:lineRule="auto" w:before="0"/>
            </w:pPr>
            <w:r>
              <w:rPr>
                <w:rFonts w:cs="Calibri" w:ascii="Calibri" w:hAnsi="Calibri"/>
                <w:sz w:val="16"/>
              </w:rPr>
              <w:t>Tổng theo company từ view khớp SUM payment CONFIRMED.</w:t>
            </w:r>
          </w:p>
        </w:tc>
      </w:tr>
      <w:tr w:rsidR="0064029D" w14:paraId="10909F01" w14:textId="77777777">
        <w:trPr>
          <w:cantSplit/>
        </w:trPr>
        <w:tc>
          <w:tcPr>
            <w:tcW w:w="2600" w:type="dxa"/>
            <w:vAlign w:val="center"/>
          </w:tcPr>
          <w:p w14:paraId="24AF244F" w14:textId="77777777" w:rsidR="0064029D" w:rsidRDefault="00000000">
            <w:pPr>
              <w:spacing w:after="0" w:line="240" w:lineRule="auto" w:before="0"/>
            </w:pPr>
            <w:r>
              <w:rPr>
                <w:rFonts w:cs="Calibri" w:ascii="Calibri" w:hAnsi="Calibri"/>
                <w:b/>
                <w:sz w:val="16"/>
              </w:rPr>
              <w:t>Approval history</w:t>
            </w:r>
          </w:p>
        </w:tc>
        <w:tc>
          <w:tcPr>
            <w:tcW w:w="6760" w:type="dxa"/>
            <w:vAlign w:val="center"/>
          </w:tcPr>
          <w:p w14:paraId="6E10AB82" w14:textId="77777777" w:rsidR="0064029D" w:rsidRDefault="00000000">
            <w:pPr>
              <w:spacing w:after="0" w:line="240" w:lineRule="auto" w:before="0"/>
            </w:pPr>
            <w:r>
              <w:rPr>
                <w:rFonts w:cs="Calibri" w:ascii="Calibri" w:hAnsi="Calibri"/>
                <w:sz w:val="16"/>
              </w:rPr>
              <w:t>Request cũ được chuyển action/step hợp lý hoặc đánh dấu legacy có giải thích.</w:t>
            </w:r>
          </w:p>
        </w:tc>
      </w:tr>
      <w:tr w:rsidR="0064029D" w14:paraId="5B7F4C1E" w14:textId="77777777">
        <w:trPr>
          <w:cantSplit/>
        </w:trPr>
        <w:tc>
          <w:tcPr>
            <w:tcW w:w="2600" w:type="dxa"/>
            <w:vAlign w:val="center"/>
          </w:tcPr>
          <w:p w14:paraId="173097BF" w14:textId="77777777" w:rsidR="0064029D" w:rsidRDefault="00000000">
            <w:pPr>
              <w:spacing w:after="0" w:line="240" w:lineRule="auto" w:before="0"/>
            </w:pPr>
            <w:r>
              <w:rPr>
                <w:rFonts w:cs="Calibri" w:ascii="Calibri" w:hAnsi="Calibri"/>
                <w:b/>
                <w:sz w:val="16"/>
              </w:rPr>
              <w:t>Delegation</w:t>
            </w:r>
          </w:p>
        </w:tc>
        <w:tc>
          <w:tcPr>
            <w:tcW w:w="6760" w:type="dxa"/>
            <w:vAlign w:val="center"/>
          </w:tcPr>
          <w:p w14:paraId="3E3A3E92" w14:textId="77777777" w:rsidR="0064029D" w:rsidRDefault="00000000">
            <w:pPr>
              <w:spacing w:after="0" w:line="240" w:lineRule="auto" w:before="0"/>
            </w:pPr>
            <w:r>
              <w:rPr>
                <w:rFonts w:cs="Calibri" w:ascii="Calibri" w:hAnsi="Calibri"/>
                <w:sz w:val="16"/>
              </w:rPr>
              <w:t>Không có delegation legacy được ACTIVE nếu chưa có Admin activation/audit.</w:t>
            </w:r>
          </w:p>
        </w:tc>
      </w:tr>
      <w:tr w:rsidR="0064029D" w14:paraId="7E834668" w14:textId="77777777">
        <w:trPr>
          <w:cantSplit/>
        </w:trPr>
        <w:tc>
          <w:tcPr>
            <w:tcW w:w="2600" w:type="dxa"/>
            <w:vAlign w:val="center"/>
          </w:tcPr>
          <w:p w14:paraId="3D97F603" w14:textId="77777777" w:rsidR="0064029D" w:rsidRDefault="00000000">
            <w:pPr>
              <w:spacing w:after="0" w:line="240" w:lineRule="auto" w:before="0"/>
            </w:pPr>
            <w:r>
              <w:rPr>
                <w:rFonts w:cs="Calibri" w:ascii="Calibri" w:hAnsi="Calibri"/>
                <w:b/>
                <w:sz w:val="16"/>
              </w:rPr>
              <w:t>Payment</w:t>
            </w:r>
          </w:p>
        </w:tc>
        <w:tc>
          <w:tcPr>
            <w:tcW w:w="6760" w:type="dxa"/>
            <w:vAlign w:val="center"/>
          </w:tcPr>
          <w:p w14:paraId="09C5A623" w14:textId="77777777" w:rsidR="0064029D" w:rsidRDefault="00000000">
            <w:pPr>
              <w:spacing w:after="0" w:line="240" w:lineRule="auto" w:before="0"/>
            </w:pPr>
            <w:r>
              <w:rPr>
                <w:rFonts w:cs="Calibri" w:ascii="Calibri" w:hAnsi="Calibri"/>
                <w:sz w:val="16"/>
              </w:rPr>
              <w:t>Không mất audit; correction procedure chặn immutable fields và phát notification.</w:t>
            </w:r>
          </w:p>
        </w:tc>
      </w:tr>
      <w:tr>
        <w:tc>
          <w:tcPr>
            <w:tcW w:type="dxa" w:w="2600"/>
            <w:vAlign w:val="center"/>
          </w:tcPr>
          <w:p>
            <w:pPr>
              <w:spacing w:after="0" w:before="0" w:line="240" w:lineRule="auto"/>
            </w:pPr>
            <w:r>
              <w:rPr>
                <w:rFonts w:ascii="Calibri" w:hAnsi="Calibri"/>
                <w:sz w:val="16"/>
              </w:rPr>
            </w:r>
            <w:r>
              <w:rPr>
                <w:rFonts w:ascii="Calibri" w:hAnsi="Calibri"/>
                <w:b w:val="0"/>
                <w:sz w:val="16"/>
              </w:rPr>
              <w:t>Process catalog</w:t>
            </w:r>
          </w:p>
        </w:tc>
        <w:tc>
          <w:tcPr>
            <w:tcW w:type="dxa" w:w="6760"/>
            <w:vAlign w:val="center"/>
          </w:tcPr>
          <w:p>
            <w:pPr>
              <w:spacing w:after="0" w:before="0" w:line="240" w:lineRule="auto"/>
            </w:pPr>
            <w:r>
              <w:rPr>
                <w:rFonts w:ascii="Calibri" w:hAnsi="Calibri"/>
                <w:sz w:val="16"/>
              </w:rPr>
            </w:r>
            <w:r>
              <w:rPr>
                <w:rFonts w:ascii="Calibri" w:hAnsi="Calibri"/>
                <w:b w:val="0"/>
                <w:sz w:val="16"/>
              </w:rPr>
              <w:t>100% request_type hiện hữu mapping process_code hoặc có quyết định loại bỏ.</w:t>
            </w:r>
          </w:p>
        </w:tc>
      </w:tr>
      <w:tr>
        <w:tc>
          <w:tcPr>
            <w:tcW w:type="dxa" w:w="2600"/>
            <w:vAlign w:val="center"/>
          </w:tcPr>
          <w:p>
            <w:pPr>
              <w:spacing w:after="0" w:before="0" w:line="240" w:lineRule="auto"/>
            </w:pPr>
            <w:r>
              <w:rPr>
                <w:rFonts w:ascii="Calibri" w:hAnsi="Calibri"/>
                <w:sz w:val="16"/>
              </w:rPr>
            </w:r>
            <w:r>
              <w:rPr>
                <w:rFonts w:ascii="Calibri" w:hAnsi="Calibri"/>
                <w:b w:val="0"/>
                <w:sz w:val="16"/>
              </w:rPr>
              <w:t>Workflow definition</w:t>
            </w:r>
          </w:p>
        </w:tc>
        <w:tc>
          <w:tcPr>
            <w:tcW w:type="dxa" w:w="6760"/>
            <w:vAlign w:val="center"/>
          </w:tcPr>
          <w:p>
            <w:pPr>
              <w:spacing w:after="0" w:before="0" w:line="240" w:lineRule="auto"/>
            </w:pPr>
            <w:r>
              <w:rPr>
                <w:rFonts w:ascii="Calibri" w:hAnsi="Calibri"/>
                <w:sz w:val="16"/>
              </w:rPr>
            </w:r>
            <w:r>
              <w:rPr>
                <w:rFonts w:ascii="Calibri" w:hAnsi="Calibri"/>
                <w:b w:val="0"/>
                <w:sz w:val="16"/>
              </w:rPr>
              <w:t>Mỗi process bắt buộc duyệt có ít nhất một version/binding hợp lệ; không overlap.</w:t>
            </w:r>
          </w:p>
        </w:tc>
      </w:tr>
      <w:tr>
        <w:tc>
          <w:tcPr>
            <w:tcW w:type="dxa" w:w="2600"/>
            <w:vAlign w:val="center"/>
          </w:tcPr>
          <w:p>
            <w:pPr>
              <w:spacing w:after="0" w:before="0" w:line="240" w:lineRule="auto"/>
            </w:pPr>
            <w:r>
              <w:rPr>
                <w:rFonts w:ascii="Calibri" w:hAnsi="Calibri"/>
                <w:sz w:val="16"/>
              </w:rPr>
            </w:r>
            <w:r>
              <w:rPr>
                <w:rFonts w:ascii="Calibri" w:hAnsi="Calibri"/>
                <w:b w:val="0"/>
                <w:sz w:val="16"/>
              </w:rPr>
              <w:t>Approver resolution</w:t>
            </w:r>
          </w:p>
        </w:tc>
        <w:tc>
          <w:tcPr>
            <w:tcW w:type="dxa" w:w="6760"/>
            <w:vAlign w:val="center"/>
          </w:tcPr>
          <w:p>
            <w:pPr>
              <w:spacing w:after="0" w:before="0" w:line="240" w:lineRule="auto"/>
            </w:pPr>
            <w:r>
              <w:rPr>
                <w:rFonts w:ascii="Calibri" w:hAnsi="Calibri"/>
                <w:sz w:val="16"/>
              </w:rPr>
            </w:r>
            <w:r>
              <w:rPr>
                <w:rFonts w:ascii="Calibri" w:hAnsi="Calibri"/>
                <w:b w:val="0"/>
                <w:sz w:val="16"/>
              </w:rPr>
              <w:t>Dữ liệu quản lý, role, department, permission đủ để resolve; lỗi được thống kê trước go-live.</w:t>
            </w:r>
          </w:p>
        </w:tc>
      </w:tr>
      <w:tr>
        <w:tc>
          <w:tcPr>
            <w:tcW w:type="dxa" w:w="2600"/>
            <w:vAlign w:val="center"/>
          </w:tcPr>
          <w:p>
            <w:pPr>
              <w:spacing w:after="0" w:before="0" w:line="240" w:lineRule="auto"/>
            </w:pPr>
            <w:r>
              <w:rPr>
                <w:rFonts w:ascii="Calibri" w:hAnsi="Calibri"/>
                <w:sz w:val="16"/>
              </w:rPr>
            </w:r>
            <w:r>
              <w:rPr>
                <w:rFonts w:ascii="Calibri" w:hAnsi="Calibri"/>
                <w:b w:val="0"/>
                <w:sz w:val="16"/>
              </w:rPr>
              <w:t>Legacy approvals</w:t>
            </w:r>
          </w:p>
        </w:tc>
        <w:tc>
          <w:tcPr>
            <w:tcW w:type="dxa" w:w="6760"/>
            <w:vAlign w:val="center"/>
          </w:tcPr>
          <w:p>
            <w:pPr>
              <w:spacing w:after="0" w:before="0" w:line="240" w:lineRule="auto"/>
            </w:pPr>
            <w:r>
              <w:rPr>
                <w:rFonts w:ascii="Calibri" w:hAnsi="Calibri"/>
                <w:sz w:val="16"/>
              </w:rPr>
            </w:r>
            <w:r>
              <w:rPr>
                <w:rFonts w:ascii="Calibri" w:hAnsi="Calibri"/>
                <w:b w:val="0"/>
                <w:sz w:val="16"/>
              </w:rPr>
              <w:t>Request đang chạy giữ luồng cũ/snapshot legacy; không tự migrate sang v1.1.</w:t>
            </w:r>
          </w:p>
        </w:tc>
      </w:tr>
      <w:tr>
        <w:tc>
          <w:tcPr>
            <w:tcW w:type="dxa" w:w="2600"/>
            <w:vAlign w:val="center"/>
          </w:tcPr>
          <w:p>
            <w:pPr>
              <w:spacing w:after="0" w:before="0" w:line="240" w:lineRule="auto"/>
            </w:pPr>
            <w:r>
              <w:rPr>
                <w:rFonts w:ascii="Calibri" w:hAnsi="Calibri"/>
                <w:sz w:val="16"/>
              </w:rPr>
            </w:r>
            <w:r>
              <w:rPr>
                <w:rFonts w:ascii="Calibri" w:hAnsi="Calibri"/>
                <w:b w:val="0"/>
                <w:sz w:val="16"/>
              </w:rPr>
              <w:t>Reminder</w:t>
            </w:r>
          </w:p>
        </w:tc>
        <w:tc>
          <w:tcPr>
            <w:tcW w:type="dxa" w:w="6760"/>
            <w:vAlign w:val="center"/>
          </w:tcPr>
          <w:p>
            <w:pPr>
              <w:spacing w:after="0" w:before="0" w:line="240" w:lineRule="auto"/>
            </w:pPr>
            <w:r>
              <w:rPr>
                <w:rFonts w:ascii="Calibri" w:hAnsi="Calibri"/>
                <w:sz w:val="16"/>
              </w:rPr>
            </w:r>
            <w:r>
              <w:rPr>
                <w:rFonts w:ascii="Calibri" w:hAnsi="Calibri"/>
                <w:b w:val="0"/>
                <w:sz w:val="16"/>
              </w:rPr>
              <w:t>Job idempotent, timezone đúng, không gửi trùng và không tự chuyển cấp.</w:t>
            </w:r>
          </w:p>
        </w:tc>
      </w:tr>
    </w:tbl>
    <w:p w14:paraId="0D30FEBE" w14:textId="77777777" w:rsidR="0064029D" w:rsidRDefault="0064029D">
      <w:pPr>
        <w:spacing w:after="60"/>
      </w:pPr>
    </w:p>
    <w:p w14:paraId="2BA97559" w14:textId="77777777" w:rsidR="0064029D" w:rsidRDefault="00000000">
      <w:pPr>
        <w:pStyle w:val="Heading2"/>
      </w:pPr>
      <w:r>
        <w:rPr>
          <w:lang w:val="vi-VN" w:eastAsia="vi-VN"/>
        </w:rPr>
        <w:lastRenderedPageBreak/>
        <w:t>13.3. Rollback release</w:t>
      </w:r>
    </w:p>
    <w:p w14:paraId="1F07A543" w14:textId="77777777" w:rsidR="0064029D" w:rsidRDefault="00000000">
      <w:r>
        <w:rPr>
          <w:rFonts w:cs="Calibri"/>
          <w:lang w:val="vi-VN" w:eastAsia="vi-VN"/>
        </w:rPr>
        <w:t>Rollback ứng dụng không được xóa các bảng mới hoặc audit phát sinh. Khi buộc quay lại phiên bản cũ, các object mới được giữ read-only để điều tra; payment CONFIRMED và approval actions phát sinh không bị xóa. Script rollback schema chỉ được chạy khi đã có mapping dữ liệu ngược và chữ ký của DBA/chủ sở hữu nghiệp vụ.</w:t>
      </w:r>
    </w:p>
    <w:p w14:paraId="035BAB39" w14:textId="77777777" w:rsidR="0064029D" w:rsidRDefault="00000000">
      <w:pPr>
        <w:pStyle w:val="Heading1"/>
        <w:pBdr>
          <w:bottom w:val="single" w:sz="6" w:space="3" w:color="D8DEE6"/>
        </w:pBdr>
      </w:pPr>
      <w:r>
        <w:rPr>
          <w:lang w:val="vi-VN" w:eastAsia="vi-VN"/>
        </w:rPr>
        <w:t>14. TIÊU CHÍ NGHIỆM THU</w:t>
      </w:r>
    </w:p>
    <w:tbl>
      <w:tblPr>
        <w:tblStyle w:val="TableGrid"/>
        <w:tblW w:w="9360" w:type="dxa"/>
        <w:jc w:val="center"/>
        <w:tblInd w:w="120" w:type="dxa"/>
        <w:tblLayout w:type="autofit"/>
        <w:tblLook w:val="04A0" w:firstRow="1" w:lastRow="0" w:firstColumn="1" w:lastColumn="0" w:noHBand="0" w:noVBand="1"/>
      </w:tblPr>
      <w:tblGrid>
        <w:gridCol w:w="1500"/>
        <w:gridCol w:w="7860"/>
      </w:tblGrid>
      <w:tr w:rsidR="0064029D" w14:paraId="4B7EE406" w14:textId="77777777">
        <w:trPr>
          <w:cantSplit/>
          <w:tblHeader/>
        </w:trPr>
        <w:tc>
          <w:tcPr>
            <w:tcW w:w="1500" w:type="dxa"/>
            <w:shd w:val="clear" w:color="auto" w:fill="0F4675"/>
            <w:tcMar>
              <w:top w:w="80" w:type="dxa"/>
              <w:left w:w="120" w:type="dxa"/>
              <w:bottom w:w="80" w:type="dxa"/>
              <w:right w:w="120" w:type="dxa"/>
            </w:tcMar>
            <w:vAlign w:val="center"/>
          </w:tcPr>
          <w:p w14:paraId="6EC45FCD" w14:textId="77777777" w:rsidR="0064029D" w:rsidRDefault="00000000">
            <w:pPr>
              <w:spacing w:after="0" w:before="0" w:line="240" w:lineRule="auto"/>
              <w:jc w:val="center"/>
            </w:pPr>
            <w:r>
              <w:rPr>
                <w:rFonts w:cs="Calibri" w:ascii="Calibri" w:hAnsi="Calibri"/>
                <w:b/>
                <w:color w:val="FFFFFF"/>
                <w:sz w:val="16"/>
              </w:rPr>
              <w:t>Mã</w:t>
            </w:r>
          </w:p>
        </w:tc>
        <w:tc>
          <w:tcPr>
            <w:tcW w:w="7860" w:type="dxa"/>
            <w:shd w:val="clear" w:color="auto" w:fill="0F4675"/>
            <w:tcMar>
              <w:top w:w="80" w:type="dxa"/>
              <w:left w:w="120" w:type="dxa"/>
              <w:bottom w:w="80" w:type="dxa"/>
              <w:right w:w="120" w:type="dxa"/>
            </w:tcMar>
            <w:vAlign w:val="center"/>
          </w:tcPr>
          <w:p w14:paraId="7E9C4137" w14:textId="77777777" w:rsidR="0064029D" w:rsidRDefault="00000000">
            <w:pPr>
              <w:spacing w:after="0" w:before="0" w:line="240" w:lineRule="auto"/>
              <w:jc w:val="center"/>
            </w:pPr>
            <w:r>
              <w:rPr>
                <w:rFonts w:cs="Calibri" w:ascii="Calibri" w:hAnsi="Calibri"/>
                <w:b/>
                <w:color w:val="FFFFFF"/>
                <w:sz w:val="16"/>
              </w:rPr>
              <w:t>Điều kiện nghiệm thu</w:t>
            </w:r>
          </w:p>
        </w:tc>
      </w:tr>
      <w:tr w:rsidR="0064029D" w14:paraId="3A149D56" w14:textId="77777777">
        <w:trPr>
          <w:cantSplit/>
        </w:trPr>
        <w:tc>
          <w:tcPr>
            <w:tcW w:w="1500" w:type="dxa"/>
            <w:vAlign w:val="center"/>
          </w:tcPr>
          <w:p w14:paraId="5DFE9C8F" w14:textId="77777777" w:rsidR="0064029D" w:rsidRDefault="00000000">
            <w:pPr>
              <w:spacing w:after="0" w:line="240" w:lineRule="auto" w:before="0"/>
            </w:pPr>
            <w:r>
              <w:rPr>
                <w:rFonts w:cs="Calibri" w:ascii="Calibri" w:hAnsi="Calibri"/>
                <w:b/>
                <w:sz w:val="16"/>
              </w:rPr>
              <w:t>AUTH-01</w:t>
            </w:r>
          </w:p>
        </w:tc>
        <w:tc>
          <w:tcPr>
            <w:tcW w:w="7860" w:type="dxa"/>
            <w:vAlign w:val="center"/>
          </w:tcPr>
          <w:p w14:paraId="0BC906C0" w14:textId="77777777" w:rsidR="0064029D" w:rsidRDefault="00000000">
            <w:pPr>
              <w:spacing w:after="0" w:line="240" w:lineRule="auto" w:before="0"/>
            </w:pPr>
            <w:r>
              <w:rPr>
                <w:rFonts w:cs="Calibri" w:ascii="Calibri" w:hAnsi="Calibri"/>
                <w:sz w:val="16"/>
              </w:rPr>
              <w:t>NV PTKD nhận đúng quyền nền phòng ban sau khi đăng nhập.</w:t>
            </w:r>
          </w:p>
        </w:tc>
      </w:tr>
      <w:tr w:rsidR="0064029D" w14:paraId="74AE74F7" w14:textId="77777777">
        <w:trPr>
          <w:cantSplit/>
        </w:trPr>
        <w:tc>
          <w:tcPr>
            <w:tcW w:w="1500" w:type="dxa"/>
            <w:vAlign w:val="center"/>
          </w:tcPr>
          <w:p w14:paraId="43E4BED0" w14:textId="77777777" w:rsidR="0064029D" w:rsidRDefault="00000000">
            <w:pPr>
              <w:spacing w:after="0" w:line="240" w:lineRule="auto" w:before="0"/>
            </w:pPr>
            <w:r>
              <w:rPr>
                <w:rFonts w:cs="Calibri" w:ascii="Calibri" w:hAnsi="Calibri"/>
                <w:b/>
                <w:sz w:val="16"/>
              </w:rPr>
              <w:t>AUTH-02</w:t>
            </w:r>
          </w:p>
        </w:tc>
        <w:tc>
          <w:tcPr>
            <w:tcW w:w="7860" w:type="dxa"/>
            <w:vAlign w:val="center"/>
          </w:tcPr>
          <w:p w14:paraId="397911D9" w14:textId="77777777" w:rsidR="0064029D" w:rsidRDefault="00000000">
            <w:pPr>
              <w:spacing w:after="0" w:line="240" w:lineRule="auto" w:before="0"/>
            </w:pPr>
            <w:r>
              <w:rPr>
                <w:rFonts w:cs="Calibri" w:ascii="Calibri" w:hAnsi="Calibri"/>
                <w:sz w:val="16"/>
              </w:rPr>
              <w:t>Role CASHIER chỉ có hiệu lực tại company_id được gán.</w:t>
            </w:r>
          </w:p>
        </w:tc>
      </w:tr>
      <w:tr w:rsidR="0064029D" w14:paraId="42284864" w14:textId="77777777">
        <w:trPr>
          <w:cantSplit/>
        </w:trPr>
        <w:tc>
          <w:tcPr>
            <w:tcW w:w="1500" w:type="dxa"/>
            <w:vAlign w:val="center"/>
          </w:tcPr>
          <w:p w14:paraId="63CA1E57" w14:textId="77777777" w:rsidR="0064029D" w:rsidRDefault="00000000">
            <w:pPr>
              <w:spacing w:after="0" w:line="240" w:lineRule="auto" w:before="0"/>
            </w:pPr>
            <w:r>
              <w:rPr>
                <w:rFonts w:cs="Calibri" w:ascii="Calibri" w:hAnsi="Calibri"/>
                <w:b/>
                <w:sz w:val="16"/>
              </w:rPr>
              <w:t>AUTH-03</w:t>
            </w:r>
          </w:p>
        </w:tc>
        <w:tc>
          <w:tcPr>
            <w:tcW w:w="7860" w:type="dxa"/>
            <w:vAlign w:val="center"/>
          </w:tcPr>
          <w:p w14:paraId="5BFADE20" w14:textId="77777777" w:rsidR="0064029D" w:rsidRDefault="00000000">
            <w:pPr>
              <w:spacing w:after="0" w:line="240" w:lineRule="auto" w:before="0"/>
            </w:pPr>
            <w:r>
              <w:rPr>
                <w:rFonts w:cs="Calibri" w:ascii="Calibri" w:hAnsi="Calibri"/>
                <w:sz w:val="16"/>
              </w:rPr>
              <w:t>Individual DENY chặn hành động dù department/role có ALLOW.</w:t>
            </w:r>
          </w:p>
        </w:tc>
      </w:tr>
      <w:tr w:rsidR="0064029D" w14:paraId="5BC7D49C" w14:textId="77777777">
        <w:trPr>
          <w:cantSplit/>
        </w:trPr>
        <w:tc>
          <w:tcPr>
            <w:tcW w:w="1500" w:type="dxa"/>
            <w:vAlign w:val="center"/>
          </w:tcPr>
          <w:p w14:paraId="1E6E0B35" w14:textId="77777777" w:rsidR="0064029D" w:rsidRDefault="00000000">
            <w:pPr>
              <w:spacing w:after="0" w:line="240" w:lineRule="auto" w:before="0"/>
            </w:pPr>
            <w:r>
              <w:rPr>
                <w:rFonts w:cs="Calibri" w:ascii="Calibri" w:hAnsi="Calibri"/>
                <w:b/>
                <w:sz w:val="16"/>
              </w:rPr>
              <w:t>AUTH-04</w:t>
            </w:r>
          </w:p>
        </w:tc>
        <w:tc>
          <w:tcPr>
            <w:tcW w:w="7860" w:type="dxa"/>
            <w:vAlign w:val="center"/>
          </w:tcPr>
          <w:p w14:paraId="7EB0B2C9" w14:textId="77777777" w:rsidR="0064029D" w:rsidRDefault="00000000">
            <w:pPr>
              <w:spacing w:after="0" w:line="240" w:lineRule="auto" w:before="0"/>
            </w:pPr>
            <w:r>
              <w:rPr>
                <w:rFonts w:cs="Calibri" w:ascii="Calibri" w:hAnsi="Calibri"/>
                <w:sz w:val="16"/>
              </w:rPr>
              <w:t>User ở Công ty A không xem service/payment/document COMPANY của Công ty B.</w:t>
            </w:r>
          </w:p>
        </w:tc>
      </w:tr>
      <w:tr w:rsidR="0064029D" w14:paraId="1FD9BA6D" w14:textId="77777777">
        <w:trPr>
          <w:cantSplit/>
        </w:trPr>
        <w:tc>
          <w:tcPr>
            <w:tcW w:w="1500" w:type="dxa"/>
            <w:vAlign w:val="center"/>
          </w:tcPr>
          <w:p w14:paraId="1C344DCC" w14:textId="77777777" w:rsidR="0064029D" w:rsidRDefault="00000000">
            <w:pPr>
              <w:spacing w:after="0" w:line="240" w:lineRule="auto" w:before="0"/>
            </w:pPr>
            <w:r>
              <w:rPr>
                <w:rFonts w:cs="Calibri" w:ascii="Calibri" w:hAnsi="Calibri"/>
                <w:b/>
                <w:sz w:val="16"/>
              </w:rPr>
              <w:t>AUTH-05</w:t>
            </w:r>
          </w:p>
        </w:tc>
        <w:tc>
          <w:tcPr>
            <w:tcW w:w="7860" w:type="dxa"/>
            <w:vAlign w:val="center"/>
          </w:tcPr>
          <w:p w14:paraId="1D995EE2" w14:textId="77777777" w:rsidR="0064029D" w:rsidRDefault="00000000">
            <w:pPr>
              <w:spacing w:after="0" w:line="240" w:lineRule="auto" w:before="0"/>
            </w:pPr>
            <w:r>
              <w:rPr>
                <w:rFonts w:cs="Calibri" w:ascii="Calibri" w:hAnsi="Calibri"/>
                <w:sz w:val="16"/>
              </w:rPr>
              <w:t>Customer master GLOBAL được tìm kiếm theo permission; field nhạy cảm bị mask đúng.</w:t>
            </w:r>
          </w:p>
        </w:tc>
      </w:tr>
      <w:tr w:rsidR="0064029D" w14:paraId="49295945" w14:textId="77777777">
        <w:trPr>
          <w:cantSplit/>
        </w:trPr>
        <w:tc>
          <w:tcPr>
            <w:tcW w:w="1500" w:type="dxa"/>
            <w:vAlign w:val="center"/>
          </w:tcPr>
          <w:p w14:paraId="7ED1B585" w14:textId="77777777" w:rsidR="0064029D" w:rsidRDefault="00000000">
            <w:pPr>
              <w:spacing w:after="0" w:line="240" w:lineRule="auto" w:before="0"/>
            </w:pPr>
            <w:r>
              <w:rPr>
                <w:rFonts w:cs="Calibri" w:ascii="Calibri" w:hAnsi="Calibri"/>
                <w:b/>
                <w:sz w:val="16"/>
              </w:rPr>
              <w:t>AUTH-06</w:t>
            </w:r>
          </w:p>
        </w:tc>
        <w:tc>
          <w:tcPr>
            <w:tcW w:w="7860" w:type="dxa"/>
            <w:vAlign w:val="center"/>
          </w:tcPr>
          <w:p w14:paraId="4E2DABEC" w14:textId="77777777" w:rsidR="0064029D" w:rsidRDefault="00000000">
            <w:pPr>
              <w:spacing w:after="0" w:line="240" w:lineRule="auto" w:before="0"/>
            </w:pPr>
            <w:r>
              <w:rPr>
                <w:rFonts w:cs="Calibri" w:ascii="Calibri" w:hAnsi="Calibri"/>
                <w:sz w:val="16"/>
              </w:rPr>
              <w:t>UserPermissions cache được làm mới khi role/department/individual permission thay đổi.</w:t>
            </w:r>
          </w:p>
        </w:tc>
      </w:tr>
      <w:tr w:rsidR="0064029D" w14:paraId="45830BC5" w14:textId="77777777">
        <w:trPr>
          <w:cantSplit/>
        </w:trPr>
        <w:tc>
          <w:tcPr>
            <w:tcW w:w="1500" w:type="dxa"/>
            <w:vAlign w:val="center"/>
          </w:tcPr>
          <w:p w14:paraId="5252926B" w14:textId="77777777" w:rsidR="0064029D" w:rsidRDefault="00000000">
            <w:pPr>
              <w:spacing w:after="0" w:line="240" w:lineRule="auto" w:before="0"/>
            </w:pPr>
            <w:r>
              <w:rPr>
                <w:rFonts w:cs="Calibri" w:ascii="Calibri" w:hAnsi="Calibri"/>
                <w:b/>
                <w:sz w:val="16"/>
              </w:rPr>
              <w:t>CUS-01</w:t>
            </w:r>
          </w:p>
        </w:tc>
        <w:tc>
          <w:tcPr>
            <w:tcW w:w="7860" w:type="dxa"/>
            <w:vAlign w:val="center"/>
          </w:tcPr>
          <w:p w14:paraId="44C7F15B" w14:textId="77777777" w:rsidR="0064029D" w:rsidRDefault="00000000">
            <w:pPr>
              <w:spacing w:after="0" w:line="240" w:lineRule="auto" w:before="0"/>
            </w:pPr>
            <w:r>
              <w:rPr>
                <w:rFonts w:cs="Calibri" w:ascii="Calibri" w:hAnsi="Calibri"/>
                <w:sz w:val="16"/>
              </w:rPr>
              <w:t>NV thường không sửa được full_name, cccd, dob, phone hoặc contact_address.</w:t>
            </w:r>
          </w:p>
        </w:tc>
      </w:tr>
      <w:tr w:rsidR="0064029D" w14:paraId="547DF229" w14:textId="77777777">
        <w:trPr>
          <w:cantSplit/>
        </w:trPr>
        <w:tc>
          <w:tcPr>
            <w:tcW w:w="1500" w:type="dxa"/>
            <w:vAlign w:val="center"/>
          </w:tcPr>
          <w:p w14:paraId="4F676AFE" w14:textId="77777777" w:rsidR="0064029D" w:rsidRDefault="00000000">
            <w:pPr>
              <w:spacing w:after="0" w:line="240" w:lineRule="auto" w:before="0"/>
            </w:pPr>
            <w:r>
              <w:rPr>
                <w:rFonts w:cs="Calibri" w:ascii="Calibri" w:hAnsi="Calibri"/>
                <w:b/>
                <w:sz w:val="16"/>
              </w:rPr>
              <w:t>CUS-02</w:t>
            </w:r>
          </w:p>
        </w:tc>
        <w:tc>
          <w:tcPr>
            <w:tcW w:w="7860" w:type="dxa"/>
            <w:vAlign w:val="center"/>
          </w:tcPr>
          <w:p w14:paraId="4D8077BA" w14:textId="77777777" w:rsidR="0064029D" w:rsidRDefault="00000000">
            <w:pPr>
              <w:spacing w:after="0" w:line="240" w:lineRule="auto" w:before="0"/>
            </w:pPr>
            <w:r>
              <w:rPr>
                <w:rFonts w:cs="Calibri" w:ascii="Calibri" w:hAnsi="Calibri"/>
                <w:sz w:val="16"/>
              </w:rPr>
              <w:t>NV tạo CREATE_CUSTOMER; chỉ nhóm quản trị thực thi bản ghi chính thức.</w:t>
            </w:r>
          </w:p>
        </w:tc>
      </w:tr>
      <w:tr w:rsidR="0064029D" w14:paraId="5F2EA3A4" w14:textId="77777777">
        <w:trPr>
          <w:cantSplit/>
        </w:trPr>
        <w:tc>
          <w:tcPr>
            <w:tcW w:w="1500" w:type="dxa"/>
            <w:vAlign w:val="center"/>
          </w:tcPr>
          <w:p w14:paraId="7EBFF5B1" w14:textId="77777777" w:rsidR="0064029D" w:rsidRDefault="00000000">
            <w:pPr>
              <w:spacing w:after="0" w:line="240" w:lineRule="auto" w:before="0"/>
            </w:pPr>
            <w:r>
              <w:rPr>
                <w:rFonts w:cs="Calibri" w:ascii="Calibri" w:hAnsi="Calibri"/>
                <w:b/>
                <w:sz w:val="16"/>
              </w:rPr>
              <w:t>CUS-03</w:t>
            </w:r>
          </w:p>
        </w:tc>
        <w:tc>
          <w:tcPr>
            <w:tcW w:w="7860" w:type="dxa"/>
            <w:vAlign w:val="center"/>
          </w:tcPr>
          <w:p w14:paraId="25418F99" w14:textId="77777777" w:rsidR="0064029D" w:rsidRDefault="00000000">
            <w:pPr>
              <w:spacing w:after="0" w:line="240" w:lineRule="auto" w:before="0"/>
            </w:pPr>
            <w:r>
              <w:rPr>
                <w:rFonts w:cs="Calibri" w:ascii="Calibri" w:hAnsi="Calibri"/>
                <w:sz w:val="16"/>
              </w:rPr>
              <w:t>CREATE_CUSTOMER bị chặn khi duplicate check cuối phát hiện CCCD trùng.</w:t>
            </w:r>
          </w:p>
        </w:tc>
      </w:tr>
      <w:tr w:rsidR="0064029D" w14:paraId="00200213" w14:textId="77777777">
        <w:trPr>
          <w:cantSplit/>
        </w:trPr>
        <w:tc>
          <w:tcPr>
            <w:tcW w:w="1500" w:type="dxa"/>
            <w:vAlign w:val="center"/>
          </w:tcPr>
          <w:p w14:paraId="1B48BA39" w14:textId="77777777" w:rsidR="0064029D" w:rsidRDefault="00000000">
            <w:pPr>
              <w:spacing w:after="0" w:line="240" w:lineRule="auto" w:before="0"/>
            </w:pPr>
            <w:r>
              <w:rPr>
                <w:rFonts w:cs="Calibri" w:ascii="Calibri" w:hAnsi="Calibri"/>
                <w:b/>
                <w:sz w:val="16"/>
              </w:rPr>
              <w:t>CUS-04</w:t>
            </w:r>
          </w:p>
        </w:tc>
        <w:tc>
          <w:tcPr>
            <w:tcW w:w="7860" w:type="dxa"/>
            <w:vAlign w:val="center"/>
          </w:tcPr>
          <w:p w14:paraId="501CE8E9" w14:textId="77777777" w:rsidR="0064029D" w:rsidRDefault="00000000">
            <w:pPr>
              <w:spacing w:after="0" w:line="240" w:lineRule="auto" w:before="0"/>
            </w:pPr>
            <w:r>
              <w:rPr>
                <w:rFonts w:cs="Calibri" w:ascii="Calibri" w:hAnsi="Calibri"/>
                <w:sz w:val="16"/>
              </w:rPr>
              <w:t>CUSTOMER_MASTER_CHANGE xung đột target_version không ghi đè dữ liệu mới.</w:t>
            </w:r>
          </w:p>
        </w:tc>
      </w:tr>
      <w:tr w:rsidR="0064029D" w14:paraId="3052DC3A" w14:textId="77777777">
        <w:trPr>
          <w:cantSplit/>
        </w:trPr>
        <w:tc>
          <w:tcPr>
            <w:tcW w:w="1500" w:type="dxa"/>
            <w:vAlign w:val="center"/>
          </w:tcPr>
          <w:p w14:paraId="66FC34B1" w14:textId="77777777" w:rsidR="0064029D" w:rsidRDefault="00000000">
            <w:pPr>
              <w:spacing w:after="0" w:line="240" w:lineRule="auto" w:before="0"/>
            </w:pPr>
            <w:r>
              <w:rPr>
                <w:rFonts w:cs="Calibri" w:ascii="Calibri" w:hAnsi="Calibri"/>
                <w:b/>
                <w:sz w:val="16"/>
              </w:rPr>
              <w:t>CUS-05</w:t>
            </w:r>
          </w:p>
        </w:tc>
        <w:tc>
          <w:tcPr>
            <w:tcW w:w="7860" w:type="dxa"/>
            <w:vAlign w:val="center"/>
          </w:tcPr>
          <w:p w14:paraId="747E676E" w14:textId="77777777" w:rsidR="0064029D" w:rsidRDefault="00000000">
            <w:pPr>
              <w:spacing w:after="0" w:line="240" w:lineRule="auto" w:before="0"/>
            </w:pPr>
            <w:r>
              <w:rPr>
                <w:rFonts w:cs="Calibri" w:ascii="Calibri" w:hAnsi="Calibri"/>
                <w:sz w:val="16"/>
              </w:rPr>
              <w:t>Nhóm quản trị sửa trực tiếp phải nhập reason và có before/after audit.</w:t>
            </w:r>
          </w:p>
        </w:tc>
      </w:tr>
      <w:tr w:rsidR="0064029D" w14:paraId="18C33BB6" w14:textId="77777777">
        <w:trPr>
          <w:cantSplit/>
        </w:trPr>
        <w:tc>
          <w:tcPr>
            <w:tcW w:w="1500" w:type="dxa"/>
            <w:vAlign w:val="center"/>
          </w:tcPr>
          <w:p w14:paraId="75D75AE2" w14:textId="77777777" w:rsidR="0064029D" w:rsidRDefault="00000000">
            <w:pPr>
              <w:spacing w:after="0" w:line="240" w:lineRule="auto" w:before="0"/>
            </w:pPr>
            <w:r>
              <w:rPr>
                <w:rFonts w:cs="Calibri" w:ascii="Calibri" w:hAnsi="Calibri"/>
                <w:b/>
                <w:sz w:val="16"/>
              </w:rPr>
              <w:t>CUS-06</w:t>
            </w:r>
          </w:p>
        </w:tc>
        <w:tc>
          <w:tcPr>
            <w:tcW w:w="7860" w:type="dxa"/>
            <w:vAlign w:val="center"/>
          </w:tcPr>
          <w:p w14:paraId="61C68AAF" w14:textId="77777777" w:rsidR="0064029D" w:rsidRDefault="00000000">
            <w:pPr>
              <w:spacing w:after="0" w:line="240" w:lineRule="auto" w:before="0"/>
            </w:pPr>
            <w:r>
              <w:rPr>
                <w:rFonts w:cs="Calibri" w:ascii="Calibri" w:hAnsi="Calibri"/>
                <w:sz w:val="16"/>
              </w:rPr>
              <w:t>Customer_Company_Context unique theo customer+company và không lộ internal_notes chéo công ty.</w:t>
            </w:r>
          </w:p>
        </w:tc>
      </w:tr>
      <w:tr w:rsidR="0064029D" w14:paraId="672067B3" w14:textId="77777777">
        <w:trPr>
          <w:cantSplit/>
        </w:trPr>
        <w:tc>
          <w:tcPr>
            <w:tcW w:w="1500" w:type="dxa"/>
            <w:vAlign w:val="center"/>
          </w:tcPr>
          <w:p w14:paraId="14D66A52" w14:textId="77777777" w:rsidR="0064029D" w:rsidRDefault="00000000">
            <w:pPr>
              <w:spacing w:after="0" w:line="240" w:lineRule="auto" w:before="0"/>
            </w:pPr>
            <w:r>
              <w:rPr>
                <w:rFonts w:cs="Calibri" w:ascii="Calibri" w:hAnsi="Calibri"/>
                <w:b/>
                <w:sz w:val="16"/>
              </w:rPr>
              <w:t>CUS-07</w:t>
            </w:r>
          </w:p>
        </w:tc>
        <w:tc>
          <w:tcPr>
            <w:tcW w:w="7860" w:type="dxa"/>
            <w:vAlign w:val="center"/>
          </w:tcPr>
          <w:p w14:paraId="00B97DEC" w14:textId="77777777" w:rsidR="0064029D" w:rsidRDefault="00000000">
            <w:pPr>
              <w:spacing w:after="0" w:line="240" w:lineRule="auto" w:before="0"/>
            </w:pPr>
            <w:r>
              <w:rPr>
                <w:rFonts w:cs="Calibri" w:ascii="Calibri" w:hAnsi="Calibri"/>
                <w:sz w:val="16"/>
              </w:rPr>
              <w:t>Tổng chi tiêu theo công ty khớp payment CONFIRMED; tổng tập đoàn chỉ hiện với permission riêng.</w:t>
            </w:r>
          </w:p>
        </w:tc>
      </w:tr>
      <w:tr w:rsidR="0064029D" w14:paraId="4EE238C9" w14:textId="77777777">
        <w:trPr>
          <w:cantSplit/>
        </w:trPr>
        <w:tc>
          <w:tcPr>
            <w:tcW w:w="1500" w:type="dxa"/>
            <w:vAlign w:val="center"/>
          </w:tcPr>
          <w:p w14:paraId="61373B3B" w14:textId="77777777" w:rsidR="0064029D" w:rsidRDefault="00000000">
            <w:pPr>
              <w:spacing w:after="0" w:line="240" w:lineRule="auto" w:before="0"/>
            </w:pPr>
            <w:r>
              <w:rPr>
                <w:rFonts w:cs="Calibri" w:ascii="Calibri" w:hAnsi="Calibri"/>
                <w:b/>
                <w:sz w:val="16"/>
              </w:rPr>
              <w:t>PAY-01</w:t>
            </w:r>
          </w:p>
        </w:tc>
        <w:tc>
          <w:tcPr>
            <w:tcW w:w="7860" w:type="dxa"/>
            <w:vAlign w:val="center"/>
          </w:tcPr>
          <w:p w14:paraId="1EE83FBF" w14:textId="77777777" w:rsidR="0064029D" w:rsidRDefault="00000000">
            <w:pPr>
              <w:spacing w:after="0" w:line="240" w:lineRule="auto" w:before="0"/>
            </w:pPr>
            <w:r>
              <w:rPr>
                <w:rFonts w:cs="Calibri" w:ascii="Calibri" w:hAnsi="Calibri"/>
                <w:sz w:val="16"/>
              </w:rPr>
              <w:t>Thu ngân được tự tạo và tự xác nhận bill hợp lệ mà không có Approval_Requests.</w:t>
            </w:r>
          </w:p>
        </w:tc>
      </w:tr>
      <w:tr w:rsidR="0064029D" w14:paraId="5C7428D3" w14:textId="77777777">
        <w:trPr>
          <w:cantSplit/>
        </w:trPr>
        <w:tc>
          <w:tcPr>
            <w:tcW w:w="1500" w:type="dxa"/>
            <w:vAlign w:val="center"/>
          </w:tcPr>
          <w:p w14:paraId="57A94BEA" w14:textId="77777777" w:rsidR="0064029D" w:rsidRDefault="00000000">
            <w:pPr>
              <w:spacing w:after="0" w:line="240" w:lineRule="auto" w:before="0"/>
            </w:pPr>
            <w:r>
              <w:rPr>
                <w:rFonts w:cs="Calibri" w:ascii="Calibri" w:hAnsi="Calibri"/>
                <w:b/>
                <w:sz w:val="16"/>
              </w:rPr>
              <w:t>PAY-02</w:t>
            </w:r>
          </w:p>
        </w:tc>
        <w:tc>
          <w:tcPr>
            <w:tcW w:w="7860" w:type="dxa"/>
            <w:vAlign w:val="center"/>
          </w:tcPr>
          <w:p w14:paraId="14D22222" w14:textId="77777777" w:rsidR="0064029D" w:rsidRDefault="00000000">
            <w:pPr>
              <w:spacing w:after="0" w:line="240" w:lineRule="auto" w:before="0"/>
            </w:pPr>
            <w:r>
              <w:rPr>
                <w:rFonts w:cs="Calibri" w:ascii="Calibri" w:hAnsi="Calibri"/>
                <w:sz w:val="16"/>
              </w:rPr>
              <w:t>User không có PAYMENT_CONFIRM không xác nhận được bill.</w:t>
            </w:r>
          </w:p>
        </w:tc>
      </w:tr>
      <w:tr w:rsidR="0064029D" w14:paraId="03A820EE" w14:textId="77777777">
        <w:trPr>
          <w:cantSplit/>
        </w:trPr>
        <w:tc>
          <w:tcPr>
            <w:tcW w:w="1500" w:type="dxa"/>
            <w:vAlign w:val="center"/>
          </w:tcPr>
          <w:p w14:paraId="6F4F0283" w14:textId="77777777" w:rsidR="0064029D" w:rsidRDefault="00000000">
            <w:pPr>
              <w:spacing w:after="0" w:line="240" w:lineRule="auto" w:before="0"/>
            </w:pPr>
            <w:r>
              <w:rPr>
                <w:rFonts w:cs="Calibri" w:ascii="Calibri" w:hAnsi="Calibri"/>
                <w:b/>
                <w:sz w:val="16"/>
              </w:rPr>
              <w:t>PAY-03</w:t>
            </w:r>
          </w:p>
        </w:tc>
        <w:tc>
          <w:tcPr>
            <w:tcW w:w="7860" w:type="dxa"/>
            <w:vAlign w:val="center"/>
          </w:tcPr>
          <w:p w14:paraId="45204FF4" w14:textId="77777777" w:rsidR="0064029D" w:rsidRDefault="00000000">
            <w:pPr>
              <w:spacing w:after="0" w:line="240" w:lineRule="auto" w:before="0"/>
            </w:pPr>
            <w:r>
              <w:rPr>
                <w:rFonts w:cs="Calibri" w:ascii="Calibri" w:hAnsi="Calibri"/>
                <w:sz w:val="16"/>
              </w:rPr>
              <w:t>Bill không item hoặc tổng không khớp bị chặn.</w:t>
            </w:r>
          </w:p>
        </w:tc>
      </w:tr>
      <w:tr w:rsidR="0064029D" w14:paraId="67955054" w14:textId="77777777">
        <w:trPr>
          <w:cantSplit/>
        </w:trPr>
        <w:tc>
          <w:tcPr>
            <w:tcW w:w="1500" w:type="dxa"/>
            <w:vAlign w:val="center"/>
          </w:tcPr>
          <w:p w14:paraId="64040368" w14:textId="77777777" w:rsidR="0064029D" w:rsidRDefault="00000000">
            <w:pPr>
              <w:spacing w:after="0" w:line="240" w:lineRule="auto" w:before="0"/>
            </w:pPr>
            <w:r>
              <w:rPr>
                <w:rFonts w:cs="Calibri" w:ascii="Calibri" w:hAnsi="Calibri"/>
                <w:b/>
                <w:sz w:val="16"/>
              </w:rPr>
              <w:t>PAY-04</w:t>
            </w:r>
          </w:p>
        </w:tc>
        <w:tc>
          <w:tcPr>
            <w:tcW w:w="7860" w:type="dxa"/>
            <w:vAlign w:val="center"/>
          </w:tcPr>
          <w:p w14:paraId="0903886C" w14:textId="77777777" w:rsidR="0064029D" w:rsidRDefault="00000000">
            <w:pPr>
              <w:spacing w:after="0" w:line="240" w:lineRule="auto" w:before="0"/>
            </w:pPr>
            <w:r>
              <w:rPr>
                <w:rFonts w:cs="Calibri" w:ascii="Calibri" w:hAnsi="Calibri"/>
                <w:sz w:val="16"/>
              </w:rPr>
              <w:t>Thu ngân không sửa/xóa payment sau CONFIRMED.</w:t>
            </w:r>
          </w:p>
        </w:tc>
      </w:tr>
      <w:tr w:rsidR="0064029D" w14:paraId="11D3605E" w14:textId="77777777">
        <w:trPr>
          <w:cantSplit/>
        </w:trPr>
        <w:tc>
          <w:tcPr>
            <w:tcW w:w="1500" w:type="dxa"/>
            <w:vAlign w:val="center"/>
          </w:tcPr>
          <w:p w14:paraId="66379016" w14:textId="77777777" w:rsidR="0064029D" w:rsidRDefault="00000000">
            <w:pPr>
              <w:spacing w:after="0" w:line="240" w:lineRule="auto" w:before="0"/>
            </w:pPr>
            <w:r>
              <w:rPr>
                <w:rFonts w:cs="Calibri" w:ascii="Calibri" w:hAnsi="Calibri"/>
                <w:b/>
                <w:sz w:val="16"/>
              </w:rPr>
              <w:t>PAY-05</w:t>
            </w:r>
          </w:p>
        </w:tc>
        <w:tc>
          <w:tcPr>
            <w:tcW w:w="7860" w:type="dxa"/>
            <w:vAlign w:val="center"/>
          </w:tcPr>
          <w:p w14:paraId="7C9F9992" w14:textId="77777777" w:rsidR="0064029D" w:rsidRDefault="00000000">
            <w:pPr>
              <w:spacing w:after="0" w:line="240" w:lineRule="auto" w:before="0"/>
            </w:pPr>
            <w:r>
              <w:rPr>
                <w:rFonts w:cs="Calibri" w:ascii="Calibri" w:hAnsi="Calibri"/>
                <w:sz w:val="16"/>
              </w:rPr>
              <w:t>ADMIN_PAYMENT sửa được company/customer/service/amount/date/method trong correction package hợp lệ.</w:t>
            </w:r>
          </w:p>
        </w:tc>
      </w:tr>
      <w:tr w:rsidR="0064029D" w14:paraId="6C03E9A4" w14:textId="77777777">
        <w:trPr>
          <w:cantSplit/>
        </w:trPr>
        <w:tc>
          <w:tcPr>
            <w:tcW w:w="1500" w:type="dxa"/>
            <w:vAlign w:val="center"/>
          </w:tcPr>
          <w:p w14:paraId="7524A008" w14:textId="77777777" w:rsidR="0064029D" w:rsidRDefault="00000000">
            <w:pPr>
              <w:spacing w:after="0" w:line="240" w:lineRule="auto" w:before="0"/>
            </w:pPr>
            <w:r>
              <w:rPr>
                <w:rFonts w:cs="Calibri" w:ascii="Calibri" w:hAnsi="Calibri"/>
                <w:b/>
                <w:sz w:val="16"/>
              </w:rPr>
              <w:t>PAY-06</w:t>
            </w:r>
          </w:p>
        </w:tc>
        <w:tc>
          <w:tcPr>
            <w:tcW w:w="7860" w:type="dxa"/>
            <w:vAlign w:val="center"/>
          </w:tcPr>
          <w:p w14:paraId="191C415A" w14:textId="77777777" w:rsidR="0064029D" w:rsidRDefault="00000000">
            <w:pPr>
              <w:spacing w:after="0" w:line="240" w:lineRule="auto" w:before="0"/>
            </w:pPr>
            <w:r>
              <w:rPr>
                <w:rFonts w:cs="Calibri" w:ascii="Calibri" w:hAnsi="Calibri"/>
                <w:sz w:val="16"/>
              </w:rPr>
              <w:t>Admin không đổi được id, bill_code, status CONFIRMED hoặc currency VND.</w:t>
            </w:r>
          </w:p>
        </w:tc>
      </w:tr>
      <w:tr w:rsidR="0064029D" w14:paraId="7B1B6A53" w14:textId="77777777">
        <w:trPr>
          <w:cantSplit/>
        </w:trPr>
        <w:tc>
          <w:tcPr>
            <w:tcW w:w="1500" w:type="dxa"/>
            <w:vAlign w:val="center"/>
          </w:tcPr>
          <w:p w14:paraId="6D273183" w14:textId="77777777" w:rsidR="0064029D" w:rsidRDefault="00000000">
            <w:pPr>
              <w:spacing w:after="0" w:line="240" w:lineRule="auto" w:before="0"/>
            </w:pPr>
            <w:r>
              <w:rPr>
                <w:rFonts w:cs="Calibri" w:ascii="Calibri" w:hAnsi="Calibri"/>
                <w:b/>
                <w:sz w:val="16"/>
              </w:rPr>
              <w:t>PAY-07</w:t>
            </w:r>
          </w:p>
        </w:tc>
        <w:tc>
          <w:tcPr>
            <w:tcW w:w="7860" w:type="dxa"/>
            <w:vAlign w:val="center"/>
          </w:tcPr>
          <w:p w14:paraId="13A34F07" w14:textId="77777777" w:rsidR="0064029D" w:rsidRDefault="00000000">
            <w:pPr>
              <w:spacing w:after="0" w:line="240" w:lineRule="auto" w:before="0"/>
            </w:pPr>
            <w:r>
              <w:rPr>
                <w:rFonts w:cs="Calibri" w:ascii="Calibri" w:hAnsi="Calibri"/>
                <w:sz w:val="16"/>
              </w:rPr>
              <w:t>Đổi company/date đánh dấu đủ kỳ ngày/tháng cũ/mới; tổng đối soát được tính lại.</w:t>
            </w:r>
          </w:p>
        </w:tc>
      </w:tr>
      <w:tr w:rsidR="0064029D" w14:paraId="3A22CAEB" w14:textId="77777777">
        <w:trPr>
          <w:cantSplit/>
        </w:trPr>
        <w:tc>
          <w:tcPr>
            <w:tcW w:w="1500" w:type="dxa"/>
            <w:vAlign w:val="center"/>
          </w:tcPr>
          <w:p w14:paraId="65CAE77D" w14:textId="77777777" w:rsidR="0064029D" w:rsidRDefault="00000000">
            <w:pPr>
              <w:spacing w:after="0" w:line="240" w:lineRule="auto" w:before="0"/>
            </w:pPr>
            <w:r>
              <w:rPr>
                <w:rFonts w:cs="Calibri" w:ascii="Calibri" w:hAnsi="Calibri"/>
                <w:b/>
                <w:sz w:val="16"/>
              </w:rPr>
              <w:t>PAY-08</w:t>
            </w:r>
          </w:p>
        </w:tc>
        <w:tc>
          <w:tcPr>
            <w:tcW w:w="7860" w:type="dxa"/>
            <w:vAlign w:val="center"/>
          </w:tcPr>
          <w:p w14:paraId="341F91A2" w14:textId="77777777" w:rsidR="0064029D" w:rsidRDefault="00000000">
            <w:pPr>
              <w:spacing w:after="0" w:line="240" w:lineRule="auto" w:before="0"/>
            </w:pPr>
            <w:r>
              <w:rPr>
                <w:rFonts w:cs="Calibri" w:ascii="Calibri" w:hAnsi="Calibri"/>
                <w:sz w:val="16"/>
              </w:rPr>
              <w:t>Sau correction có audit before/after, reason và notification đúng người nhận.</w:t>
            </w:r>
          </w:p>
        </w:tc>
      </w:tr>
      <w:tr w:rsidR="0064029D" w14:paraId="0468F08F" w14:textId="77777777">
        <w:trPr>
          <w:cantSplit/>
        </w:trPr>
        <w:tc>
          <w:tcPr>
            <w:tcW w:w="1500" w:type="dxa"/>
            <w:vAlign w:val="center"/>
          </w:tcPr>
          <w:p w14:paraId="63CF75C1" w14:textId="77777777" w:rsidR="0064029D" w:rsidRDefault="00000000">
            <w:pPr>
              <w:spacing w:after="0" w:line="240" w:lineRule="auto" w:before="0"/>
            </w:pPr>
            <w:r>
              <w:rPr>
                <w:rFonts w:cs="Calibri" w:ascii="Calibri" w:hAnsi="Calibri"/>
                <w:b/>
                <w:sz w:val="16"/>
              </w:rPr>
              <w:t>APR-01</w:t>
            </w:r>
          </w:p>
        </w:tc>
        <w:tc>
          <w:tcPr>
            <w:tcW w:w="7860" w:type="dxa"/>
            <w:vAlign w:val="center"/>
          </w:tcPr>
          <w:p w14:paraId="28E56BE5" w14:textId="77777777" w:rsidR="0064029D" w:rsidRDefault="00000000">
            <w:pPr>
              <w:spacing w:after="0" w:line="240" w:lineRule="auto" w:before="0"/>
            </w:pPr>
            <w:r>
              <w:rPr>
                <w:rFonts w:cs="Calibri" w:ascii="Calibri" w:hAnsi="Calibri"/>
                <w:sz w:val="16"/>
              </w:rPr>
              <w:t>Người gửi không được tự duyệt request của mình.</w:t>
            </w:r>
          </w:p>
        </w:tc>
      </w:tr>
      <w:tr w:rsidR="0064029D" w14:paraId="3F4E28D1" w14:textId="77777777">
        <w:trPr>
          <w:cantSplit/>
        </w:trPr>
        <w:tc>
          <w:tcPr>
            <w:tcW w:w="1500" w:type="dxa"/>
            <w:vAlign w:val="center"/>
          </w:tcPr>
          <w:p w14:paraId="48E1528C" w14:textId="77777777" w:rsidR="0064029D" w:rsidRDefault="00000000">
            <w:pPr>
              <w:spacing w:after="0" w:line="240" w:lineRule="auto" w:before="0"/>
            </w:pPr>
            <w:r>
              <w:rPr>
                <w:rFonts w:cs="Calibri" w:ascii="Calibri" w:hAnsi="Calibri"/>
                <w:b/>
                <w:sz w:val="16"/>
              </w:rPr>
              <w:t>APR-02</w:t>
            </w:r>
          </w:p>
        </w:tc>
        <w:tc>
          <w:tcPr>
            <w:tcW w:w="7860" w:type="dxa"/>
            <w:vAlign w:val="center"/>
          </w:tcPr>
          <w:p w14:paraId="0728B255" w14:textId="77777777" w:rsidR="0064029D" w:rsidRDefault="00000000">
            <w:pPr>
              <w:spacing w:after="0" w:line="240" w:lineRule="auto" w:before="0"/>
            </w:pPr>
            <w:r>
              <w:rPr>
                <w:rFonts w:cs="Calibri" w:ascii="Calibri" w:hAnsi="Calibri"/>
                <w:sz w:val="16"/>
              </w:rPr>
              <w:t>Gia hạn đúng giá không tạo approval; price khác standard bắt buộc SERVICE_PRICE_OVERRIDE.</w:t>
            </w:r>
          </w:p>
        </w:tc>
      </w:tr>
      <w:tr w:rsidR="0064029D" w14:paraId="10D44E84" w14:textId="77777777">
        <w:trPr>
          <w:cantSplit/>
        </w:trPr>
        <w:tc>
          <w:tcPr>
            <w:tcW w:w="1500" w:type="dxa"/>
            <w:vAlign w:val="center"/>
          </w:tcPr>
          <w:p w14:paraId="3480ADC6" w14:textId="77777777" w:rsidR="0064029D" w:rsidRDefault="00000000">
            <w:pPr>
              <w:spacing w:after="0" w:line="240" w:lineRule="auto" w:before="0"/>
            </w:pPr>
            <w:r>
              <w:rPr>
                <w:rFonts w:cs="Calibri" w:ascii="Calibri" w:hAnsi="Calibri"/>
                <w:b/>
                <w:sz w:val="16"/>
              </w:rPr>
              <w:t>APR-03</w:t>
            </w:r>
          </w:p>
        </w:tc>
        <w:tc>
          <w:tcPr>
            <w:tcW w:w="7860" w:type="dxa"/>
            <w:vAlign w:val="center"/>
          </w:tcPr>
          <w:p w14:paraId="47974239" w14:textId="77777777" w:rsidR="0064029D" w:rsidRDefault="00000000">
            <w:pPr>
              <w:spacing w:after="0" w:line="240" w:lineRule="auto" w:before="0"/>
            </w:pPr>
            <w:r>
              <w:rPr>
                <w:rFonts w:cs="Calibri" w:ascii="Calibri" w:hAnsi="Calibri"/>
                <w:sz w:val="16"/>
              </w:rPr>
              <w:t>Giá ngoại lệ chưa APPROVED không được dùng để tạo/xác nhận bill.</w:t>
            </w:r>
          </w:p>
        </w:tc>
      </w:tr>
      <w:tr w:rsidR="0064029D" w14:paraId="4FC968F1" w14:textId="77777777">
        <w:trPr>
          <w:cantSplit/>
        </w:trPr>
        <w:tc>
          <w:tcPr>
            <w:tcW w:w="1500" w:type="dxa"/>
            <w:vAlign w:val="center"/>
          </w:tcPr>
          <w:p w14:paraId="3BD4CE35" w14:textId="77777777" w:rsidR="0064029D" w:rsidRDefault="00000000">
            <w:pPr>
              <w:spacing w:after="0" w:line="240" w:lineRule="auto" w:before="0"/>
            </w:pPr>
            <w:r>
              <w:rPr>
                <w:rFonts w:cs="Calibri" w:ascii="Calibri" w:hAnsi="Calibri"/>
                <w:b/>
                <w:sz w:val="16"/>
              </w:rPr>
              <w:t>APR-04</w:t>
            </w:r>
          </w:p>
        </w:tc>
        <w:tc>
          <w:tcPr>
            <w:tcW w:w="7860" w:type="dxa"/>
            <w:vAlign w:val="center"/>
          </w:tcPr>
          <w:p w14:paraId="6DF7A031" w14:textId="77777777" w:rsidR="0064029D" w:rsidRDefault="00000000">
            <w:pPr>
              <w:spacing w:after="0" w:line="240" w:lineRule="auto" w:before="0"/>
            </w:pPr>
            <w:r>
              <w:rPr>
                <w:rFonts w:cs="Calibri" w:ascii="Calibri" w:hAnsi="Calibri"/>
                <w:sz w:val="16"/>
              </w:rPr>
              <w:t>RETURNED có thể resubmit vòng mới và giữ nguyên lịch sử vòng cũ.</w:t>
            </w:r>
          </w:p>
        </w:tc>
      </w:tr>
      <w:tr w:rsidR="0064029D" w14:paraId="055236CC" w14:textId="77777777">
        <w:trPr>
          <w:cantSplit/>
        </w:trPr>
        <w:tc>
          <w:tcPr>
            <w:tcW w:w="1500" w:type="dxa"/>
            <w:vAlign w:val="center"/>
          </w:tcPr>
          <w:p w14:paraId="7CCBCA2D" w14:textId="77777777" w:rsidR="0064029D" w:rsidRDefault="00000000">
            <w:pPr>
              <w:spacing w:after="0" w:line="240" w:lineRule="auto" w:before="0"/>
            </w:pPr>
            <w:r>
              <w:rPr>
                <w:rFonts w:cs="Calibri" w:ascii="Calibri" w:hAnsi="Calibri"/>
                <w:b/>
                <w:sz w:val="16"/>
              </w:rPr>
              <w:t>APR-05</w:t>
            </w:r>
          </w:p>
        </w:tc>
        <w:tc>
          <w:tcPr>
            <w:tcW w:w="7860" w:type="dxa"/>
            <w:vAlign w:val="center"/>
          </w:tcPr>
          <w:p w14:paraId="31181E61" w14:textId="77777777" w:rsidR="0064029D" w:rsidRDefault="00000000">
            <w:pPr>
              <w:spacing w:after="0" w:line="240" w:lineRule="auto" w:before="0"/>
            </w:pPr>
            <w:r>
              <w:rPr>
                <w:rFonts w:cs="Calibri" w:ascii="Calibri" w:hAnsi="Calibri"/>
                <w:sz w:val="16"/>
              </w:rPr>
              <w:t>Hai approver action đồng thời: chỉ một transaction thành công; transaction còn lại nhận conflict.</w:t>
            </w:r>
          </w:p>
        </w:tc>
      </w:tr>
      <w:tr w:rsidR="0064029D" w14:paraId="409FD784" w14:textId="77777777">
        <w:trPr>
          <w:cantSplit/>
        </w:trPr>
        <w:tc>
          <w:tcPr>
            <w:tcW w:w="1500" w:type="dxa"/>
            <w:vAlign w:val="center"/>
          </w:tcPr>
          <w:p w14:paraId="3E0CF57E" w14:textId="77777777" w:rsidR="0064029D" w:rsidRDefault="00000000">
            <w:pPr>
              <w:spacing w:after="0" w:line="240" w:lineRule="auto" w:before="0"/>
            </w:pPr>
            <w:r>
              <w:rPr>
                <w:rFonts w:cs="Calibri" w:ascii="Calibri" w:hAnsi="Calibri"/>
                <w:b/>
                <w:sz w:val="16"/>
              </w:rPr>
              <w:t>APR-06</w:t>
            </w:r>
          </w:p>
        </w:tc>
        <w:tc>
          <w:tcPr>
            <w:tcW w:w="7860" w:type="dxa"/>
            <w:vAlign w:val="center"/>
          </w:tcPr>
          <w:p w14:paraId="1232C442" w14:textId="77777777" w:rsidR="0064029D" w:rsidRDefault="00000000">
            <w:pPr>
              <w:spacing w:after="0" w:line="240" w:lineRule="auto" w:before="0"/>
            </w:pPr>
            <w:r>
              <w:rPr>
                <w:rFonts w:cs="Calibri" w:ascii="Calibri" w:hAnsi="Calibri"/>
                <w:sz w:val="16"/>
              </w:rPr>
              <w:t>Execution FAILED có thể retry idempotent với cùng payload_hash; không áp dụng hai lần.</w:t>
            </w:r>
          </w:p>
        </w:tc>
      </w:tr>
      <w:tr w:rsidR="0064029D" w14:paraId="23D94583" w14:textId="77777777">
        <w:trPr>
          <w:cantSplit/>
        </w:trPr>
        <w:tc>
          <w:tcPr>
            <w:tcW w:w="1500" w:type="dxa"/>
            <w:vAlign w:val="center"/>
          </w:tcPr>
          <w:p w14:paraId="4F1BBDFE" w14:textId="77777777" w:rsidR="0064029D" w:rsidRDefault="00000000">
            <w:pPr>
              <w:spacing w:after="0" w:line="240" w:lineRule="auto" w:before="0"/>
            </w:pPr>
            <w:r>
              <w:rPr>
                <w:rFonts w:cs="Calibri" w:ascii="Calibri" w:hAnsi="Calibri"/>
                <w:b/>
                <w:sz w:val="16"/>
              </w:rPr>
              <w:t>DEL-01</w:t>
            </w:r>
          </w:p>
        </w:tc>
        <w:tc>
          <w:tcPr>
            <w:tcW w:w="7860" w:type="dxa"/>
            <w:vAlign w:val="center"/>
          </w:tcPr>
          <w:p w14:paraId="76548759" w14:textId="77777777" w:rsidR="0064029D" w:rsidRDefault="00000000">
            <w:pPr>
              <w:spacing w:after="0" w:line="240" w:lineRule="auto" w:before="0"/>
            </w:pPr>
            <w:r>
              <w:rPr>
                <w:rFonts w:cs="Calibri" w:ascii="Calibri" w:hAnsi="Calibri"/>
                <w:sz w:val="16"/>
              </w:rPr>
              <w:t>Delegation chưa được delegate accept/Admin activate không cấp quyền.</w:t>
            </w:r>
          </w:p>
        </w:tc>
      </w:tr>
      <w:tr w:rsidR="0064029D" w14:paraId="4A536955" w14:textId="77777777">
        <w:trPr>
          <w:cantSplit/>
        </w:trPr>
        <w:tc>
          <w:tcPr>
            <w:tcW w:w="1500" w:type="dxa"/>
            <w:vAlign w:val="center"/>
          </w:tcPr>
          <w:p w14:paraId="614C86E2" w14:textId="77777777" w:rsidR="0064029D" w:rsidRDefault="00000000">
            <w:pPr>
              <w:spacing w:after="0" w:line="240" w:lineRule="auto" w:before="0"/>
            </w:pPr>
            <w:r>
              <w:rPr>
                <w:rFonts w:cs="Calibri" w:ascii="Calibri" w:hAnsi="Calibri"/>
                <w:b/>
                <w:sz w:val="16"/>
              </w:rPr>
              <w:t>DEL-02</w:t>
            </w:r>
          </w:p>
        </w:tc>
        <w:tc>
          <w:tcPr>
            <w:tcW w:w="7860" w:type="dxa"/>
            <w:vAlign w:val="center"/>
          </w:tcPr>
          <w:p w14:paraId="4FDF7334" w14:textId="77777777" w:rsidR="0064029D" w:rsidRDefault="00000000">
            <w:pPr>
              <w:spacing w:after="0" w:line="240" w:lineRule="auto" w:before="0"/>
            </w:pPr>
            <w:r>
              <w:rPr>
                <w:rFonts w:cs="Calibri" w:ascii="Calibri" w:hAnsi="Calibri"/>
                <w:sz w:val="16"/>
              </w:rPr>
              <w:t>Người nhận không cần role tương đương nhưng chỉ duyệt đúng permission được ủy quyền.</w:t>
            </w:r>
          </w:p>
        </w:tc>
      </w:tr>
      <w:tr w:rsidR="0064029D" w14:paraId="1B8F67D7" w14:textId="77777777">
        <w:trPr>
          <w:cantSplit/>
        </w:trPr>
        <w:tc>
          <w:tcPr>
            <w:tcW w:w="1500" w:type="dxa"/>
            <w:vAlign w:val="center"/>
          </w:tcPr>
          <w:p w14:paraId="7CFCBABE" w14:textId="77777777" w:rsidR="0064029D" w:rsidRDefault="00000000">
            <w:pPr>
              <w:spacing w:after="0" w:line="240" w:lineRule="auto" w:before="0"/>
            </w:pPr>
            <w:r>
              <w:rPr>
                <w:rFonts w:cs="Calibri" w:ascii="Calibri" w:hAnsi="Calibri"/>
                <w:b/>
                <w:sz w:val="16"/>
              </w:rPr>
              <w:t>DEL-03</w:t>
            </w:r>
          </w:p>
        </w:tc>
        <w:tc>
          <w:tcPr>
            <w:tcW w:w="7860" w:type="dxa"/>
            <w:vAlign w:val="center"/>
          </w:tcPr>
          <w:p w14:paraId="0694F533" w14:textId="77777777" w:rsidR="0064029D" w:rsidRDefault="00000000">
            <w:pPr>
              <w:spacing w:after="0" w:line="240" w:lineRule="auto" w:before="0"/>
            </w:pPr>
            <w:r>
              <w:rPr>
                <w:rFonts w:cs="Calibri" w:ascii="Calibri" w:hAnsi="Calibri"/>
                <w:sz w:val="16"/>
              </w:rPr>
              <w:t>Trong ACTIVE, primary approver và delegate cùng thấy request; một người xử lý thì đóng step cho cả hai.</w:t>
            </w:r>
          </w:p>
        </w:tc>
      </w:tr>
      <w:tr w:rsidR="0064029D" w14:paraId="525BC8C4" w14:textId="77777777">
        <w:trPr>
          <w:cantSplit/>
        </w:trPr>
        <w:tc>
          <w:tcPr>
            <w:tcW w:w="1500" w:type="dxa"/>
            <w:vAlign w:val="center"/>
          </w:tcPr>
          <w:p w14:paraId="678F736D" w14:textId="77777777" w:rsidR="0064029D" w:rsidRDefault="00000000">
            <w:pPr>
              <w:spacing w:after="0" w:line="240" w:lineRule="auto" w:before="0"/>
            </w:pPr>
            <w:r>
              <w:rPr>
                <w:rFonts w:cs="Calibri" w:ascii="Calibri" w:hAnsi="Calibri"/>
                <w:b/>
                <w:sz w:val="16"/>
              </w:rPr>
              <w:t>DEL-04</w:t>
            </w:r>
          </w:p>
        </w:tc>
        <w:tc>
          <w:tcPr>
            <w:tcW w:w="7860" w:type="dxa"/>
            <w:vAlign w:val="center"/>
          </w:tcPr>
          <w:p w14:paraId="054C1204" w14:textId="77777777" w:rsidR="0064029D" w:rsidRDefault="00000000">
            <w:pPr>
              <w:spacing w:after="0" w:line="240" w:lineRule="auto" w:before="0"/>
            </w:pPr>
            <w:r>
              <w:rPr>
                <w:rFonts w:cs="Calibri" w:ascii="Calibri" w:hAnsi="Calibri"/>
                <w:sz w:val="16"/>
              </w:rPr>
              <w:t>Delegate không tự duyệt request do chính mình tạo và không ủy quyền tiếp.</w:t>
            </w:r>
          </w:p>
        </w:tc>
      </w:tr>
      <w:tr w:rsidR="0064029D" w14:paraId="10B527EE" w14:textId="77777777">
        <w:trPr>
          <w:cantSplit/>
        </w:trPr>
        <w:tc>
          <w:tcPr>
            <w:tcW w:w="1500" w:type="dxa"/>
            <w:vAlign w:val="center"/>
          </w:tcPr>
          <w:p w14:paraId="2631F294" w14:textId="77777777" w:rsidR="0064029D" w:rsidRDefault="00000000">
            <w:pPr>
              <w:spacing w:after="0" w:line="240" w:lineRule="auto" w:before="0"/>
            </w:pPr>
            <w:r>
              <w:rPr>
                <w:rFonts w:cs="Calibri" w:ascii="Calibri" w:hAnsi="Calibri"/>
                <w:b/>
                <w:sz w:val="16"/>
              </w:rPr>
              <w:t>DEL-05</w:t>
            </w:r>
          </w:p>
        </w:tc>
        <w:tc>
          <w:tcPr>
            <w:tcW w:w="7860" w:type="dxa"/>
            <w:vAlign w:val="center"/>
          </w:tcPr>
          <w:p w14:paraId="6533D667" w14:textId="77777777" w:rsidR="0064029D" w:rsidRDefault="00000000">
            <w:pPr>
              <w:spacing w:after="0" w:line="240" w:lineRule="auto" w:before="0"/>
            </w:pPr>
            <w:r>
              <w:rPr>
                <w:rFonts w:cs="Calibri" w:ascii="Calibri" w:hAnsi="Calibri"/>
                <w:sz w:val="16"/>
              </w:rPr>
              <w:t>Đến effective_to tự chuyển EXPIRED; primary approver giữ nguyên quyền, không cần Admin kích hoạt lại.</w:t>
            </w:r>
          </w:p>
        </w:tc>
      </w:tr>
      <w:tr w:rsidR="0064029D" w14:paraId="48C0884C" w14:textId="77777777">
        <w:trPr>
          <w:cantSplit/>
        </w:trPr>
        <w:tc>
          <w:tcPr>
            <w:tcW w:w="1500" w:type="dxa"/>
            <w:vAlign w:val="center"/>
          </w:tcPr>
          <w:p w14:paraId="10C98844" w14:textId="77777777" w:rsidR="0064029D" w:rsidRDefault="00000000">
            <w:pPr>
              <w:spacing w:after="0" w:line="240" w:lineRule="auto" w:before="0"/>
            </w:pPr>
            <w:r>
              <w:rPr>
                <w:rFonts w:cs="Calibri" w:ascii="Calibri" w:hAnsi="Calibri"/>
                <w:b/>
                <w:sz w:val="16"/>
              </w:rPr>
              <w:t>DEL-06</w:t>
            </w:r>
          </w:p>
        </w:tc>
        <w:tc>
          <w:tcPr>
            <w:tcW w:w="7860" w:type="dxa"/>
            <w:vAlign w:val="center"/>
          </w:tcPr>
          <w:p w14:paraId="1E7D5207" w14:textId="77777777" w:rsidR="0064029D" w:rsidRDefault="00000000">
            <w:pPr>
              <w:spacing w:after="0" w:line="240" w:lineRule="auto" w:before="0"/>
            </w:pPr>
            <w:r>
              <w:rPr>
                <w:rFonts w:cs="Calibri" w:ascii="Calibri" w:hAnsi="Calibri"/>
                <w:sz w:val="16"/>
              </w:rPr>
              <w:t>Audit lưu acted_by, on_behalf_of và delegation_id.</w:t>
            </w:r>
          </w:p>
        </w:tc>
      </w:tr>
      <w:tr w:rsidR="0064029D" w14:paraId="6007A108" w14:textId="77777777">
        <w:trPr>
          <w:cantSplit/>
        </w:trPr>
        <w:tc>
          <w:tcPr>
            <w:tcW w:w="1500" w:type="dxa"/>
            <w:vAlign w:val="center"/>
          </w:tcPr>
          <w:p w14:paraId="1D399677" w14:textId="77777777" w:rsidR="0064029D" w:rsidRDefault="00000000">
            <w:pPr>
              <w:spacing w:after="0" w:line="240" w:lineRule="auto" w:before="0"/>
            </w:pPr>
            <w:r>
              <w:rPr>
                <w:rFonts w:cs="Calibri" w:ascii="Calibri" w:hAnsi="Calibri"/>
                <w:b/>
                <w:sz w:val="16"/>
              </w:rPr>
              <w:t>SEC-01</w:t>
            </w:r>
          </w:p>
        </w:tc>
        <w:tc>
          <w:tcPr>
            <w:tcW w:w="7860" w:type="dxa"/>
            <w:vAlign w:val="center"/>
          </w:tcPr>
          <w:p w14:paraId="454E1850" w14:textId="77777777" w:rsidR="0064029D" w:rsidRDefault="00000000">
            <w:pPr>
              <w:spacing w:after="0" w:line="240" w:lineRule="auto" w:before="0"/>
            </w:pPr>
            <w:r>
              <w:rPr>
                <w:rFonts w:cs="Calibri" w:ascii="Calibri" w:hAnsi="Calibri"/>
                <w:sz w:val="16"/>
              </w:rPr>
              <w:t>Không endpoint nào chỉ dựa vào quyền hiển thị UI.</w:t>
            </w:r>
          </w:p>
        </w:tc>
      </w:tr>
      <w:tr w:rsidR="0064029D" w14:paraId="58804F2E" w14:textId="77777777">
        <w:trPr>
          <w:cantSplit/>
        </w:trPr>
        <w:tc>
          <w:tcPr>
            <w:tcW w:w="1500" w:type="dxa"/>
            <w:vAlign w:val="center"/>
          </w:tcPr>
          <w:p w14:paraId="1FB9A64C" w14:textId="77777777" w:rsidR="0064029D" w:rsidRDefault="00000000">
            <w:pPr>
              <w:spacing w:after="0" w:line="240" w:lineRule="auto" w:before="0"/>
            </w:pPr>
            <w:r>
              <w:rPr>
                <w:rFonts w:cs="Calibri" w:ascii="Calibri" w:hAnsi="Calibri"/>
                <w:b/>
                <w:sz w:val="16"/>
              </w:rPr>
              <w:t>SEC-02</w:t>
            </w:r>
          </w:p>
        </w:tc>
        <w:tc>
          <w:tcPr>
            <w:tcW w:w="7860" w:type="dxa"/>
            <w:vAlign w:val="center"/>
          </w:tcPr>
          <w:p w14:paraId="302D64C9" w14:textId="77777777" w:rsidR="0064029D" w:rsidRDefault="00000000">
            <w:pPr>
              <w:spacing w:after="0" w:line="240" w:lineRule="auto" w:before="0"/>
            </w:pPr>
            <w:r>
              <w:rPr>
                <w:rFonts w:cs="Calibri" w:ascii="Calibri" w:hAnsi="Calibri"/>
                <w:sz w:val="16"/>
              </w:rPr>
              <w:t>Audit/Approval_Actions không update/delete bởi user nghiệp vụ.</w:t>
            </w:r>
          </w:p>
        </w:tc>
      </w:tr>
      <w:tr w:rsidR="0064029D" w14:paraId="5C4C522E" w14:textId="77777777">
        <w:trPr>
          <w:cantSplit/>
        </w:trPr>
        <w:tc>
          <w:tcPr>
            <w:tcW w:w="1500" w:type="dxa"/>
            <w:vAlign w:val="center"/>
          </w:tcPr>
          <w:p w14:paraId="4D6A8196" w14:textId="77777777" w:rsidR="0064029D" w:rsidRDefault="00000000">
            <w:pPr>
              <w:spacing w:after="0" w:line="240" w:lineRule="auto" w:before="0"/>
            </w:pPr>
            <w:r>
              <w:rPr>
                <w:rFonts w:cs="Calibri" w:ascii="Calibri" w:hAnsi="Calibri"/>
                <w:b/>
                <w:sz w:val="16"/>
              </w:rPr>
              <w:t>SEC-03</w:t>
            </w:r>
          </w:p>
        </w:tc>
        <w:tc>
          <w:tcPr>
            <w:tcW w:w="7860" w:type="dxa"/>
            <w:vAlign w:val="center"/>
          </w:tcPr>
          <w:p w14:paraId="09FA2439" w14:textId="77777777" w:rsidR="0064029D" w:rsidRDefault="00000000">
            <w:pPr>
              <w:spacing w:after="0" w:line="240" w:lineRule="auto" w:before="0"/>
            </w:pPr>
            <w:r>
              <w:rPr>
                <w:rFonts w:cs="Calibri" w:ascii="Calibri" w:hAnsi="Calibri"/>
                <w:sz w:val="16"/>
              </w:rPr>
              <w:t>Dữ liệu nhạy cảm trong log/export/document được mask và giới hạn đúng permission.</w:t>
            </w:r>
          </w:p>
        </w:tc>
      </w:tr>
      <w:tr>
        <w:tc>
          <w:tcPr>
            <w:tcW w:type="dxa" w:w="1500"/>
            <w:vAlign w:val="center"/>
          </w:tcPr>
          <w:p>
            <w:pPr>
              <w:spacing w:after="0" w:before="0" w:line="240" w:lineRule="auto"/>
            </w:pPr>
            <w:r>
              <w:rPr>
                <w:rFonts w:ascii="Calibri" w:hAnsi="Calibri"/>
                <w:sz w:val="16"/>
              </w:rPr>
            </w:r>
            <w:r>
              <w:rPr>
                <w:rFonts w:ascii="Calibri" w:hAnsi="Calibri"/>
                <w:b w:val="0"/>
                <w:sz w:val="16"/>
              </w:rPr>
              <w:t>WFC-01</w:t>
            </w:r>
          </w:p>
        </w:tc>
        <w:tc>
          <w:tcPr>
            <w:tcW w:type="dxa" w:w="7860"/>
            <w:vAlign w:val="center"/>
          </w:tcPr>
          <w:p>
            <w:pPr>
              <w:spacing w:after="0" w:before="0" w:line="240" w:lineRule="auto"/>
            </w:pPr>
            <w:r>
              <w:rPr>
                <w:rFonts w:ascii="Calibri" w:hAnsi="Calibri"/>
                <w:sz w:val="16"/>
              </w:rPr>
            </w:r>
            <w:r>
              <w:rPr>
                <w:rFonts w:ascii="Calibri" w:hAnsi="Calibri"/>
                <w:b w:val="0"/>
                <w:sz w:val="16"/>
              </w:rPr>
              <w:t>Admin chỉ chọn được process_code ACTIVE trong Business_Process_Catalog; không tạo process/form mới.</w:t>
            </w:r>
          </w:p>
        </w:tc>
      </w:tr>
      <w:tr>
        <w:tc>
          <w:tcPr>
            <w:tcW w:type="dxa" w:w="1500"/>
            <w:vAlign w:val="center"/>
          </w:tcPr>
          <w:p>
            <w:pPr>
              <w:spacing w:after="0" w:before="0" w:line="240" w:lineRule="auto"/>
            </w:pPr>
            <w:r>
              <w:rPr>
                <w:rFonts w:ascii="Calibri" w:hAnsi="Calibri"/>
                <w:sz w:val="16"/>
              </w:rPr>
            </w:r>
            <w:r>
              <w:rPr>
                <w:rFonts w:ascii="Calibri" w:hAnsi="Calibri"/>
                <w:b w:val="0"/>
                <w:sz w:val="16"/>
              </w:rPr>
              <w:t>WFC-02</w:t>
            </w:r>
          </w:p>
        </w:tc>
        <w:tc>
          <w:tcPr>
            <w:tcW w:type="dxa" w:w="7860"/>
            <w:vAlign w:val="center"/>
          </w:tcPr>
          <w:p>
            <w:pPr>
              <w:spacing w:after="0" w:before="0" w:line="240" w:lineRule="auto"/>
            </w:pPr>
            <w:r>
              <w:rPr>
                <w:rFonts w:ascii="Calibri" w:hAnsi="Calibri"/>
                <w:sz w:val="16"/>
              </w:rPr>
            </w:r>
            <w:r>
              <w:rPr>
                <w:rFonts w:ascii="Calibri" w:hAnsi="Calibri"/>
                <w:b w:val="0"/>
                <w:sz w:val="16"/>
              </w:rPr>
              <w:t>Workflow version DRAFT sửa được; PUBLISHED/ACTIVE không sửa/xóa cấu trúc.</w:t>
            </w:r>
          </w:p>
        </w:tc>
      </w:tr>
      <w:tr>
        <w:tc>
          <w:tcPr>
            <w:tcW w:type="dxa" w:w="1500"/>
            <w:vAlign w:val="center"/>
          </w:tcPr>
          <w:p>
            <w:pPr>
              <w:spacing w:after="0" w:before="0" w:line="240" w:lineRule="auto"/>
            </w:pPr>
            <w:r>
              <w:rPr>
                <w:rFonts w:ascii="Calibri" w:hAnsi="Calibri"/>
                <w:sz w:val="16"/>
              </w:rPr>
            </w:r>
            <w:r>
              <w:rPr>
                <w:rFonts w:ascii="Calibri" w:hAnsi="Calibri"/>
                <w:b w:val="0"/>
                <w:sz w:val="16"/>
              </w:rPr>
              <w:t>WFC-03</w:t>
            </w:r>
          </w:p>
        </w:tc>
        <w:tc>
          <w:tcPr>
            <w:tcW w:type="dxa" w:w="7860"/>
            <w:vAlign w:val="center"/>
          </w:tcPr>
          <w:p>
            <w:pPr>
              <w:spacing w:after="0" w:before="0" w:line="240" w:lineRule="auto"/>
            </w:pPr>
            <w:r>
              <w:rPr>
                <w:rFonts w:ascii="Calibri" w:hAnsi="Calibri"/>
                <w:sz w:val="16"/>
              </w:rPr>
            </w:r>
            <w:r>
              <w:rPr>
                <w:rFonts w:ascii="Calibri" w:hAnsi="Calibri"/>
                <w:b w:val="0"/>
                <w:sz w:val="16"/>
              </w:rPr>
              <w:t>Luồng chỉ chạy tuần tự; mỗi request/round chỉ có tối đa một step PENDING.</w:t>
            </w:r>
          </w:p>
        </w:tc>
      </w:tr>
      <w:tr>
        <w:tc>
          <w:tcPr>
            <w:tcW w:type="dxa" w:w="1500"/>
            <w:vAlign w:val="center"/>
          </w:tcPr>
          <w:p>
            <w:pPr>
              <w:spacing w:after="0" w:before="0" w:line="240" w:lineRule="auto"/>
            </w:pPr>
            <w:r>
              <w:rPr>
                <w:rFonts w:ascii="Calibri" w:hAnsi="Calibri"/>
                <w:sz w:val="16"/>
              </w:rPr>
            </w:r>
            <w:r>
              <w:rPr>
                <w:rFonts w:ascii="Calibri" w:hAnsi="Calibri"/>
                <w:b w:val="0"/>
                <w:sz w:val="16"/>
              </w:rPr>
              <w:t>WFC-04</w:t>
            </w:r>
          </w:p>
        </w:tc>
        <w:tc>
          <w:tcPr>
            <w:tcW w:type="dxa" w:w="7860"/>
            <w:vAlign w:val="center"/>
          </w:tcPr>
          <w:p>
            <w:pPr>
              <w:spacing w:after="0" w:before="0" w:line="240" w:lineRule="auto"/>
            </w:pPr>
            <w:r>
              <w:rPr>
                <w:rFonts w:ascii="Calibri" w:hAnsi="Calibri"/>
                <w:sz w:val="16"/>
              </w:rPr>
            </w:r>
            <w:r>
              <w:rPr>
                <w:rFonts w:ascii="Calibri" w:hAnsi="Calibri"/>
                <w:b w:val="0"/>
                <w:sz w:val="16"/>
              </w:rPr>
              <w:t>Resolve được approver theo SPECIFIC_USER, ROLE, DEPARTMENT, DEPARTMENT_MANAGER, REQUESTER_MANAGER, PERMISSION, ADMIN_GROUP và DATA_FIELD_USER.</w:t>
            </w:r>
          </w:p>
        </w:tc>
      </w:tr>
      <w:tr>
        <w:tc>
          <w:tcPr>
            <w:tcW w:type="dxa" w:w="1500"/>
            <w:vAlign w:val="center"/>
          </w:tcPr>
          <w:p>
            <w:pPr>
              <w:spacing w:after="0" w:before="0" w:line="240" w:lineRule="auto"/>
            </w:pPr>
            <w:r>
              <w:rPr>
                <w:rFonts w:ascii="Calibri" w:hAnsi="Calibri"/>
                <w:sz w:val="16"/>
              </w:rPr>
            </w:r>
            <w:r>
              <w:rPr>
                <w:rFonts w:ascii="Calibri" w:hAnsi="Calibri"/>
                <w:b w:val="0"/>
                <w:sz w:val="16"/>
              </w:rPr>
              <w:t>WFC-05</w:t>
            </w:r>
          </w:p>
        </w:tc>
        <w:tc>
          <w:tcPr>
            <w:tcW w:type="dxa" w:w="7860"/>
            <w:vAlign w:val="center"/>
          </w:tcPr>
          <w:p>
            <w:pPr>
              <w:spacing w:after="0" w:before="0" w:line="240" w:lineRule="auto"/>
            </w:pPr>
            <w:r>
              <w:rPr>
                <w:rFonts w:ascii="Calibri" w:hAnsi="Calibri"/>
                <w:sz w:val="16"/>
              </w:rPr>
            </w:r>
            <w:r>
              <w:rPr>
                <w:rFonts w:ascii="Calibri" w:hAnsi="Calibri"/>
                <w:b w:val="0"/>
                <w:sz w:val="16"/>
              </w:rPr>
              <w:t>ROLE/DEPARTMENT/PERMISSION có nhiều assignee nhưng chỉ action đầu tiên commit; người còn lại nhận conflict.</w:t>
            </w:r>
          </w:p>
        </w:tc>
      </w:tr>
      <w:tr>
        <w:tc>
          <w:tcPr>
            <w:tcW w:type="dxa" w:w="1500"/>
            <w:vAlign w:val="center"/>
          </w:tcPr>
          <w:p>
            <w:pPr>
              <w:spacing w:after="0" w:before="0" w:line="240" w:lineRule="auto"/>
            </w:pPr>
            <w:r>
              <w:rPr>
                <w:rFonts w:ascii="Calibri" w:hAnsi="Calibri"/>
                <w:sz w:val="16"/>
              </w:rPr>
            </w:r>
            <w:r>
              <w:rPr>
                <w:rFonts w:ascii="Calibri" w:hAnsi="Calibri"/>
                <w:b w:val="0"/>
                <w:sz w:val="16"/>
              </w:rPr>
              <w:t>WFC-06</w:t>
            </w:r>
          </w:p>
        </w:tc>
        <w:tc>
          <w:tcPr>
            <w:tcW w:type="dxa" w:w="7860"/>
            <w:vAlign w:val="center"/>
          </w:tcPr>
          <w:p>
            <w:pPr>
              <w:spacing w:after="0" w:before="0" w:line="240" w:lineRule="auto"/>
            </w:pPr>
            <w:r>
              <w:rPr>
                <w:rFonts w:ascii="Calibri" w:hAnsi="Calibri"/>
                <w:sz w:val="16"/>
              </w:rPr>
            </w:r>
            <w:r>
              <w:rPr>
                <w:rFonts w:ascii="Calibri" w:hAnsi="Calibri"/>
                <w:b w:val="0"/>
                <w:sz w:val="16"/>
              </w:rPr>
              <w:t>Không tìm được approver ở bất kỳ step nào thì chặn submit, không tạo request và thông báo người gửi/Admin.</w:t>
            </w:r>
          </w:p>
        </w:tc>
      </w:tr>
      <w:tr>
        <w:tc>
          <w:tcPr>
            <w:tcW w:type="dxa" w:w="1500"/>
            <w:vAlign w:val="center"/>
          </w:tcPr>
          <w:p>
            <w:pPr>
              <w:spacing w:after="0" w:before="0" w:line="240" w:lineRule="auto"/>
            </w:pPr>
            <w:r>
              <w:rPr>
                <w:rFonts w:ascii="Calibri" w:hAnsi="Calibri"/>
                <w:sz w:val="16"/>
              </w:rPr>
            </w:r>
            <w:r>
              <w:rPr>
                <w:rFonts w:ascii="Calibri" w:hAnsi="Calibri"/>
                <w:b w:val="0"/>
                <w:sz w:val="16"/>
              </w:rPr>
              <w:t>WFC-07</w:t>
            </w:r>
          </w:p>
        </w:tc>
        <w:tc>
          <w:tcPr>
            <w:tcW w:type="dxa" w:w="7860"/>
            <w:vAlign w:val="center"/>
          </w:tcPr>
          <w:p>
            <w:pPr>
              <w:spacing w:after="0" w:before="0" w:line="240" w:lineRule="auto"/>
            </w:pPr>
            <w:r>
              <w:rPr>
                <w:rFonts w:ascii="Calibri" w:hAnsi="Calibri"/>
                <w:sz w:val="16"/>
              </w:rPr>
            </w:r>
            <w:r>
              <w:rPr>
                <w:rFonts w:ascii="Calibri" w:hAnsi="Calibri"/>
                <w:b w:val="0"/>
                <w:sz w:val="16"/>
              </w:rPr>
              <w:t>Binding COMPANY được ưu tiên hơn GLOBAL; GLOBAL được dùng khi không có COMPANY phù hợp.</w:t>
            </w:r>
          </w:p>
        </w:tc>
      </w:tr>
      <w:tr>
        <w:tc>
          <w:tcPr>
            <w:tcW w:type="dxa" w:w="1500"/>
            <w:vAlign w:val="center"/>
          </w:tcPr>
          <w:p>
            <w:pPr>
              <w:spacing w:after="0" w:before="0" w:line="240" w:lineRule="auto"/>
            </w:pPr>
            <w:r>
              <w:rPr>
                <w:rFonts w:ascii="Calibri" w:hAnsi="Calibri"/>
                <w:sz w:val="16"/>
              </w:rPr>
            </w:r>
            <w:r>
              <w:rPr>
                <w:rFonts w:ascii="Calibri" w:hAnsi="Calibri"/>
                <w:b w:val="0"/>
                <w:sz w:val="16"/>
              </w:rPr>
              <w:t>WFC-08</w:t>
            </w:r>
          </w:p>
        </w:tc>
        <w:tc>
          <w:tcPr>
            <w:tcW w:type="dxa" w:w="7860"/>
            <w:vAlign w:val="center"/>
          </w:tcPr>
          <w:p>
            <w:pPr>
              <w:spacing w:after="0" w:before="0" w:line="240" w:lineRule="auto"/>
            </w:pPr>
            <w:r>
              <w:rPr>
                <w:rFonts w:ascii="Calibri" w:hAnsi="Calibri"/>
                <w:sz w:val="16"/>
              </w:rPr>
            </w:r>
            <w:r>
              <w:rPr>
                <w:rFonts w:ascii="Calibri" w:hAnsi="Calibri"/>
                <w:b w:val="0"/>
                <w:sz w:val="16"/>
              </w:rPr>
              <w:t>Không publish được binding overlap cùng process/scope/condition/effective period/priority.</w:t>
            </w:r>
          </w:p>
        </w:tc>
      </w:tr>
      <w:tr>
        <w:tc>
          <w:tcPr>
            <w:tcW w:type="dxa" w:w="1500"/>
            <w:vAlign w:val="center"/>
          </w:tcPr>
          <w:p>
            <w:pPr>
              <w:spacing w:after="0" w:before="0" w:line="240" w:lineRule="auto"/>
            </w:pPr>
            <w:r>
              <w:rPr>
                <w:rFonts w:ascii="Calibri" w:hAnsi="Calibri"/>
                <w:sz w:val="16"/>
              </w:rPr>
            </w:r>
            <w:r>
              <w:rPr>
                <w:rFonts w:ascii="Calibri" w:hAnsi="Calibri"/>
                <w:b w:val="0"/>
                <w:sz w:val="16"/>
              </w:rPr>
              <w:t>WFC-09</w:t>
            </w:r>
          </w:p>
        </w:tc>
        <w:tc>
          <w:tcPr>
            <w:tcW w:type="dxa" w:w="7860"/>
            <w:vAlign w:val="center"/>
          </w:tcPr>
          <w:p>
            <w:pPr>
              <w:spacing w:after="0" w:before="0" w:line="240" w:lineRule="auto"/>
            </w:pPr>
            <w:r>
              <w:rPr>
                <w:rFonts w:ascii="Calibri" w:hAnsi="Calibri"/>
                <w:sz w:val="16"/>
              </w:rPr>
            </w:r>
            <w:r>
              <w:rPr>
                <w:rFonts w:ascii="Calibri" w:hAnsi="Calibri"/>
                <w:b w:val="0"/>
                <w:sz w:val="16"/>
              </w:rPr>
              <w:t>RETURN luôn về người gửi; step tương lai CANCELLED; RESUBMIT tăng round_no và giữ lịch sử.</w:t>
            </w:r>
          </w:p>
        </w:tc>
      </w:tr>
      <w:tr>
        <w:tc>
          <w:tcPr>
            <w:tcW w:type="dxa" w:w="1500"/>
            <w:vAlign w:val="center"/>
          </w:tcPr>
          <w:p>
            <w:pPr>
              <w:spacing w:after="0" w:before="0" w:line="240" w:lineRule="auto"/>
            </w:pPr>
            <w:r>
              <w:rPr>
                <w:rFonts w:ascii="Calibri" w:hAnsi="Calibri"/>
                <w:sz w:val="16"/>
              </w:rPr>
            </w:r>
            <w:r>
              <w:rPr>
                <w:rFonts w:ascii="Calibri" w:hAnsi="Calibri"/>
                <w:b w:val="0"/>
                <w:sz w:val="16"/>
              </w:rPr>
              <w:t>WFC-10</w:t>
            </w:r>
          </w:p>
        </w:tc>
        <w:tc>
          <w:tcPr>
            <w:tcW w:type="dxa" w:w="7860"/>
            <w:vAlign w:val="center"/>
          </w:tcPr>
          <w:p>
            <w:pPr>
              <w:spacing w:after="0" w:before="0" w:line="240" w:lineRule="auto"/>
            </w:pPr>
            <w:r>
              <w:rPr>
                <w:rFonts w:ascii="Calibri" w:hAnsi="Calibri"/>
                <w:sz w:val="16"/>
              </w:rPr>
            </w:r>
            <w:r>
              <w:rPr>
                <w:rFonts w:ascii="Calibri" w:hAnsi="Calibri"/>
                <w:b w:val="0"/>
                <w:sz w:val="16"/>
              </w:rPr>
              <w:t>RESUBMIT giữ workflow_version_id ban đầu dù đã có version mới.</w:t>
            </w:r>
          </w:p>
        </w:tc>
      </w:tr>
      <w:tr>
        <w:tc>
          <w:tcPr>
            <w:tcW w:type="dxa" w:w="1500"/>
            <w:vAlign w:val="center"/>
          </w:tcPr>
          <w:p>
            <w:pPr>
              <w:spacing w:after="0" w:before="0" w:line="240" w:lineRule="auto"/>
            </w:pPr>
            <w:r>
              <w:rPr>
                <w:rFonts w:ascii="Calibri" w:hAnsi="Calibri"/>
                <w:sz w:val="16"/>
              </w:rPr>
            </w:r>
            <w:r>
              <w:rPr>
                <w:rFonts w:ascii="Calibri" w:hAnsi="Calibri"/>
                <w:b w:val="0"/>
                <w:sz w:val="16"/>
              </w:rPr>
              <w:t>WFC-11</w:t>
            </w:r>
          </w:p>
        </w:tc>
        <w:tc>
          <w:tcPr>
            <w:tcW w:type="dxa" w:w="7860"/>
            <w:vAlign w:val="center"/>
          </w:tcPr>
          <w:p>
            <w:pPr>
              <w:spacing w:after="0" w:before="0" w:line="240" w:lineRule="auto"/>
            </w:pPr>
            <w:r>
              <w:rPr>
                <w:rFonts w:ascii="Calibri" w:hAnsi="Calibri"/>
                <w:sz w:val="16"/>
              </w:rPr>
            </w:r>
            <w:r>
              <w:rPr>
                <w:rFonts w:ascii="Calibri" w:hAnsi="Calibri"/>
                <w:b w:val="0"/>
                <w:sz w:val="16"/>
              </w:rPr>
              <w:t>Request đang chạy không đổi step/assignee khi version hoặc binding mới được publish.</w:t>
            </w:r>
          </w:p>
        </w:tc>
      </w:tr>
      <w:tr>
        <w:tc>
          <w:tcPr>
            <w:tcW w:type="dxa" w:w="1500"/>
            <w:vAlign w:val="center"/>
          </w:tcPr>
          <w:p>
            <w:pPr>
              <w:spacing w:after="0" w:before="0" w:line="240" w:lineRule="auto"/>
            </w:pPr>
            <w:r>
              <w:rPr>
                <w:rFonts w:ascii="Calibri" w:hAnsi="Calibri"/>
                <w:sz w:val="16"/>
              </w:rPr>
            </w:r>
            <w:r>
              <w:rPr>
                <w:rFonts w:ascii="Calibri" w:hAnsi="Calibri"/>
                <w:b w:val="0"/>
                <w:sz w:val="16"/>
              </w:rPr>
              <w:t>WFC-12</w:t>
            </w:r>
          </w:p>
        </w:tc>
        <w:tc>
          <w:tcPr>
            <w:tcW w:type="dxa" w:w="7860"/>
            <w:vAlign w:val="center"/>
          </w:tcPr>
          <w:p>
            <w:pPr>
              <w:spacing w:after="0" w:before="0" w:line="240" w:lineRule="auto"/>
            </w:pPr>
            <w:r>
              <w:rPr>
                <w:rFonts w:ascii="Calibri" w:hAnsi="Calibri"/>
                <w:sz w:val="16"/>
              </w:rPr>
            </w:r>
            <w:r>
              <w:rPr>
                <w:rFonts w:ascii="Calibri" w:hAnsi="Calibri"/>
                <w:b w:val="0"/>
                <w:sz w:val="16"/>
              </w:rPr>
              <w:t>Request mới sau effective_from sử dụng version mới; request trước thời điểm đó dùng version cũ.</w:t>
            </w:r>
          </w:p>
        </w:tc>
      </w:tr>
      <w:tr>
        <w:tc>
          <w:tcPr>
            <w:tcW w:type="dxa" w:w="1500"/>
            <w:vAlign w:val="center"/>
          </w:tcPr>
          <w:p>
            <w:pPr>
              <w:spacing w:after="0" w:before="0" w:line="240" w:lineRule="auto"/>
            </w:pPr>
            <w:r>
              <w:rPr>
                <w:rFonts w:ascii="Calibri" w:hAnsi="Calibri"/>
                <w:sz w:val="16"/>
              </w:rPr>
            </w:r>
            <w:r>
              <w:rPr>
                <w:rFonts w:ascii="Calibri" w:hAnsi="Calibri"/>
                <w:b w:val="0"/>
                <w:sz w:val="16"/>
              </w:rPr>
              <w:t>WFC-13</w:t>
            </w:r>
          </w:p>
        </w:tc>
        <w:tc>
          <w:tcPr>
            <w:tcW w:type="dxa" w:w="7860"/>
            <w:vAlign w:val="center"/>
          </w:tcPr>
          <w:p>
            <w:pPr>
              <w:spacing w:after="0" w:before="0" w:line="240" w:lineRule="auto"/>
            </w:pPr>
            <w:r>
              <w:rPr>
                <w:rFonts w:ascii="Calibri" w:hAnsi="Calibri"/>
                <w:sz w:val="16"/>
              </w:rPr>
            </w:r>
            <w:r>
              <w:rPr>
                <w:rFonts w:ascii="Calibri" w:hAnsi="Calibri"/>
                <w:b w:val="0"/>
                <w:sz w:val="16"/>
              </w:rPr>
              <w:t>Reminder gửi đúng trước/đúng/quá hạn, có dedupe log và không tự chuyển cấp.</w:t>
            </w:r>
          </w:p>
        </w:tc>
      </w:tr>
      <w:tr>
        <w:tc>
          <w:tcPr>
            <w:tcW w:type="dxa" w:w="1500"/>
            <w:vAlign w:val="center"/>
          </w:tcPr>
          <w:p>
            <w:pPr>
              <w:spacing w:after="0" w:before="0" w:line="240" w:lineRule="auto"/>
            </w:pPr>
            <w:r>
              <w:rPr>
                <w:rFonts w:ascii="Calibri" w:hAnsi="Calibri"/>
                <w:sz w:val="16"/>
              </w:rPr>
            </w:r>
            <w:r>
              <w:rPr>
                <w:rFonts w:ascii="Calibri" w:hAnsi="Calibri"/>
                <w:b w:val="0"/>
                <w:sz w:val="16"/>
              </w:rPr>
              <w:t>WFC-14</w:t>
            </w:r>
          </w:p>
        </w:tc>
        <w:tc>
          <w:tcPr>
            <w:tcW w:type="dxa" w:w="7860"/>
            <w:vAlign w:val="center"/>
          </w:tcPr>
          <w:p>
            <w:pPr>
              <w:spacing w:after="0" w:before="0" w:line="240" w:lineRule="auto"/>
            </w:pPr>
            <w:r>
              <w:rPr>
                <w:rFonts w:ascii="Calibri" w:hAnsi="Calibri"/>
                <w:sz w:val="16"/>
              </w:rPr>
            </w:r>
            <w:r>
              <w:rPr>
                <w:rFonts w:ascii="Calibri" w:hAnsi="Calibri"/>
                <w:b w:val="0"/>
                <w:sz w:val="16"/>
              </w:rPr>
              <w:t>Step quá hạn giữ PENDING, is_overdue=1 và vẫn chỉ assignee/delegate hợp lệ được action.</w:t>
            </w:r>
          </w:p>
        </w:tc>
      </w:tr>
      <w:tr>
        <w:tc>
          <w:tcPr>
            <w:tcW w:type="dxa" w:w="1500"/>
            <w:vAlign w:val="center"/>
          </w:tcPr>
          <w:p>
            <w:pPr>
              <w:spacing w:after="0" w:before="0" w:line="240" w:lineRule="auto"/>
            </w:pPr>
            <w:r>
              <w:rPr>
                <w:rFonts w:ascii="Calibri" w:hAnsi="Calibri"/>
                <w:sz w:val="16"/>
              </w:rPr>
            </w:r>
            <w:r>
              <w:rPr>
                <w:rFonts w:ascii="Calibri" w:hAnsi="Calibri"/>
                <w:b w:val="0"/>
                <w:sz w:val="16"/>
              </w:rPr>
              <w:t>WFC-15</w:t>
            </w:r>
          </w:p>
        </w:tc>
        <w:tc>
          <w:tcPr>
            <w:tcW w:type="dxa" w:w="7860"/>
            <w:vAlign w:val="center"/>
          </w:tcPr>
          <w:p>
            <w:pPr>
              <w:spacing w:after="0" w:before="0" w:line="240" w:lineRule="auto"/>
            </w:pPr>
            <w:r>
              <w:rPr>
                <w:rFonts w:ascii="Calibri" w:hAnsi="Calibri"/>
                <w:sz w:val="16"/>
              </w:rPr>
            </w:r>
            <w:r>
              <w:rPr>
                <w:rFonts w:ascii="Calibri" w:hAnsi="Calibri"/>
                <w:b w:val="0"/>
                <w:sz w:val="16"/>
              </w:rPr>
              <w:t>Thay người step PENDING yêu cầu WORKFLOW_REASSIGN_PENDING, reason, chống self-approval và ghi audit.</w:t>
            </w:r>
          </w:p>
        </w:tc>
      </w:tr>
      <w:tr>
        <w:tc>
          <w:tcPr>
            <w:tcW w:type="dxa" w:w="1500"/>
            <w:vAlign w:val="center"/>
          </w:tcPr>
          <w:p>
            <w:pPr>
              <w:spacing w:after="0" w:before="0" w:line="240" w:lineRule="auto"/>
            </w:pPr>
            <w:r>
              <w:rPr>
                <w:rFonts w:ascii="Calibri" w:hAnsi="Calibri"/>
                <w:sz w:val="16"/>
              </w:rPr>
            </w:r>
            <w:r>
              <w:rPr>
                <w:rFonts w:ascii="Calibri" w:hAnsi="Calibri"/>
                <w:b w:val="0"/>
                <w:sz w:val="16"/>
              </w:rPr>
              <w:t>WFC-16</w:t>
            </w:r>
          </w:p>
        </w:tc>
        <w:tc>
          <w:tcPr>
            <w:tcW w:type="dxa" w:w="7860"/>
            <w:vAlign w:val="center"/>
          </w:tcPr>
          <w:p>
            <w:pPr>
              <w:spacing w:after="0" w:before="0" w:line="240" w:lineRule="auto"/>
            </w:pPr>
            <w:r>
              <w:rPr>
                <w:rFonts w:ascii="Calibri" w:hAnsi="Calibri"/>
                <w:sz w:val="16"/>
              </w:rPr>
            </w:r>
            <w:r>
              <w:rPr>
                <w:rFonts w:ascii="Calibri" w:hAnsi="Calibri"/>
                <w:b w:val="0"/>
                <w:sz w:val="16"/>
              </w:rPr>
              <w:t>Admin không thể cấu hình SQL/JavaScript hoặc field/operator ngoài whitelist.</w:t>
            </w:r>
          </w:p>
        </w:tc>
      </w:tr>
    </w:tbl>
    <w:p w14:paraId="76F9A6BE" w14:textId="77777777" w:rsidR="0064029D" w:rsidRDefault="0064029D">
      <w:pPr>
        <w:spacing w:after="60"/>
      </w:pPr>
    </w:p>
    <w:tbl>
      <w:tblPr>
        <w:tblW w:w="9360" w:type="dxa"/>
        <w:tblInd w:w="120" w:type="dxa"/>
        <w:tblLayout w:type="fixed"/>
        <w:tblLook w:val="04A0" w:firstRow="1" w:lastRow="0" w:firstColumn="1" w:lastColumn="0" w:noHBand="0" w:noVBand="1"/>
      </w:tblPr>
      <w:tblGrid>
        <w:gridCol w:w="9360"/>
      </w:tblGrid>
      <w:tr w:rsidR="0064029D" w14:paraId="75172FF0" w14:textId="77777777">
        <w:trPr>
          <w:cantSplit/>
        </w:trPr>
        <w:tc>
          <w:tcPr>
            <w:tcW w:w="9360" w:type="dxa"/>
            <w:shd w:val="clear" w:color="auto" w:fill="EAF4E2"/>
            <w:tcMar>
              <w:top w:w="80" w:type="dxa"/>
              <w:left w:w="120" w:type="dxa"/>
              <w:bottom w:w="80" w:type="dxa"/>
              <w:right w:w="120" w:type="dxa"/>
            </w:tcMar>
            <w:vAlign w:val="center"/>
          </w:tcPr>
          <w:p>
            <w:r>
              <w:t>ĐIỀU KIỆN GO-LIVE</w:t>
              <w:br/>
              <w:t>Chỉ go-live khi toàn bộ test AUTH, CUS, PAY, APR, DEL, WFC và SEC đạt; process catalog, workflow binding/version, approver resolution, mapping quyền, company scope, payment/reconciliation và reminder được CNTT, PTKD và Kế toán xác nhận.</w:t>
            </w:r>
          </w:p>
        </w:tc>
      </w:tr>
    </w:tbl>
    <w:p w14:paraId="1596F869" w14:textId="77777777" w:rsidR="0064029D" w:rsidRDefault="0064029D">
      <w:pPr>
        <w:spacing w:after="40"/>
      </w:pPr>
    </w:p>
    <w:p w14:paraId="5BC48F1D" w14:textId="77777777" w:rsidR="0064029D" w:rsidRDefault="00000000">
      <w:pPr>
        <w:pStyle w:val="Heading1"/>
        <w:pageBreakBefore/>
        <w:pBdr>
          <w:bottom w:val="single" w:sz="6" w:space="3" w:color="D8DEE6"/>
        </w:pBdr>
      </w:pPr>
      <w:r>
        <w:rPr>
          <w:lang w:val="vi-VN" w:eastAsia="vi-VN"/>
        </w:rPr>
        <w:lastRenderedPageBreak/>
        <w:t>PHỤ LỤC A. MÃ TRẠNG THÁI</w:t>
      </w:r>
    </w:p>
    <w:tbl>
      <w:tblPr>
        <w:tblStyle w:val="TableGrid"/>
        <w:tblW w:w="9360" w:type="dxa"/>
        <w:jc w:val="center"/>
        <w:tblInd w:w="120" w:type="dxa"/>
        <w:tblLayout w:type="autofit"/>
        <w:tblLook w:val="04A0" w:firstRow="1" w:lastRow="0" w:firstColumn="1" w:lastColumn="0" w:noHBand="0" w:noVBand="1"/>
      </w:tblPr>
      <w:tblGrid>
        <w:gridCol w:w="2500"/>
        <w:gridCol w:w="6860"/>
      </w:tblGrid>
      <w:tr w:rsidR="0064029D" w14:paraId="30D46DFC" w14:textId="77777777">
        <w:trPr>
          <w:cantSplit/>
          <w:tblHeader/>
        </w:trPr>
        <w:tc>
          <w:tcPr>
            <w:tcW w:w="2500" w:type="dxa"/>
            <w:shd w:val="clear" w:color="auto" w:fill="0F4675"/>
            <w:tcMar>
              <w:top w:w="80" w:type="dxa"/>
              <w:left w:w="120" w:type="dxa"/>
              <w:bottom w:w="80" w:type="dxa"/>
              <w:right w:w="120" w:type="dxa"/>
            </w:tcMar>
            <w:vAlign w:val="center"/>
          </w:tcPr>
          <w:p w14:paraId="1EB32381" w14:textId="77777777" w:rsidR="0064029D" w:rsidRDefault="00000000">
            <w:pPr>
              <w:spacing w:after="0" w:before="0" w:line="240" w:lineRule="auto"/>
              <w:jc w:val="center"/>
            </w:pPr>
            <w:r>
              <w:rPr>
                <w:rFonts w:cs="Calibri" w:ascii="Calibri" w:hAnsi="Calibri"/>
                <w:b/>
                <w:color w:val="FFFFFF"/>
                <w:sz w:val="16"/>
              </w:rPr>
              <w:t>Nhóm</w:t>
            </w:r>
          </w:p>
        </w:tc>
        <w:tc>
          <w:tcPr>
            <w:tcW w:w="6860" w:type="dxa"/>
            <w:shd w:val="clear" w:color="auto" w:fill="0F4675"/>
            <w:tcMar>
              <w:top w:w="80" w:type="dxa"/>
              <w:left w:w="120" w:type="dxa"/>
              <w:bottom w:w="80" w:type="dxa"/>
              <w:right w:w="120" w:type="dxa"/>
            </w:tcMar>
            <w:vAlign w:val="center"/>
          </w:tcPr>
          <w:p w14:paraId="5965C8C7" w14:textId="77777777" w:rsidR="0064029D" w:rsidRDefault="00000000">
            <w:pPr>
              <w:spacing w:after="0" w:before="0" w:line="240" w:lineRule="auto"/>
              <w:jc w:val="center"/>
            </w:pPr>
            <w:r>
              <w:rPr>
                <w:rFonts w:cs="Calibri" w:ascii="Calibri" w:hAnsi="Calibri"/>
                <w:b/>
                <w:color w:val="FFFFFF"/>
                <w:sz w:val="16"/>
              </w:rPr>
              <w:t>Giá trị</w:t>
            </w:r>
          </w:p>
        </w:tc>
      </w:tr>
      <w:tr w:rsidR="0064029D" w14:paraId="0DEB8639" w14:textId="77777777">
        <w:trPr>
          <w:cantSplit/>
        </w:trPr>
        <w:tc>
          <w:tcPr>
            <w:tcW w:w="2500" w:type="dxa"/>
            <w:vAlign w:val="center"/>
          </w:tcPr>
          <w:p w14:paraId="608C2168" w14:textId="77777777" w:rsidR="0064029D" w:rsidRDefault="00000000">
            <w:pPr>
              <w:spacing w:after="0" w:line="240" w:lineRule="auto" w:before="0"/>
            </w:pPr>
            <w:r>
              <w:rPr>
                <w:rFonts w:cs="Calibri" w:ascii="Calibri" w:hAnsi="Calibri"/>
                <w:b/>
                <w:sz w:val="16"/>
              </w:rPr>
              <w:t>Approval request</w:t>
            </w:r>
          </w:p>
        </w:tc>
        <w:tc>
          <w:tcPr>
            <w:tcW w:w="6860" w:type="dxa"/>
            <w:vAlign w:val="center"/>
          </w:tcPr>
          <w:p w14:paraId="7AEA69D8" w14:textId="77777777" w:rsidR="0064029D" w:rsidRDefault="00000000">
            <w:pPr>
              <w:spacing w:after="0" w:line="240" w:lineRule="auto" w:before="0"/>
            </w:pPr>
            <w:r>
              <w:rPr>
                <w:rFonts w:cs="Calibri" w:ascii="Calibri" w:hAnsi="Calibri"/>
                <w:sz w:val="16"/>
              </w:rPr>
              <w:t>PENDING, IN_REVIEW, RETURNED, APPROVED, REJECTED, WITHDRAWN, EXPIRED</w:t>
            </w:r>
          </w:p>
        </w:tc>
      </w:tr>
      <w:tr w:rsidR="0064029D" w14:paraId="0FD23EBF" w14:textId="77777777">
        <w:trPr>
          <w:cantSplit/>
        </w:trPr>
        <w:tc>
          <w:tcPr>
            <w:tcW w:w="2500" w:type="dxa"/>
            <w:vAlign w:val="center"/>
          </w:tcPr>
          <w:p w14:paraId="1F88EAD6" w14:textId="77777777" w:rsidR="0064029D" w:rsidRDefault="00000000">
            <w:pPr>
              <w:spacing w:after="0" w:line="240" w:lineRule="auto" w:before="0"/>
            </w:pPr>
            <w:r>
              <w:rPr>
                <w:rFonts w:cs="Calibri" w:ascii="Calibri" w:hAnsi="Calibri"/>
                <w:b/>
                <w:sz w:val="16"/>
              </w:rPr>
              <w:t>Approval execution</w:t>
            </w:r>
          </w:p>
        </w:tc>
        <w:tc>
          <w:tcPr>
            <w:tcW w:w="6860" w:type="dxa"/>
            <w:vAlign w:val="center"/>
          </w:tcPr>
          <w:p w14:paraId="62A5DB12" w14:textId="77777777" w:rsidR="0064029D" w:rsidRDefault="00000000">
            <w:pPr>
              <w:spacing w:after="0" w:line="240" w:lineRule="auto" w:before="0"/>
            </w:pPr>
            <w:r>
              <w:rPr>
                <w:rFonts w:cs="Calibri" w:ascii="Calibri" w:hAnsi="Calibri"/>
                <w:sz w:val="16"/>
              </w:rPr>
              <w:t>NOT_EXECUTED, EXECUTING, EXECUTED, FAILED</w:t>
            </w:r>
          </w:p>
        </w:tc>
      </w:tr>
      <w:tr w:rsidR="0064029D" w14:paraId="7C526C32" w14:textId="77777777">
        <w:trPr>
          <w:cantSplit/>
        </w:trPr>
        <w:tc>
          <w:tcPr>
            <w:tcW w:w="2500" w:type="dxa"/>
            <w:vAlign w:val="center"/>
          </w:tcPr>
          <w:p w14:paraId="0FBDECDF" w14:textId="77777777" w:rsidR="0064029D" w:rsidRDefault="00000000">
            <w:pPr>
              <w:spacing w:after="0" w:line="240" w:lineRule="auto" w:before="0"/>
            </w:pPr>
            <w:r>
              <w:rPr>
                <w:rFonts w:cs="Calibri" w:ascii="Calibri" w:hAnsi="Calibri"/>
                <w:b/>
                <w:sz w:val="16"/>
              </w:rPr>
              <w:t>Approval step</w:t>
            </w:r>
          </w:p>
        </w:tc>
        <w:tc>
          <w:tcPr>
            <w:tcW w:w="6860" w:type="dxa"/>
            <w:vAlign w:val="center"/>
          </w:tcPr>
          <w:p>
            <w:pPr>
              <w:spacing w:before="0" w:after="0" w:line="240" w:lineRule="auto"/>
            </w:pPr>
            <w:r>
              <w:rPr>
                <w:rFonts w:ascii="Calibri" w:hAnsi="Calibri"/>
                <w:sz w:val="16"/>
              </w:rPr>
              <w:t>WAITING, PENDING, APPROVED, REJECTED, RETURNED, CANCELLED, EXPIRED</w:t>
            </w:r>
          </w:p>
        </w:tc>
      </w:tr>
      <w:tr w:rsidR="0064029D" w14:paraId="6140AD7E" w14:textId="77777777">
        <w:trPr>
          <w:cantSplit/>
        </w:trPr>
        <w:tc>
          <w:tcPr>
            <w:tcW w:w="2500" w:type="dxa"/>
            <w:vAlign w:val="center"/>
          </w:tcPr>
          <w:p w14:paraId="010DC60F" w14:textId="77777777" w:rsidR="0064029D" w:rsidRDefault="00000000">
            <w:pPr>
              <w:spacing w:after="0" w:line="240" w:lineRule="auto" w:before="0"/>
            </w:pPr>
            <w:r>
              <w:rPr>
                <w:rFonts w:cs="Calibri" w:ascii="Calibri" w:hAnsi="Calibri"/>
                <w:b/>
                <w:sz w:val="16"/>
              </w:rPr>
              <w:t>Approval action</w:t>
            </w:r>
          </w:p>
        </w:tc>
        <w:tc>
          <w:tcPr>
            <w:tcW w:w="6860" w:type="dxa"/>
            <w:vAlign w:val="center"/>
          </w:tcPr>
          <w:p>
            <w:pPr>
              <w:spacing w:before="0" w:after="0" w:line="240" w:lineRule="auto"/>
            </w:pPr>
            <w:r>
              <w:rPr>
                <w:rFonts w:ascii="Calibri" w:hAnsi="Calibri"/>
                <w:sz w:val="16"/>
              </w:rPr>
              <w:t>SUBMIT, ASSIGN, START_REVIEW, APPROVE, REJECT, RETURN, RESUBMIT, WITHDRAW, REASSIGN, REMIND, EXPIRE, EXECUTE, EXECUTION_FAILED</w:t>
            </w:r>
          </w:p>
        </w:tc>
      </w:tr>
      <w:tr w:rsidR="0064029D" w14:paraId="39FE10F4" w14:textId="77777777">
        <w:trPr>
          <w:cantSplit/>
        </w:trPr>
        <w:tc>
          <w:tcPr>
            <w:tcW w:w="2500" w:type="dxa"/>
            <w:vAlign w:val="center"/>
          </w:tcPr>
          <w:p w14:paraId="094CA477" w14:textId="77777777" w:rsidR="0064029D" w:rsidRDefault="00000000">
            <w:pPr>
              <w:spacing w:after="0" w:line="240" w:lineRule="auto" w:before="0"/>
            </w:pPr>
            <w:r>
              <w:rPr>
                <w:rFonts w:cs="Calibri" w:ascii="Calibri" w:hAnsi="Calibri"/>
                <w:b/>
                <w:sz w:val="16"/>
              </w:rPr>
              <w:t>Delegation</w:t>
            </w:r>
          </w:p>
        </w:tc>
        <w:tc>
          <w:tcPr>
            <w:tcW w:w="6860" w:type="dxa"/>
            <w:vAlign w:val="center"/>
          </w:tcPr>
          <w:p w14:paraId="5C4E1164" w14:textId="77777777" w:rsidR="0064029D" w:rsidRDefault="00000000">
            <w:pPr>
              <w:spacing w:after="0" w:line="240" w:lineRule="auto" w:before="0"/>
            </w:pPr>
            <w:r>
              <w:rPr>
                <w:rFonts w:cs="Calibri" w:ascii="Calibri" w:hAnsi="Calibri"/>
                <w:sz w:val="16"/>
              </w:rPr>
              <w:t>PENDING_ACCEPTANCE, PENDING_ADMIN, SCHEDULED, ACTIVE, EXPIRED, REVOKED, REJECTED, DECLINED</w:t>
            </w:r>
          </w:p>
        </w:tc>
      </w:tr>
      <w:tr w:rsidR="0064029D" w14:paraId="69E788BF" w14:textId="77777777">
        <w:trPr>
          <w:cantSplit/>
        </w:trPr>
        <w:tc>
          <w:tcPr>
            <w:tcW w:w="2500" w:type="dxa"/>
            <w:vAlign w:val="center"/>
          </w:tcPr>
          <w:p w14:paraId="62DD427F" w14:textId="77777777" w:rsidR="0064029D" w:rsidRDefault="00000000">
            <w:pPr>
              <w:spacing w:after="0" w:line="240" w:lineRule="auto" w:before="0"/>
            </w:pPr>
            <w:r>
              <w:rPr>
                <w:rFonts w:cs="Calibri" w:ascii="Calibri" w:hAnsi="Calibri"/>
                <w:b/>
                <w:sz w:val="16"/>
              </w:rPr>
              <w:t>Permission effect</w:t>
            </w:r>
          </w:p>
        </w:tc>
        <w:tc>
          <w:tcPr>
            <w:tcW w:w="6860" w:type="dxa"/>
            <w:vAlign w:val="center"/>
          </w:tcPr>
          <w:p w14:paraId="5D4CE484" w14:textId="77777777" w:rsidR="0064029D" w:rsidRDefault="00000000">
            <w:pPr>
              <w:spacing w:after="0" w:line="240" w:lineRule="auto" w:before="0"/>
            </w:pPr>
            <w:r>
              <w:rPr>
                <w:rFonts w:cs="Calibri" w:ascii="Calibri" w:hAnsi="Calibri"/>
                <w:sz w:val="16"/>
              </w:rPr>
              <w:t>ALLOW, DENY</w:t>
            </w:r>
          </w:p>
        </w:tc>
      </w:tr>
      <w:tr w:rsidR="0064029D" w14:paraId="18756404" w14:textId="77777777">
        <w:trPr>
          <w:cantSplit/>
        </w:trPr>
        <w:tc>
          <w:tcPr>
            <w:tcW w:w="2500" w:type="dxa"/>
            <w:vAlign w:val="center"/>
          </w:tcPr>
          <w:p w14:paraId="7275FDB2" w14:textId="77777777" w:rsidR="0064029D" w:rsidRDefault="00000000">
            <w:pPr>
              <w:spacing w:after="0" w:line="240" w:lineRule="auto" w:before="0"/>
            </w:pPr>
            <w:r>
              <w:rPr>
                <w:rFonts w:cs="Calibri" w:ascii="Calibri" w:hAnsi="Calibri"/>
                <w:b/>
                <w:sz w:val="16"/>
              </w:rPr>
              <w:t>Permission scope</w:t>
            </w:r>
          </w:p>
        </w:tc>
        <w:tc>
          <w:tcPr>
            <w:tcW w:w="6860" w:type="dxa"/>
            <w:vAlign w:val="center"/>
          </w:tcPr>
          <w:p w14:paraId="33928E99" w14:textId="77777777" w:rsidR="0064029D" w:rsidRDefault="00000000">
            <w:pPr>
              <w:spacing w:after="0" w:line="240" w:lineRule="auto" w:before="0"/>
            </w:pPr>
            <w:r>
              <w:rPr>
                <w:rFonts w:cs="Calibri" w:ascii="Calibri" w:hAnsi="Calibri"/>
                <w:sz w:val="16"/>
              </w:rPr>
              <w:t>GLOBAL, COMPANY</w:t>
            </w:r>
          </w:p>
        </w:tc>
      </w:tr>
      <w:tr w:rsidR="0064029D" w14:paraId="33B4008E" w14:textId="77777777">
        <w:trPr>
          <w:cantSplit/>
        </w:trPr>
        <w:tc>
          <w:tcPr>
            <w:tcW w:w="2500" w:type="dxa"/>
            <w:vAlign w:val="center"/>
          </w:tcPr>
          <w:p w14:paraId="6A8ABE86" w14:textId="77777777" w:rsidR="0064029D" w:rsidRDefault="00000000">
            <w:pPr>
              <w:spacing w:after="0" w:line="240" w:lineRule="auto" w:before="0"/>
            </w:pPr>
            <w:r>
              <w:rPr>
                <w:rFonts w:cs="Calibri" w:ascii="Calibri" w:hAnsi="Calibri"/>
                <w:b/>
                <w:sz w:val="16"/>
              </w:rPr>
              <w:t>Customer relationship</w:t>
            </w:r>
          </w:p>
        </w:tc>
        <w:tc>
          <w:tcPr>
            <w:tcW w:w="6860" w:type="dxa"/>
            <w:vAlign w:val="center"/>
          </w:tcPr>
          <w:p w14:paraId="67BC090C" w14:textId="77777777" w:rsidR="0064029D" w:rsidRDefault="00000000">
            <w:pPr>
              <w:spacing w:after="0" w:line="240" w:lineRule="auto" w:before="0"/>
            </w:pPr>
            <w:r>
              <w:rPr>
                <w:rFonts w:cs="Calibri" w:ascii="Calibri" w:hAnsi="Calibri"/>
                <w:sz w:val="16"/>
              </w:rPr>
              <w:t>ACTIVE, INACTIVE</w:t>
            </w:r>
          </w:p>
        </w:tc>
      </w:tr>
      <w:tr w:rsidR="0064029D" w14:paraId="536EF562" w14:textId="77777777">
        <w:trPr>
          <w:cantSplit/>
        </w:trPr>
        <w:tc>
          <w:tcPr>
            <w:tcW w:w="2500" w:type="dxa"/>
            <w:vAlign w:val="center"/>
          </w:tcPr>
          <w:p w14:paraId="1B861058" w14:textId="77777777" w:rsidR="0064029D" w:rsidRDefault="00000000">
            <w:pPr>
              <w:spacing w:after="0" w:line="240" w:lineRule="auto" w:before="0"/>
            </w:pPr>
            <w:r>
              <w:rPr>
                <w:rFonts w:cs="Calibri" w:ascii="Calibri" w:hAnsi="Calibri"/>
                <w:b/>
                <w:sz w:val="16"/>
              </w:rPr>
              <w:t>Document scope</w:t>
            </w:r>
          </w:p>
        </w:tc>
        <w:tc>
          <w:tcPr>
            <w:tcW w:w="6860" w:type="dxa"/>
            <w:vAlign w:val="center"/>
          </w:tcPr>
          <w:p w14:paraId="012DC1C3" w14:textId="77777777" w:rsidR="0064029D" w:rsidRDefault="00000000">
            <w:pPr>
              <w:spacing w:after="0" w:line="240" w:lineRule="auto" w:before="0"/>
            </w:pPr>
            <w:r>
              <w:rPr>
                <w:rFonts w:cs="Calibri" w:ascii="Calibri" w:hAnsi="Calibri"/>
                <w:sz w:val="16"/>
              </w:rPr>
              <w:t>GLOBAL, COMPANY</w:t>
            </w:r>
          </w:p>
        </w:tc>
      </w:tr>
      <w:tr>
        <w:tc>
          <w:tcPr>
            <w:tcW w:type="dxa" w:w="2500"/>
            <w:vAlign w:val="center"/>
          </w:tcPr>
          <w:p>
            <w:pPr>
              <w:spacing w:after="0" w:before="0" w:line="240" w:lineRule="auto"/>
            </w:pPr>
            <w:r>
              <w:rPr>
                <w:rFonts w:ascii="Calibri" w:hAnsi="Calibri"/>
                <w:sz w:val="16"/>
              </w:rPr>
            </w:r>
            <w:r>
              <w:rPr>
                <w:rFonts w:ascii="Calibri" w:hAnsi="Calibri"/>
                <w:b w:val="0"/>
                <w:sz w:val="16"/>
              </w:rPr>
              <w:t>Workflow version</w:t>
            </w:r>
          </w:p>
        </w:tc>
        <w:tc>
          <w:tcPr>
            <w:tcW w:type="dxa" w:w="6860"/>
            <w:vAlign w:val="center"/>
          </w:tcPr>
          <w:p>
            <w:pPr>
              <w:spacing w:after="0" w:before="0" w:line="240" w:lineRule="auto"/>
            </w:pPr>
            <w:r>
              <w:rPr>
                <w:rFonts w:ascii="Calibri" w:hAnsi="Calibri"/>
                <w:sz w:val="16"/>
              </w:rPr>
            </w:r>
            <w:r>
              <w:rPr>
                <w:rFonts w:ascii="Calibri" w:hAnsi="Calibri"/>
                <w:b w:val="0"/>
                <w:sz w:val="16"/>
              </w:rPr>
              <w:t>DRAFT, PUBLISHED, ACTIVE, RETIRED</w:t>
            </w:r>
          </w:p>
        </w:tc>
      </w:tr>
      <w:tr>
        <w:tc>
          <w:tcPr>
            <w:tcW w:type="dxa" w:w="2500"/>
            <w:vAlign w:val="center"/>
          </w:tcPr>
          <w:p>
            <w:pPr>
              <w:spacing w:after="0" w:before="0" w:line="240" w:lineRule="auto"/>
            </w:pPr>
            <w:r>
              <w:rPr>
                <w:rFonts w:ascii="Calibri" w:hAnsi="Calibri"/>
                <w:sz w:val="16"/>
              </w:rPr>
            </w:r>
            <w:r>
              <w:rPr>
                <w:rFonts w:ascii="Calibri" w:hAnsi="Calibri"/>
                <w:b w:val="0"/>
                <w:sz w:val="16"/>
              </w:rPr>
              <w:t>Workflow binding</w:t>
            </w:r>
          </w:p>
        </w:tc>
        <w:tc>
          <w:tcPr>
            <w:tcW w:type="dxa" w:w="6860"/>
            <w:vAlign w:val="center"/>
          </w:tcPr>
          <w:p>
            <w:pPr>
              <w:spacing w:after="0" w:before="0" w:line="240" w:lineRule="auto"/>
            </w:pPr>
            <w:r>
              <w:rPr>
                <w:rFonts w:ascii="Calibri" w:hAnsi="Calibri"/>
                <w:sz w:val="16"/>
              </w:rPr>
            </w:r>
            <w:r>
              <w:rPr>
                <w:rFonts w:ascii="Calibri" w:hAnsi="Calibri"/>
                <w:b w:val="0"/>
                <w:sz w:val="16"/>
              </w:rPr>
              <w:t>DRAFT, ACTIVE, INACTIVE</w:t>
            </w:r>
          </w:p>
        </w:tc>
      </w:tr>
      <w:tr>
        <w:tc>
          <w:tcPr>
            <w:tcW w:type="dxa" w:w="2500"/>
            <w:vAlign w:val="center"/>
          </w:tcPr>
          <w:p>
            <w:pPr>
              <w:spacing w:after="0" w:before="0" w:line="240" w:lineRule="auto"/>
            </w:pPr>
            <w:r>
              <w:rPr>
                <w:rFonts w:ascii="Calibri" w:hAnsi="Calibri"/>
                <w:sz w:val="16"/>
              </w:rPr>
            </w:r>
            <w:r>
              <w:rPr>
                <w:rFonts w:ascii="Calibri" w:hAnsi="Calibri"/>
                <w:b w:val="0"/>
                <w:sz w:val="16"/>
              </w:rPr>
              <w:t>Approver rule</w:t>
            </w:r>
          </w:p>
        </w:tc>
        <w:tc>
          <w:tcPr>
            <w:tcW w:type="dxa" w:w="6860"/>
            <w:vAlign w:val="center"/>
          </w:tcPr>
          <w:p>
            <w:pPr>
              <w:spacing w:after="0" w:before="0" w:line="240" w:lineRule="auto"/>
            </w:pPr>
            <w:r>
              <w:rPr>
                <w:rFonts w:ascii="Calibri" w:hAnsi="Calibri"/>
                <w:sz w:val="16"/>
              </w:rPr>
            </w:r>
            <w:r>
              <w:rPr>
                <w:rFonts w:ascii="Calibri" w:hAnsi="Calibri"/>
                <w:b w:val="0"/>
                <w:sz w:val="16"/>
              </w:rPr>
              <w:t>SPECIFIC_USER, ROLE, DEPARTMENT, DEPARTMENT_MANAGER, REQUESTER_MANAGER, PERMISSION, ADMIN_GROUP, DATA_FIELD_USER</w:t>
            </w:r>
          </w:p>
        </w:tc>
      </w:tr>
      <w:tr>
        <w:tc>
          <w:tcPr>
            <w:tcW w:type="dxa" w:w="2500"/>
            <w:vAlign w:val="center"/>
          </w:tcPr>
          <w:p>
            <w:pPr>
              <w:spacing w:after="0" w:before="0" w:line="240" w:lineRule="auto"/>
            </w:pPr>
            <w:r>
              <w:rPr>
                <w:rFonts w:ascii="Calibri" w:hAnsi="Calibri"/>
                <w:sz w:val="16"/>
              </w:rPr>
            </w:r>
            <w:r>
              <w:rPr>
                <w:rFonts w:ascii="Calibri" w:hAnsi="Calibri"/>
                <w:b w:val="0"/>
                <w:sz w:val="16"/>
              </w:rPr>
              <w:t>Reminder log</w:t>
            </w:r>
          </w:p>
        </w:tc>
        <w:tc>
          <w:tcPr>
            <w:tcW w:type="dxa" w:w="6860"/>
            <w:vAlign w:val="center"/>
          </w:tcPr>
          <w:p>
            <w:pPr>
              <w:spacing w:after="0" w:before="0" w:line="240" w:lineRule="auto"/>
            </w:pPr>
            <w:r>
              <w:rPr>
                <w:rFonts w:ascii="Calibri" w:hAnsi="Calibri"/>
                <w:sz w:val="16"/>
              </w:rPr>
            </w:r>
            <w:r>
              <w:rPr>
                <w:rFonts w:ascii="Calibri" w:hAnsi="Calibri"/>
                <w:b w:val="0"/>
                <w:sz w:val="16"/>
              </w:rPr>
              <w:t>PENDING, SENT, FAILED</w:t>
            </w:r>
          </w:p>
        </w:tc>
      </w:tr>
    </w:tbl>
    <w:p w14:paraId="62C89C7F" w14:textId="77777777" w:rsidR="0064029D" w:rsidRDefault="0064029D">
      <w:pPr>
        <w:spacing w:after="60"/>
      </w:pPr>
    </w:p>
    <w:p w14:paraId="4528AF05" w14:textId="77777777" w:rsidR="0064029D" w:rsidRDefault="00000000">
      <w:pPr>
        <w:pStyle w:val="Heading1"/>
        <w:pBdr>
          <w:bottom w:val="single" w:sz="6" w:space="3" w:color="D8DEE6"/>
        </w:pBdr>
      </w:pPr>
      <w:r>
        <w:rPr>
          <w:lang w:val="vi-VN" w:eastAsia="vi-VN"/>
        </w:rPr>
        <w:t>PHỤ LỤC B. CHECKLIST CHO DEV/DBA/QA</w:t>
      </w:r>
    </w:p>
    <w:p w14:paraId="44CF2876" w14:textId="77777777" w:rsidR="0064029D" w:rsidRDefault="00000000">
      <w:pPr>
        <w:spacing w:after="80"/>
        <w:ind w:left="288" w:hanging="288"/>
      </w:pPr>
      <w:r>
        <w:rPr>
          <w:rFonts w:cs="Calibri"/>
          <w:sz w:val="20"/>
          <w:lang w:val="vi-VN" w:eastAsia="vi-VN"/>
        </w:rPr>
        <w:t>☐ Đã seed Permissions và mapping mọi nguồn quyền hiện hữu.</w:t>
      </w:r>
    </w:p>
    <w:p w14:paraId="5A5001F2" w14:textId="77777777" w:rsidR="0064029D" w:rsidRDefault="00000000">
      <w:pPr>
        <w:spacing w:after="80"/>
        <w:ind w:left="288" w:hanging="288"/>
      </w:pPr>
      <w:r>
        <w:rPr>
          <w:rFonts w:cs="Calibri"/>
          <w:sz w:val="20"/>
          <w:lang w:val="vi-VN" w:eastAsia="vi-VN"/>
        </w:rPr>
        <w:t>☐ Đã chốt kiểu PK thật của Companies.id và các FK liên quan.</w:t>
      </w:r>
    </w:p>
    <w:p w14:paraId="4A677AE7" w14:textId="77777777" w:rsidR="0064029D" w:rsidRDefault="00000000">
      <w:pPr>
        <w:spacing w:after="80"/>
        <w:ind w:left="288" w:hanging="288"/>
      </w:pPr>
      <w:r>
        <w:rPr>
          <w:rFonts w:cs="Calibri"/>
          <w:sz w:val="20"/>
          <w:lang w:val="vi-VN" w:eastAsia="vi-VN"/>
        </w:rPr>
        <w:t>☐ Đã thực hiện company scope trên tất cả API/service nghiệp vụ.</w:t>
      </w:r>
    </w:p>
    <w:p w14:paraId="7EE2CF86" w14:textId="77777777" w:rsidR="0064029D" w:rsidRDefault="00000000">
      <w:pPr>
        <w:spacing w:after="80"/>
        <w:ind w:left="288" w:hanging="288"/>
      </w:pPr>
      <w:r>
        <w:rPr>
          <w:rFonts w:cs="Calibri"/>
          <w:sz w:val="20"/>
          <w:lang w:val="vi-VN" w:eastAsia="vi-VN"/>
        </w:rPr>
        <w:t>☐ Đã tách customer master GLOBAL khỏi context/transaction COMPANY.</w:t>
      </w:r>
    </w:p>
    <w:p w14:paraId="5E403F30" w14:textId="77777777" w:rsidR="0064029D" w:rsidRDefault="00000000">
      <w:pPr>
        <w:spacing w:after="80"/>
        <w:ind w:left="288" w:hanging="288"/>
      </w:pPr>
      <w:r>
        <w:rPr>
          <w:rFonts w:cs="Calibri"/>
          <w:sz w:val="20"/>
          <w:lang w:val="vi-VN" w:eastAsia="vi-VN"/>
        </w:rPr>
        <w:t>☐ Đã chặn nhân viên thường sửa mọi field customer master, kể cả phone/address.</w:t>
      </w:r>
    </w:p>
    <w:p w14:paraId="61C509D9" w14:textId="77777777" w:rsidR="0064029D" w:rsidRDefault="00000000">
      <w:pPr>
        <w:spacing w:after="80"/>
        <w:ind w:left="288" w:hanging="288"/>
      </w:pPr>
      <w:r>
        <w:rPr>
          <w:rFonts w:cs="Calibri"/>
          <w:sz w:val="20"/>
          <w:lang w:val="vi-VN" w:eastAsia="vi-VN"/>
        </w:rPr>
        <w:t>☐ Đã có CREATE_CUSTOMER và CUSTOMER_MASTER_CHANGE với target_version/payload hash.</w:t>
      </w:r>
    </w:p>
    <w:p w14:paraId="5F17BBDF" w14:textId="77777777" w:rsidR="0064029D" w:rsidRDefault="00000000">
      <w:pPr>
        <w:spacing w:after="80"/>
        <w:ind w:left="288" w:hanging="288"/>
      </w:pPr>
      <w:r>
        <w:rPr>
          <w:rFonts w:cs="Calibri"/>
          <w:sz w:val="20"/>
          <w:lang w:val="vi-VN" w:eastAsia="vi-VN"/>
        </w:rPr>
        <w:t>☐ Đã xử lý delegation additive, Admin activation và auto-expiry idempotent.</w:t>
      </w:r>
    </w:p>
    <w:p w14:paraId="2C8F4563" w14:textId="77777777" w:rsidR="0064029D" w:rsidRDefault="00000000">
      <w:pPr>
        <w:spacing w:after="80"/>
        <w:ind w:left="288" w:hanging="288"/>
      </w:pPr>
      <w:r>
        <w:rPr>
          <w:rFonts w:cs="Calibri"/>
          <w:sz w:val="20"/>
          <w:lang w:val="vi-VN" w:eastAsia="vi-VN"/>
        </w:rPr>
        <w:t>☐ Đã chống self-approval và double-action concurrency.</w:t>
      </w:r>
    </w:p>
    <w:p w14:paraId="0F65A59C" w14:textId="77777777" w:rsidR="0064029D" w:rsidRDefault="00000000">
      <w:pPr>
        <w:spacing w:after="80"/>
        <w:ind w:left="288" w:hanging="288"/>
      </w:pPr>
      <w:r>
        <w:rPr>
          <w:rFonts w:cs="Calibri"/>
          <w:sz w:val="20"/>
          <w:lang w:val="vi-VN" w:eastAsia="vi-VN"/>
        </w:rPr>
        <w:t>☐ Đã cho CASHIER tự confirm payment nhưng khóa mọi sửa sau CONFIRMED.</w:t>
      </w:r>
    </w:p>
    <w:p w14:paraId="498EFF74" w14:textId="77777777" w:rsidR="0064029D" w:rsidRDefault="00000000">
      <w:pPr>
        <w:spacing w:after="80"/>
        <w:ind w:left="288" w:hanging="288"/>
      </w:pPr>
      <w:r>
        <w:rPr>
          <w:rFonts w:cs="Calibri"/>
          <w:sz w:val="20"/>
          <w:lang w:val="vi-VN" w:eastAsia="vi-VN"/>
        </w:rPr>
        <w:t>☐ Đã kiểm tra payment correction dây chuyền và notification sau commit.</w:t>
      </w:r>
    </w:p>
    <w:p w14:paraId="0DEADE4F" w14:textId="77777777" w:rsidR="0064029D" w:rsidRDefault="00000000">
      <w:pPr>
        <w:spacing w:after="80"/>
        <w:ind w:left="288" w:hanging="288"/>
      </w:pPr>
      <w:r>
        <w:rPr>
          <w:rFonts w:cs="Calibri"/>
          <w:sz w:val="20"/>
          <w:lang w:val="vi-VN" w:eastAsia="vi-VN"/>
        </w:rPr>
        <w:t>☐ Đã xác nhận audit/action history bất biến và bảo vệ PII.</w:t>
      </w:r>
    </w:p>
    <w:p w14:paraId="065F3606" w14:textId="77777777" w:rsidR="0064029D" w:rsidRDefault="00000000">
      <w:pPr>
        <w:spacing w:after="80"/>
        <w:ind w:left="288" w:hanging="288"/>
      </w:pPr>
      <w:r>
        <w:rPr>
          <w:rFonts w:cs="Calibri"/>
          <w:sz w:val="20"/>
          <w:lang w:val="vi-VN" w:eastAsia="vi-VN"/>
        </w:rPr>
        <w:t>☐ Đã chạy toàn bộ acceptance tests bằng dữ liệu staging gần production.</w:t>
      </w:r>
    </w:p>
    <w:p>
      <w:pPr>
        <w:pStyle w:val="ListBullet"/>
      </w:pPr>
      <w:r>
        <w:t>Đã seed Business_Process_Catalog và khóa quyền tạo process/form mới cho Admin.</w:t>
      </w:r>
    </w:p>
    <w:p>
      <w:pPr>
        <w:pStyle w:val="ListBullet"/>
      </w:pPr>
      <w:r>
        <w:t>Đã có workflow versioning/binding GLOBAL-COMPANY và kiểm tra overlap.</w:t>
      </w:r>
    </w:p>
    <w:p>
      <w:pPr>
        <w:pStyle w:val="ListBullet"/>
      </w:pPr>
      <w:r>
        <w:t>Đã resolve toàn bộ assignee trước submit và chặn APPROVAL_APPROVER_NOT_RESOLVED.</w:t>
      </w:r>
    </w:p>
    <w:p>
      <w:pPr>
        <w:pStyle w:val="ListBullet"/>
      </w:pPr>
      <w:r>
        <w:t>Đã bảo đảm chỉ một step PENDING, RETURN về người gửi và RESUBMIT giữ version cũ.</w:t>
      </w:r>
    </w:p>
    <w:p>
      <w:pPr>
        <w:pStyle w:val="ListBullet"/>
      </w:pPr>
      <w:r>
        <w:t>Đã triển khai reminder idempotent, overdue không chuyển cấp và audit đầy đủ.</w:t>
      </w:r>
    </w:p>
    <w:p>
      <w:pPr>
        <w:pStyle w:val="ListBullet"/>
      </w:pPr>
      <w:r>
        <w:t>Đã kiểm thử version mới không tác động request đang chạy.</w:t>
      </w:r>
    </w:p>
    <w:p>
      <w:pPr>
        <w:pStyle w:val="Heading1"/>
        <w:pageBreakBefore/>
      </w:pPr>
      <w:r>
        <w:t>PHỤ LỤC C. LỊCH SỬ THAY ĐỔI</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417"/>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Phiên bản</w:t>
            </w:r>
          </w:p>
        </w:tc>
        <w:tc>
          <w:tcPr>
            <w:tcW w:type="dxa" w:w="1701"/>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Ngày</w:t>
            </w:r>
          </w:p>
        </w:tc>
        <w:tc>
          <w:tcPr>
            <w:tcW w:type="dxa" w:w="5102"/>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Nội dung</w:t>
            </w:r>
          </w:p>
        </w:tc>
        <w:tc>
          <w:tcPr>
            <w:tcW w:type="dxa" w:w="1701"/>
            <w:vAlign w:val="center"/>
            <w:shd w:fill="0F4675"/>
          </w:tcPr>
          <w:p>
            <w:pPr>
              <w:spacing w:after="0" w:before="0" w:line="240" w:lineRule="auto"/>
              <w:jc w:val="center"/>
            </w:pPr>
            <w:r>
              <w:rPr>
                <w:rFonts w:ascii="Calibri" w:hAnsi="Calibri"/>
                <w:b/>
                <w:color w:val="FFFFFF"/>
                <w:sz w:val="15"/>
              </w:rPr>
            </w:r>
            <w:r>
              <w:rPr>
                <w:rFonts w:ascii="Calibri" w:hAnsi="Calibri"/>
                <w:b/>
                <w:color w:val="FFFFFF"/>
                <w:sz w:val="15"/>
              </w:rPr>
              <w:t>Trạng thái</w:t>
            </w:r>
          </w:p>
        </w:tc>
      </w:tr>
      <w:tr>
        <w:tc>
          <w:tcPr>
            <w:tcW w:type="dxa" w:w="1417"/>
            <w:vAlign w:val="center"/>
          </w:tcPr>
          <w:p>
            <w:pPr>
              <w:spacing w:after="0" w:before="0" w:line="240" w:lineRule="auto"/>
            </w:pPr>
            <w:r>
              <w:rPr>
                <w:rFonts w:ascii="Calibri" w:hAnsi="Calibri"/>
                <w:sz w:val="15"/>
              </w:rPr>
            </w:r>
            <w:r>
              <w:rPr>
                <w:rFonts w:ascii="Calibri" w:hAnsi="Calibri"/>
                <w:b w:val="0"/>
                <w:sz w:val="15"/>
              </w:rPr>
              <w:t>1.0</w:t>
            </w:r>
          </w:p>
        </w:tc>
        <w:tc>
          <w:tcPr>
            <w:tcW w:type="dxa" w:w="1701"/>
            <w:vAlign w:val="center"/>
          </w:tcPr>
          <w:p>
            <w:pPr>
              <w:spacing w:after="0" w:before="0" w:line="240" w:lineRule="auto"/>
            </w:pPr>
            <w:r>
              <w:rPr>
                <w:rFonts w:ascii="Calibri" w:hAnsi="Calibri"/>
                <w:sz w:val="15"/>
              </w:rPr>
            </w:r>
            <w:r>
              <w:rPr>
                <w:rFonts w:ascii="Calibri" w:hAnsi="Calibri"/>
                <w:b w:val="0"/>
                <w:sz w:val="15"/>
              </w:rPr>
              <w:t>13/07/2026</w:t>
            </w:r>
          </w:p>
        </w:tc>
        <w:tc>
          <w:tcPr>
            <w:tcW w:type="dxa" w:w="5102"/>
            <w:vAlign w:val="center"/>
          </w:tcPr>
          <w:p>
            <w:pPr>
              <w:spacing w:after="0" w:before="0" w:line="240" w:lineRule="auto"/>
            </w:pPr>
            <w:r>
              <w:rPr>
                <w:rFonts w:ascii="Calibri" w:hAnsi="Calibri"/>
                <w:sz w:val="15"/>
              </w:rPr>
            </w:r>
            <w:r>
              <w:rPr>
                <w:rFonts w:ascii="Calibri" w:hAnsi="Calibri"/>
                <w:b w:val="0"/>
                <w:sz w:val="15"/>
              </w:rPr>
              <w:t>Baseline phân quyền, approval runtime, delegation, payment correction.</w:t>
            </w:r>
          </w:p>
        </w:tc>
        <w:tc>
          <w:tcPr>
            <w:tcW w:type="dxa" w:w="1701"/>
            <w:vAlign w:val="center"/>
          </w:tcPr>
          <w:p>
            <w:pPr>
              <w:spacing w:after="0" w:before="0" w:line="240" w:lineRule="auto"/>
            </w:pPr>
            <w:r>
              <w:rPr>
                <w:rFonts w:ascii="Calibri" w:hAnsi="Calibri"/>
                <w:sz w:val="15"/>
              </w:rPr>
            </w:r>
            <w:r>
              <w:rPr>
                <w:rFonts w:ascii="Calibri" w:hAnsi="Calibri"/>
                <w:b w:val="0"/>
                <w:sz w:val="15"/>
              </w:rPr>
              <w:t>Đã thay thế</w:t>
            </w:r>
          </w:p>
        </w:tc>
      </w:tr>
      <w:tr>
        <w:tc>
          <w:tcPr>
            <w:tcW w:type="dxa" w:w="1417"/>
            <w:vAlign w:val="center"/>
          </w:tcPr>
          <w:p>
            <w:pPr>
              <w:spacing w:after="0" w:before="0" w:line="240" w:lineRule="auto"/>
            </w:pPr>
            <w:r>
              <w:rPr>
                <w:rFonts w:ascii="Calibri" w:hAnsi="Calibri"/>
                <w:sz w:val="15"/>
              </w:rPr>
            </w:r>
            <w:r>
              <w:rPr>
                <w:rFonts w:ascii="Calibri" w:hAnsi="Calibri"/>
                <w:b w:val="0"/>
                <w:sz w:val="15"/>
              </w:rPr>
              <w:t>1.1</w:t>
            </w:r>
          </w:p>
        </w:tc>
        <w:tc>
          <w:tcPr>
            <w:tcW w:type="dxa" w:w="1701"/>
            <w:vAlign w:val="center"/>
          </w:tcPr>
          <w:p>
            <w:pPr>
              <w:spacing w:after="0" w:before="0" w:line="240" w:lineRule="auto"/>
            </w:pPr>
            <w:r>
              <w:rPr>
                <w:rFonts w:ascii="Calibri" w:hAnsi="Calibri"/>
                <w:sz w:val="15"/>
              </w:rPr>
            </w:r>
            <w:r>
              <w:rPr>
                <w:rFonts w:ascii="Calibri" w:hAnsi="Calibri"/>
                <w:b w:val="0"/>
                <w:sz w:val="15"/>
              </w:rPr>
              <w:t>14/07/2026</w:t>
            </w:r>
          </w:p>
        </w:tc>
        <w:tc>
          <w:tcPr>
            <w:tcW w:type="dxa" w:w="5102"/>
            <w:vAlign w:val="center"/>
          </w:tcPr>
          <w:p>
            <w:pPr>
              <w:spacing w:after="0" w:before="0" w:line="240" w:lineRule="auto"/>
            </w:pPr>
            <w:r>
              <w:rPr>
                <w:rFonts w:ascii="Calibri" w:hAnsi="Calibri"/>
                <w:sz w:val="15"/>
              </w:rPr>
            </w:r>
            <w:r>
              <w:rPr>
                <w:rFonts w:ascii="Calibri" w:hAnsi="Calibri"/>
                <w:b w:val="0"/>
                <w:sz w:val="15"/>
              </w:rPr>
              <w:t>Bổ sung workflow động do Admin cấu hình cho process có sẵn; tuần tự; GLOBAL/COMPANY; versioning; reminder; resolve approver.</w:t>
            </w:r>
          </w:p>
        </w:tc>
        <w:tc>
          <w:tcPr>
            <w:tcW w:type="dxa" w:w="1701"/>
            <w:vAlign w:val="center"/>
          </w:tcPr>
          <w:p>
            <w:pPr>
              <w:spacing w:after="0" w:before="0" w:line="240" w:lineRule="auto"/>
            </w:pPr>
            <w:r>
              <w:rPr>
                <w:rFonts w:ascii="Calibri" w:hAnsi="Calibri"/>
                <w:sz w:val="15"/>
              </w:rPr>
            </w:r>
            <w:r>
              <w:rPr>
                <w:rFonts w:ascii="Calibri" w:hAnsi="Calibri"/>
                <w:b w:val="0"/>
                <w:sz w:val="15"/>
              </w:rPr>
              <w:t>Bản hiện hành</w:t>
            </w:r>
          </w:p>
        </w:tc>
      </w:tr>
    </w:tbl>
    <w:tbl>
      <w:tblPr>
        <w:tblW w:w="9360" w:type="dxa"/>
        <w:tblInd w:w="120" w:type="dxa"/>
        <w:tblLayout w:type="fixed"/>
        <w:tblLook w:val="04A0" w:firstRow="1" w:lastRow="0" w:firstColumn="1" w:lastColumn="0" w:noHBand="0" w:noVBand="1"/>
      </w:tblPr>
      <w:tblGrid>
        <w:gridCol w:w="9360"/>
      </w:tblGrid>
      <w:tr w:rsidR="0064029D" w14:paraId="2603C44C" w14:textId="77777777">
        <w:trPr>
          <w:cantSplit/>
        </w:trPr>
        <w:tc>
          <w:tcPr>
            <w:tcW w:w="9360" w:type="dxa"/>
            <w:shd w:val="clear" w:color="auto" w:fill="EAF2F8"/>
            <w:tcMar>
              <w:top w:w="80" w:type="dxa"/>
              <w:left w:w="120" w:type="dxa"/>
              <w:bottom w:w="80" w:type="dxa"/>
              <w:right w:w="120" w:type="dxa"/>
            </w:tcMar>
            <w:vAlign w:val="center"/>
          </w:tcPr>
          <w:p>
            <w:r>
              <w:t>KẾT THÚC TÀI LIỆU</w:t>
              <w:br/>
              <w:t>Đặc tả v1.1 là nguồn chuẩn triển khai phân quyền, quản trị khách hàng, payment control, phê duyệt động, versioning, binding, ủy quyền và reminder của hệ thống PTKD. Mọi thay đổi khác phải có change request và version tài liệu mới.</w:t>
            </w:r>
          </w:p>
        </w:tc>
      </w:tr>
    </w:tbl>
    <w:p w14:paraId="798E5D37" w14:textId="77777777" w:rsidR="0064029D" w:rsidRDefault="0064029D">
      <w:pPr>
        <w:spacing w:after="40"/>
      </w:pPr>
    </w:p>
    <w:sectPr w:rsidR="0064029D" w:rsidSect="00034616">
      <w:headerReference w:type="default" r:id="rId11"/>
      <w:footerReference w:type="default" r:id="rId12"/>
      <w:pgSz w:w="12240" w:h="15840"/>
      <w:pgMar w:top="1181" w:right="1440" w:bottom="1123" w:left="144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083A3" w14:textId="77777777" w:rsidR="00963297" w:rsidRDefault="00963297">
      <w:pPr>
        <w:spacing w:after="0" w:line="240" w:lineRule="auto"/>
      </w:pPr>
      <w:r>
        <w:separator/>
      </w:r>
    </w:p>
  </w:endnote>
  <w:endnote w:type="continuationSeparator" w:id="0">
    <w:p w14:paraId="60F2A65F" w14:textId="77777777" w:rsidR="00963297" w:rsidRDefault="00963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1322" w14:textId="77777777" w:rsidR="0064029D" w:rsidRDefault="0064029D">
    <w:pPr>
      <w:pStyle w:val="Footer"/>
    </w:pPr>
  </w:p>
  <w:tbl>
    <w:tblPr>
      <w:tblW w:w="9360" w:type="dxa"/>
      <w:tblLayout w:type="fixed"/>
      <w:tblLook w:val="04A0" w:firstRow="1" w:lastRow="0" w:firstColumn="1" w:lastColumn="0" w:noHBand="0" w:noVBand="1"/>
    </w:tblPr>
    <w:tblGrid>
      <w:gridCol w:w="3000"/>
      <w:gridCol w:w="3360"/>
      <w:gridCol w:w="3000"/>
    </w:tblGrid>
    <w:tr w:rsidR="0064029D" w14:paraId="0F09D9C8" w14:textId="77777777">
      <w:tc>
        <w:tcPr>
          <w:tcW w:w="3000" w:type="dxa"/>
          <w:tcMar>
            <w:top w:w="20" w:type="dxa"/>
            <w:left w:w="0" w:type="dxa"/>
            <w:bottom w:w="20" w:type="dxa"/>
            <w:right w:w="0" w:type="dxa"/>
          </w:tcMar>
          <w:vAlign w:val="center"/>
        </w:tcPr>
        <w:p w14:paraId="3976BEAB" w14:textId="77777777" w:rsidR="0064029D" w:rsidRDefault="00000000">
          <w:r>
            <w:rPr>
              <w:rFonts w:cs="Calibri"/>
              <w:color w:val="5B6573"/>
              <w:sz w:val="16"/>
            </w:rPr>
            <w:t>PTKD Authorization Specification v1.1</w:t>
          </w:r>
        </w:p>
      </w:tc>
      <w:tc>
        <w:tcPr>
          <w:tcW w:w="3360" w:type="dxa"/>
          <w:tcMar>
            <w:top w:w="20" w:type="dxa"/>
            <w:left w:w="0" w:type="dxa"/>
            <w:bottom w:w="20" w:type="dxa"/>
            <w:right w:w="0" w:type="dxa"/>
          </w:tcMar>
          <w:vAlign w:val="center"/>
        </w:tcPr>
        <w:p w14:paraId="1B7D6C42" w14:textId="77777777" w:rsidR="0064029D" w:rsidRDefault="00000000">
          <w:pPr>
            <w:jc w:val="center"/>
          </w:pPr>
          <w:r>
            <w:rPr>
              <w:rFonts w:cs="Calibri"/>
              <w:color w:val="5B6573"/>
              <w:sz w:val="16"/>
            </w:rPr>
            <w:t>Nội bộ</w:t>
          </w:r>
        </w:p>
      </w:tc>
      <w:tc>
        <w:tcPr>
          <w:tcW w:w="3000" w:type="dxa"/>
          <w:tcMar>
            <w:top w:w="20" w:type="dxa"/>
            <w:left w:w="0" w:type="dxa"/>
            <w:bottom w:w="20" w:type="dxa"/>
            <w:right w:w="0" w:type="dxa"/>
          </w:tcMar>
          <w:vAlign w:val="center"/>
        </w:tcPr>
        <w:p w14:paraId="35AED40D" w14:textId="77777777" w:rsidR="0064029D" w:rsidRDefault="00000000">
          <w:pPr>
            <w:jc w:val="right"/>
          </w:pPr>
          <w:r>
            <w:rPr>
              <w:rFonts w:cs="Calibri"/>
              <w:color w:val="5B6573"/>
              <w:sz w:val="16"/>
            </w:rPr>
            <w:t xml:space="preserve">Trang </w:t>
          </w:r>
          <w:r>
            <w:fldChar w:fldCharType="begin"/>
          </w:r>
          <w:r>
            <w:instrText>PAGE</w:instrText>
          </w:r>
          <w:r>
            <w:fldChar w:fldCharType="separate"/>
          </w:r>
          <w:r w:rsidR="00910F3D">
            <w:rPr>
              <w:noProof/>
            </w:rPr>
            <w:t>1</w:t>
          </w:r>
          <w:r>
            <w:fldChar w:fldCharType="end"/>
          </w:r>
          <w:r>
            <w:rPr>
              <w:rFonts w:cs="Calibri"/>
              <w:color w:val="5B6573"/>
              <w:sz w:val="16"/>
            </w:rPr>
            <w:t xml:space="preserve"> / </w:t>
          </w:r>
          <w:r>
            <w:fldChar w:fldCharType="begin"/>
          </w:r>
          <w:r>
            <w:instrText>NUMPAGES</w:instrText>
          </w:r>
          <w:r>
            <w:fldChar w:fldCharType="separate"/>
          </w:r>
          <w:r w:rsidR="00910F3D">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47ACC" w14:textId="77777777" w:rsidR="00963297" w:rsidRDefault="00963297">
      <w:pPr>
        <w:spacing w:after="0" w:line="240" w:lineRule="auto"/>
      </w:pPr>
      <w:r>
        <w:separator/>
      </w:r>
    </w:p>
  </w:footnote>
  <w:footnote w:type="continuationSeparator" w:id="0">
    <w:p w14:paraId="1E083D02" w14:textId="77777777" w:rsidR="00963297" w:rsidRDefault="00963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5649" w14:textId="77777777" w:rsidR="0064029D" w:rsidRDefault="00000000">
    <w:pPr>
      <w:pStyle w:val="Header"/>
      <w:jc w:val="right"/>
    </w:pPr>
    <w:r>
      <w:rPr>
        <w:rFonts w:cs="Calibri"/>
        <w:b/>
        <w:color w:val="0F4675"/>
        <w:sz w:val="17"/>
      </w:rPr>
      <w:t>INDEVCO ERP  |  ĐẶC TẢ PHÂN QUYỀN &amp; PHÊ DUYỆT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0E1198"/>
    <w:multiLevelType w:val="singleLevel"/>
    <w:tmpl w:val="0409000F"/>
    <w:lvl w:ilvl="0">
      <w:start w:val="1"/>
      <w:numFmt w:val="decimal"/>
      <w:lvlText w:val="%1."/>
      <w:lvlJc w:val="left"/>
      <w:pPr>
        <w:tabs>
          <w:tab w:val="num" w:pos="720"/>
        </w:tabs>
        <w:ind w:left="720" w:hanging="360"/>
      </w:pPr>
    </w:lvl>
  </w:abstractNum>
  <w:abstractNum w:abstractNumId="10" w15:restartNumberingAfterBreak="0">
    <w:nsid w:val="26507CCA"/>
    <w:multiLevelType w:val="singleLevel"/>
    <w:tmpl w:val="0409000F"/>
    <w:lvl w:ilvl="0">
      <w:start w:val="1"/>
      <w:numFmt w:val="decimal"/>
      <w:lvlText w:val="%1."/>
      <w:lvlJc w:val="left"/>
      <w:pPr>
        <w:tabs>
          <w:tab w:val="num" w:pos="720"/>
        </w:tabs>
        <w:ind w:left="720" w:hanging="360"/>
      </w:pPr>
    </w:lvl>
  </w:abstractNum>
  <w:abstractNum w:abstractNumId="11" w15:restartNumberingAfterBreak="0">
    <w:nsid w:val="26DF00BB"/>
    <w:multiLevelType w:val="singleLevel"/>
    <w:tmpl w:val="0409000F"/>
    <w:lvl w:ilvl="0">
      <w:start w:val="1"/>
      <w:numFmt w:val="decimal"/>
      <w:lvlText w:val="%1."/>
      <w:lvlJc w:val="left"/>
      <w:pPr>
        <w:tabs>
          <w:tab w:val="num" w:pos="720"/>
        </w:tabs>
        <w:ind w:left="720" w:hanging="360"/>
      </w:pPr>
    </w:lvl>
  </w:abstractNum>
  <w:abstractNum w:abstractNumId="12" w15:restartNumberingAfterBreak="0">
    <w:nsid w:val="41BE4776"/>
    <w:multiLevelType w:val="singleLevel"/>
    <w:tmpl w:val="0409000F"/>
    <w:lvl w:ilvl="0">
      <w:start w:val="1"/>
      <w:numFmt w:val="decimal"/>
      <w:lvlText w:val="%1."/>
      <w:lvlJc w:val="left"/>
      <w:pPr>
        <w:tabs>
          <w:tab w:val="num" w:pos="720"/>
        </w:tabs>
        <w:ind w:left="720" w:hanging="360"/>
      </w:pPr>
    </w:lvl>
  </w:abstractNum>
  <w:abstractNum w:abstractNumId="13" w15:restartNumberingAfterBreak="0">
    <w:nsid w:val="4A920FB0"/>
    <w:multiLevelType w:val="singleLevel"/>
    <w:tmpl w:val="0409000F"/>
    <w:lvl w:ilvl="0">
      <w:start w:val="1"/>
      <w:numFmt w:val="decimal"/>
      <w:lvlText w:val="%1."/>
      <w:lvlJc w:val="left"/>
      <w:pPr>
        <w:tabs>
          <w:tab w:val="num" w:pos="720"/>
        </w:tabs>
        <w:ind w:left="720" w:hanging="360"/>
      </w:pPr>
    </w:lvl>
  </w:abstractNum>
  <w:abstractNum w:abstractNumId="14" w15:restartNumberingAfterBreak="0">
    <w:nsid w:val="51671751"/>
    <w:multiLevelType w:val="singleLevel"/>
    <w:tmpl w:val="0409000F"/>
    <w:lvl w:ilvl="0">
      <w:start w:val="1"/>
      <w:numFmt w:val="decimal"/>
      <w:lvlText w:val="%1."/>
      <w:lvlJc w:val="left"/>
      <w:pPr>
        <w:tabs>
          <w:tab w:val="num" w:pos="720"/>
        </w:tabs>
        <w:ind w:left="720" w:hanging="360"/>
      </w:pPr>
    </w:lvl>
  </w:abstractNum>
  <w:abstractNum w:abstractNumId="15" w15:restartNumberingAfterBreak="0">
    <w:nsid w:val="591F48D1"/>
    <w:multiLevelType w:val="singleLevel"/>
    <w:tmpl w:val="0409000F"/>
    <w:lvl w:ilvl="0">
      <w:start w:val="1"/>
      <w:numFmt w:val="decimal"/>
      <w:lvlText w:val="%1."/>
      <w:lvlJc w:val="left"/>
      <w:pPr>
        <w:tabs>
          <w:tab w:val="num" w:pos="720"/>
        </w:tabs>
        <w:ind w:left="720" w:hanging="360"/>
      </w:pPr>
    </w:lvl>
  </w:abstractNum>
  <w:abstractNum w:abstractNumId="16" w15:restartNumberingAfterBreak="0">
    <w:nsid w:val="60D34628"/>
    <w:multiLevelType w:val="singleLevel"/>
    <w:tmpl w:val="0409000F"/>
    <w:lvl w:ilvl="0">
      <w:start w:val="1"/>
      <w:numFmt w:val="decimal"/>
      <w:lvlText w:val="%1."/>
      <w:lvlJc w:val="left"/>
      <w:pPr>
        <w:tabs>
          <w:tab w:val="num" w:pos="720"/>
        </w:tabs>
        <w:ind w:left="720" w:hanging="360"/>
      </w:pPr>
    </w:lvl>
  </w:abstractNum>
  <w:abstractNum w:abstractNumId="17" w15:restartNumberingAfterBreak="0">
    <w:nsid w:val="6CE84039"/>
    <w:multiLevelType w:val="singleLevel"/>
    <w:tmpl w:val="0409000F"/>
    <w:lvl w:ilvl="0">
      <w:start w:val="1"/>
      <w:numFmt w:val="decimal"/>
      <w:lvlText w:val="%1."/>
      <w:lvlJc w:val="left"/>
      <w:pPr>
        <w:tabs>
          <w:tab w:val="num" w:pos="720"/>
        </w:tabs>
        <w:ind w:left="720" w:hanging="360"/>
      </w:pPr>
    </w:lvl>
  </w:abstractNum>
  <w:num w:numId="1" w16cid:durableId="254629652">
    <w:abstractNumId w:val="8"/>
  </w:num>
  <w:num w:numId="2" w16cid:durableId="394427284">
    <w:abstractNumId w:val="6"/>
  </w:num>
  <w:num w:numId="3" w16cid:durableId="1310551555">
    <w:abstractNumId w:val="5"/>
  </w:num>
  <w:num w:numId="4" w16cid:durableId="713427116">
    <w:abstractNumId w:val="4"/>
  </w:num>
  <w:num w:numId="5" w16cid:durableId="1234584406">
    <w:abstractNumId w:val="7"/>
  </w:num>
  <w:num w:numId="6" w16cid:durableId="2092727876">
    <w:abstractNumId w:val="3"/>
  </w:num>
  <w:num w:numId="7" w16cid:durableId="278222807">
    <w:abstractNumId w:val="2"/>
  </w:num>
  <w:num w:numId="8" w16cid:durableId="1360162276">
    <w:abstractNumId w:val="1"/>
  </w:num>
  <w:num w:numId="9" w16cid:durableId="37125634">
    <w:abstractNumId w:val="0"/>
  </w:num>
  <w:num w:numId="10" w16cid:durableId="1850411895">
    <w:abstractNumId w:val="15"/>
  </w:num>
  <w:num w:numId="11" w16cid:durableId="656541907">
    <w:abstractNumId w:val="12"/>
  </w:num>
  <w:num w:numId="12" w16cid:durableId="560410410">
    <w:abstractNumId w:val="9"/>
  </w:num>
  <w:num w:numId="13" w16cid:durableId="1949463683">
    <w:abstractNumId w:val="14"/>
  </w:num>
  <w:num w:numId="14" w16cid:durableId="185290432">
    <w:abstractNumId w:val="13"/>
  </w:num>
  <w:num w:numId="15" w16cid:durableId="1178083995">
    <w:abstractNumId w:val="10"/>
  </w:num>
  <w:num w:numId="16" w16cid:durableId="780996039">
    <w:abstractNumId w:val="17"/>
  </w:num>
  <w:num w:numId="17" w16cid:durableId="885064208">
    <w:abstractNumId w:val="16"/>
  </w:num>
  <w:num w:numId="18" w16cid:durableId="15189298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29D"/>
    <w:rsid w:val="00910F3D"/>
    <w:rsid w:val="00963297"/>
    <w:rsid w:val="00AA1717"/>
    <w:rsid w:val="00AA1D8D"/>
    <w:rsid w:val="00B47730"/>
    <w:rsid w:val="00CB0664"/>
    <w:rsid w:val="00D921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8FEA5"/>
  <w14:defaultImageDpi w14:val="300"/>
  <w15:docId w15:val="{EA290B10-D83B-4F65-BBBC-72566A452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63238"/>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F467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5F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jc w:val="center"/>
    </w:pPr>
    <w:rPr>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6390</Words>
  <Characters>35151</Characters>
  <Application>Microsoft Office Word</Application>
  <DocSecurity>0</DocSecurity>
  <Lines>1597</Lines>
  <Paragraphs>1538</Paragraphs>
  <ScaleCrop>false</ScaleCrop>
  <HeadingPairs>
    <vt:vector size="2" baseType="variant">
      <vt:variant>
        <vt:lpstr>Title</vt:lpstr>
      </vt:variant>
      <vt:variant>
        <vt:i4>1</vt:i4>
      </vt:variant>
    </vt:vector>
  </HeadingPairs>
  <TitlesOfParts>
    <vt:vector size="1" baseType="lpstr">
      <vt:lpstr>Đặc tả triển khai phân quyền và phê duyệt – Hệ thống quản lý PTKD</vt:lpstr>
    </vt:vector>
  </TitlesOfParts>
  <Manager/>
  <Company/>
  <LinksUpToDate>false</LinksUpToDate>
  <CharactersWithSpaces>40003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triển khai phân quyền, phê duyệt và workflow cấu hình động - PTKD v1.1</dc:title>
  <dc:subject>Authorization, dynamic approval workflow, delegation, audit and payment control</dc:subject>
  <dc:creator>Phòng CNTT / Phòng PTKD / Phòng Kế toán</dc:creator>
  <cp:keywords>PTKD, phân quyền, phê duyệt, ủy quyền, khách hàng, payment, INDEVCO ERP</cp:keywords>
  <dc:description>Nâng cấp từ v1.1: bổ sung workflow động do Admin cấu hình cho quy trình có sẵn.</dc:description>
  <cp:lastModifiedBy>Đào Hải Bách</cp:lastModifiedBy>
  <cp:revision>3</cp:revision>
  <dcterms:created xsi:type="dcterms:W3CDTF">2013-12-23T23:15:00Z</dcterms:created>
  <dcterms:modified xsi:type="dcterms:W3CDTF">2026-07-13T09:27:00Z</dcterms:modified>
  <cp:category/>
</cp:coreProperties>
</file>